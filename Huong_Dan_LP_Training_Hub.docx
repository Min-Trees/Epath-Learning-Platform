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6A19" w14:textId="77777777" w:rsidR="00751AF2" w:rsidRDefault="00000000">
      <w:pPr>
        <w:pStyle w:val="Heading1"/>
      </w:pPr>
      <w:r>
        <w:t>HƯỚNG DẪN SỬ DỤNG HỆ THỐNG LP TRAINING HUB</w:t>
      </w:r>
    </w:p>
    <w:p w14:paraId="0D27189A" w14:textId="77777777" w:rsidR="00751AF2" w:rsidRDefault="00000000">
      <w:r>
        <w:t>**Tài liệu dành cho toàn bộ nhân sự**</w:t>
      </w:r>
    </w:p>
    <w:p w14:paraId="2FE7856B" w14:textId="77777777" w:rsidR="00751AF2" w:rsidRDefault="00000000">
      <w:r>
        <w:t>____________________________________________________________</w:t>
      </w:r>
    </w:p>
    <w:p w14:paraId="5FF6198F" w14:textId="77777777" w:rsidR="00751AF2" w:rsidRDefault="00000000">
      <w:r>
        <w:t>**Phiên bản:** 1.0</w:t>
      </w:r>
    </w:p>
    <w:p w14:paraId="7F3F6BEC" w14:textId="77777777" w:rsidR="00751AF2" w:rsidRDefault="00000000">
      <w:r>
        <w:t>**Ngày ban hành:** Tháng 8/2026</w:t>
      </w:r>
    </w:p>
    <w:p w14:paraId="3F1C28EE" w14:textId="77777777" w:rsidR="00751AF2" w:rsidRDefault="00000000">
      <w:r>
        <w:t>**Đối tượng áp dụng:** Toàn bộ nhân viên công ty</w:t>
      </w:r>
    </w:p>
    <w:p w14:paraId="365B1764" w14:textId="77777777" w:rsidR="00751AF2" w:rsidRDefault="00000000">
      <w:r>
        <w:t>**Đơn vị biên soạn:** Phòng Nhân sự</w:t>
      </w:r>
    </w:p>
    <w:p w14:paraId="5F9D2481" w14:textId="77777777" w:rsidR="00751AF2" w:rsidRDefault="00000000">
      <w:r>
        <w:t>____________________________________________________________</w:t>
      </w:r>
    </w:p>
    <w:p w14:paraId="2A8E4627" w14:textId="77777777" w:rsidR="00751AF2" w:rsidRDefault="00000000">
      <w:pPr>
        <w:pStyle w:val="Heading1"/>
      </w:pPr>
      <w:r>
        <w:t>MỤC LỤC</w:t>
      </w:r>
    </w:p>
    <w:p w14:paraId="2F25FF1D" w14:textId="77777777" w:rsidR="00751AF2" w:rsidRDefault="00000000">
      <w:pPr>
        <w:pStyle w:val="ListNumber"/>
      </w:pPr>
      <w:r>
        <w:t>Giới thiệu Hệ thống</w:t>
      </w:r>
    </w:p>
    <w:p w14:paraId="5FB8D72C" w14:textId="77777777" w:rsidR="00751AF2" w:rsidRDefault="00000000">
      <w:pPr>
        <w:pStyle w:val="ListNumber"/>
      </w:pPr>
      <w:r>
        <w:t>Đăng nhập Hệ thống</w:t>
      </w:r>
    </w:p>
    <w:p w14:paraId="51239271" w14:textId="77777777" w:rsidR="00751AF2" w:rsidRDefault="00000000">
      <w:pPr>
        <w:pStyle w:val="ListNumber"/>
      </w:pPr>
      <w:r>
        <w:t>Trang chủ - Dashboard</w:t>
      </w:r>
    </w:p>
    <w:p w14:paraId="5CB5E2A0" w14:textId="77777777" w:rsidR="00751AF2" w:rsidRDefault="00000000">
      <w:pPr>
        <w:pStyle w:val="ListNumber"/>
      </w:pPr>
      <w:r>
        <w:t>Chương trình Đào tạo</w:t>
      </w:r>
    </w:p>
    <w:p w14:paraId="48C3EB57" w14:textId="77777777" w:rsidR="00751AF2" w:rsidRDefault="00000000">
      <w:pPr>
        <w:pStyle w:val="ListNumber"/>
      </w:pPr>
      <w:r>
        <w:t>Truy cập Bài học</w:t>
      </w:r>
    </w:p>
    <w:p w14:paraId="1F2852EE" w14:textId="77777777" w:rsidR="00751AF2" w:rsidRDefault="00000000">
      <w:pPr>
        <w:pStyle w:val="ListNumber"/>
      </w:pPr>
      <w:r>
        <w:t>Làm Bài kiểm tra</w:t>
      </w:r>
    </w:p>
    <w:p w14:paraId="690244A2" w14:textId="77777777" w:rsidR="00751AF2" w:rsidRDefault="00000000">
      <w:pPr>
        <w:pStyle w:val="ListNumber"/>
      </w:pPr>
      <w:r>
        <w:t>Thông tin Cá nhân</w:t>
      </w:r>
    </w:p>
    <w:p w14:paraId="170FE255" w14:textId="77777777" w:rsidR="00751AF2" w:rsidRDefault="00000000">
      <w:pPr>
        <w:pStyle w:val="ListNumber"/>
      </w:pPr>
      <w:r>
        <w:t>Báo cáo Lỗi và Hỗ trợ</w:t>
      </w:r>
    </w:p>
    <w:p w14:paraId="576A846F" w14:textId="77777777" w:rsidR="00751AF2" w:rsidRDefault="00000000">
      <w:pPr>
        <w:pStyle w:val="ListNumber"/>
      </w:pPr>
      <w:r>
        <w:t>Hướng dẫn Quản trị</w:t>
      </w:r>
    </w:p>
    <w:p w14:paraId="2C6780F3" w14:textId="77777777" w:rsidR="00751AF2" w:rsidRDefault="00000000">
      <w:pPr>
        <w:pStyle w:val="ListNumber"/>
      </w:pPr>
      <w:r>
        <w:t>Xử lý Sự cố thường gặp</w:t>
      </w:r>
    </w:p>
    <w:p w14:paraId="19CAAFF7" w14:textId="77777777" w:rsidR="00751AF2" w:rsidRDefault="00000000">
      <w:r>
        <w:t>____________________________________________________________</w:t>
      </w:r>
    </w:p>
    <w:p w14:paraId="0FCD475D" w14:textId="77777777" w:rsidR="00751AF2" w:rsidRDefault="00000000">
      <w:pPr>
        <w:pStyle w:val="Heading1"/>
      </w:pPr>
      <w:r>
        <w:t>1. GIỚI THIỆU HỆ THỐNG</w:t>
      </w:r>
    </w:p>
    <w:p w14:paraId="513769D7" w14:textId="77777777" w:rsidR="00751AF2" w:rsidRDefault="00000000">
      <w:pPr>
        <w:pStyle w:val="Heading2"/>
      </w:pPr>
      <w:r>
        <w:t>1.1. Tổng quan về LP Training Hub</w:t>
      </w:r>
    </w:p>
    <w:p w14:paraId="55E439A4" w14:textId="77777777" w:rsidR="00751AF2" w:rsidRDefault="00000000">
      <w:r>
        <w:t>LP Training Hub là nền tảng đào tạo trực tuyến nội bộ của công ty, được thiết kế nhằm hỗ trợ nhân viên trong quá trình học tập và phát triển kỹ năng. Hệ thống giúp nhân viên tiếp cận các khóa học, quy trình đào tạo một cách nhanh chóng và thuận tiện trong suốt quá trình thử việc và làm việc chính thức.</w:t>
      </w:r>
    </w:p>
    <w:p w14:paraId="2F842EEE" w14:textId="77777777" w:rsidR="00751AF2" w:rsidRDefault="00000000">
      <w:pPr>
        <w:pStyle w:val="Heading2"/>
      </w:pPr>
      <w:r>
        <w:t>1.2. Mục đích của hệ thống</w:t>
      </w:r>
    </w:p>
    <w:p w14:paraId="7D093EF1" w14:textId="77777777" w:rsidR="00751AF2" w:rsidRDefault="00000000">
      <w:r>
        <w:t>Hệ thống LP Training Hub được xây dựng với các mục đích chính sau:</w:t>
      </w:r>
    </w:p>
    <w:p w14:paraId="66C0A5A0" w14:textId="77777777" w:rsidR="00751AF2" w:rsidRDefault="00000000">
      <w:pPr>
        <w:pStyle w:val="ListBullet"/>
      </w:pPr>
      <w:r>
        <w:t>Cung cấp nền tảng đào tạo trực tuyến giúp nhân viên học tập mọi lúc, mọi nơi</w:t>
      </w:r>
    </w:p>
    <w:p w14:paraId="079ED18E" w14:textId="77777777" w:rsidR="00751AF2" w:rsidRDefault="00000000">
      <w:pPr>
        <w:pStyle w:val="ListBullet"/>
      </w:pPr>
      <w:r>
        <w:t>Quản lý đào tạo thử việc cho nhân sự mới một cách hiệu quả</w:t>
      </w:r>
    </w:p>
    <w:p w14:paraId="72D9F3AC" w14:textId="77777777" w:rsidR="00751AF2" w:rsidRDefault="00000000">
      <w:pPr>
        <w:pStyle w:val="ListBullet"/>
      </w:pPr>
      <w:r>
        <w:lastRenderedPageBreak/>
        <w:t>Kiểm tra chất lượng đào tạo thông qua các bài kiểm tra trực tuyến</w:t>
      </w:r>
    </w:p>
    <w:p w14:paraId="2E660B71" w14:textId="77777777" w:rsidR="00751AF2" w:rsidRDefault="00000000">
      <w:pPr>
        <w:pStyle w:val="ListBullet"/>
      </w:pPr>
      <w:r>
        <w:t>Theo dõi và đánh giá tiến độ học tập của từng nhân viên</w:t>
      </w:r>
    </w:p>
    <w:p w14:paraId="5622B336" w14:textId="77777777" w:rsidR="00751AF2" w:rsidRDefault="00000000">
      <w:pPr>
        <w:pStyle w:val="Heading2"/>
      </w:pPr>
      <w:r>
        <w:t>1.3. Các chức năng chính</w:t>
      </w:r>
    </w:p>
    <w:p w14:paraId="0C4203D9" w14:textId="3832C3DF" w:rsidR="00751AF2" w:rsidRDefault="00000000">
      <w:r>
        <w:t xml:space="preserve">Hệ </w:t>
      </w:r>
      <w:proofErr w:type="spellStart"/>
      <w:r>
        <w:t>thống</w:t>
      </w:r>
      <w:proofErr w:type="spellEnd"/>
      <w:r>
        <w:t xml:space="preserve"> bao </w:t>
      </w:r>
      <w:proofErr w:type="spellStart"/>
      <w:r>
        <w:t>gồm</w:t>
      </w:r>
      <w:proofErr w:type="spellEnd"/>
      <w:r>
        <w:t xml:space="preserve"> </w:t>
      </w:r>
      <w:proofErr w:type="spellStart"/>
      <w:r w:rsidR="005121FF">
        <w:t>hai</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chính:</w:t>
      </w:r>
    </w:p>
    <w:p w14:paraId="5B9A5E84" w14:textId="77777777" w:rsidR="00751AF2" w:rsidRDefault="00000000">
      <w:pPr>
        <w:pStyle w:val="Heading3"/>
      </w:pPr>
      <w:r>
        <w:t>a) Đào tạo trực tuyến</w:t>
      </w:r>
    </w:p>
    <w:p w14:paraId="4C28E11E" w14:textId="04914326" w:rsidR="00751AF2" w:rsidRDefault="00000000">
      <w:pPr>
        <w:pStyle w:val="ListBullet"/>
      </w:pPr>
      <w:r>
        <w:t xml:space="preserve">Video bài giảng </w:t>
      </w:r>
    </w:p>
    <w:p w14:paraId="57511CB4" w14:textId="77777777" w:rsidR="00751AF2" w:rsidRDefault="00000000">
      <w:pPr>
        <w:pStyle w:val="ListBullet"/>
      </w:pPr>
      <w:r>
        <w:t>Tài liệu đính kèm đa dạng (PDF, Word, Excel, PowerPoint)</w:t>
      </w:r>
    </w:p>
    <w:p w14:paraId="5DC7194E" w14:textId="77777777" w:rsidR="00751AF2" w:rsidRDefault="00000000">
      <w:pPr>
        <w:pStyle w:val="ListBullet"/>
      </w:pPr>
      <w:r>
        <w:t>Bài kiểm tra sau mỗi bài học</w:t>
      </w:r>
    </w:p>
    <w:p w14:paraId="5D3E7326" w14:textId="77777777" w:rsidR="00751AF2" w:rsidRDefault="00000000">
      <w:pPr>
        <w:pStyle w:val="Heading3"/>
      </w:pPr>
      <w:r>
        <w:t xml:space="preserve">b) Quản </w:t>
      </w:r>
      <w:proofErr w:type="spellStart"/>
      <w:r>
        <w:t>lý</w:t>
      </w:r>
      <w:proofErr w:type="spellEnd"/>
      <w:r>
        <w:t xml:space="preserve"> </w:t>
      </w:r>
      <w:proofErr w:type="spellStart"/>
      <w:r>
        <w:t>đào</w:t>
      </w:r>
      <w:proofErr w:type="spellEnd"/>
      <w:r>
        <w:t xml:space="preserve"> tạo thử việc</w:t>
      </w:r>
    </w:p>
    <w:p w14:paraId="3FD45651" w14:textId="77777777" w:rsidR="00751AF2" w:rsidRDefault="00000000">
      <w:pPr>
        <w:pStyle w:val="ListBullet"/>
      </w:pPr>
      <w:r>
        <w:t>Admin gán chương trình đào tạo cho nhân viên</w:t>
      </w:r>
    </w:p>
    <w:p w14:paraId="32228611" w14:textId="77777777" w:rsidR="00751AF2" w:rsidRDefault="00000000">
      <w:pPr>
        <w:pStyle w:val="ListBullet"/>
      </w:pPr>
      <w:r>
        <w:t xml:space="preserve">Theo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học tập theo thời gian thực</w:t>
      </w:r>
    </w:p>
    <w:p w14:paraId="717E1AC1" w14:textId="53C9A98C" w:rsidR="00751AF2" w:rsidRDefault="00000000">
      <w:pPr>
        <w:pStyle w:val="ListBullet"/>
      </w:pPr>
      <w:r>
        <w:t xml:space="preserve">Báo cáo kết quả đào tạo </w:t>
      </w:r>
    </w:p>
    <w:p w14:paraId="0CC5CA8A" w14:textId="77777777" w:rsidR="00751AF2" w:rsidRDefault="00000000">
      <w:pPr>
        <w:pStyle w:val="Heading2"/>
      </w:pPr>
      <w:r>
        <w:t>1.4. Các vai trò trong hệ thống</w:t>
      </w:r>
    </w:p>
    <w:tbl>
      <w:tblPr>
        <w:tblStyle w:val="PlainTable1"/>
        <w:tblW w:w="0" w:type="auto"/>
        <w:tblLook w:val="04A0" w:firstRow="1" w:lastRow="0" w:firstColumn="1" w:lastColumn="0" w:noHBand="0" w:noVBand="1"/>
      </w:tblPr>
      <w:tblGrid>
        <w:gridCol w:w="2880"/>
        <w:gridCol w:w="2880"/>
        <w:gridCol w:w="2880"/>
      </w:tblGrid>
      <w:tr w:rsidR="00751AF2" w14:paraId="1CC69708" w14:textId="77777777" w:rsidTr="0051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7D8D1" w14:textId="77777777" w:rsidR="00751AF2" w:rsidRDefault="00000000">
            <w:r>
              <w:t>Vai trò</w:t>
            </w:r>
          </w:p>
        </w:tc>
        <w:tc>
          <w:tcPr>
            <w:tcW w:w="2880" w:type="dxa"/>
          </w:tcPr>
          <w:p w14:paraId="314584BF" w14:textId="77777777" w:rsidR="00751AF2"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880" w:type="dxa"/>
          </w:tcPr>
          <w:p w14:paraId="53025D6A" w14:textId="77777777" w:rsidR="00751AF2" w:rsidRDefault="00000000">
            <w:pPr>
              <w:cnfStyle w:val="100000000000" w:firstRow="1" w:lastRow="0" w:firstColumn="0" w:lastColumn="0" w:oddVBand="0" w:evenVBand="0" w:oddHBand="0" w:evenHBand="0" w:firstRowFirstColumn="0" w:firstRowLastColumn="0" w:lastRowFirstColumn="0" w:lastRowLastColumn="0"/>
            </w:pPr>
            <w:r>
              <w:t>Quyền hạn</w:t>
            </w:r>
          </w:p>
        </w:tc>
      </w:tr>
      <w:tr w:rsidR="00751AF2" w14:paraId="49F48671" w14:textId="77777777" w:rsidTr="0051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CDA7D" w14:textId="77777777" w:rsidR="00751AF2" w:rsidRDefault="00000000">
            <w:r>
              <w:t>Nhân viên</w:t>
            </w:r>
          </w:p>
        </w:tc>
        <w:tc>
          <w:tcPr>
            <w:tcW w:w="2880" w:type="dxa"/>
          </w:tcPr>
          <w:p w14:paraId="617692F3" w14:textId="77777777" w:rsidR="00751AF2" w:rsidRDefault="00000000">
            <w:pPr>
              <w:cnfStyle w:val="000000100000" w:firstRow="0" w:lastRow="0" w:firstColumn="0" w:lastColumn="0" w:oddVBand="0" w:evenVBand="0" w:oddHBand="1" w:evenHBand="0" w:firstRowFirstColumn="0" w:firstRowLastColumn="0" w:lastRowFirstColumn="0" w:lastRowLastColumn="0"/>
            </w:pPr>
            <w:r>
              <w:t>Người học</w:t>
            </w:r>
          </w:p>
        </w:tc>
        <w:tc>
          <w:tcPr>
            <w:tcW w:w="2880" w:type="dxa"/>
          </w:tcPr>
          <w:p w14:paraId="1CF04E32" w14:textId="77777777" w:rsidR="00751AF2" w:rsidRDefault="00000000">
            <w:pPr>
              <w:cnfStyle w:val="000000100000" w:firstRow="0" w:lastRow="0" w:firstColumn="0" w:lastColumn="0" w:oddVBand="0" w:evenVBand="0" w:oddHBand="1" w:evenHBand="0" w:firstRowFirstColumn="0" w:firstRowLastColumn="0" w:lastRowFirstColumn="0" w:lastRowLastColumn="0"/>
            </w:pPr>
            <w:r>
              <w:t>Xem, học, làm bài kiểm tra, xem tiến độ cá nhân</w:t>
            </w:r>
          </w:p>
        </w:tc>
      </w:tr>
      <w:tr w:rsidR="00751AF2" w14:paraId="1FFC91B0" w14:textId="77777777" w:rsidTr="005121FF">
        <w:tc>
          <w:tcPr>
            <w:cnfStyle w:val="001000000000" w:firstRow="0" w:lastRow="0" w:firstColumn="1" w:lastColumn="0" w:oddVBand="0" w:evenVBand="0" w:oddHBand="0" w:evenHBand="0" w:firstRowFirstColumn="0" w:firstRowLastColumn="0" w:lastRowFirstColumn="0" w:lastRowLastColumn="0"/>
            <w:tcW w:w="2880" w:type="dxa"/>
          </w:tcPr>
          <w:p w14:paraId="44D67252" w14:textId="77777777" w:rsidR="00751AF2" w:rsidRDefault="00000000">
            <w:r>
              <w:t>Quản trị viên (Admin)</w:t>
            </w:r>
          </w:p>
        </w:tc>
        <w:tc>
          <w:tcPr>
            <w:tcW w:w="2880" w:type="dxa"/>
          </w:tcPr>
          <w:p w14:paraId="71EC8263" w14:textId="77777777" w:rsidR="00751AF2" w:rsidRDefault="00000000">
            <w:pPr>
              <w:cnfStyle w:val="000000000000" w:firstRow="0" w:lastRow="0" w:firstColumn="0" w:lastColumn="0" w:oddVBand="0" w:evenVBand="0" w:oddHBand="0" w:evenHBand="0" w:firstRowFirstColumn="0" w:firstRowLastColumn="0" w:lastRowFirstColumn="0" w:lastRowLastColumn="0"/>
            </w:pPr>
            <w:r>
              <w:t>Người quản lý hệ thống</w:t>
            </w:r>
          </w:p>
        </w:tc>
        <w:tc>
          <w:tcPr>
            <w:tcW w:w="2880" w:type="dxa"/>
          </w:tcPr>
          <w:p w14:paraId="1952FE90" w14:textId="77777777" w:rsidR="00751AF2" w:rsidRDefault="00000000">
            <w:pPr>
              <w:cnfStyle w:val="000000000000" w:firstRow="0" w:lastRow="0" w:firstColumn="0" w:lastColumn="0" w:oddVBand="0" w:evenVBand="0" w:oddHBand="0" w:evenHBand="0" w:firstRowFirstColumn="0" w:firstRowLastColumn="0" w:lastRowFirstColumn="0" w:lastRowLastColumn="0"/>
            </w:pPr>
            <w:r>
              <w:t>Toàn quyền quản lý nội dung và người dùng</w:t>
            </w:r>
          </w:p>
        </w:tc>
      </w:tr>
      <w:tr w:rsidR="00751AF2" w14:paraId="7C4E4D4B" w14:textId="77777777" w:rsidTr="0051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730907" w14:textId="77777777" w:rsidR="00751AF2" w:rsidRDefault="00000000">
            <w:r>
              <w:t xml:space="preserve">Quản </w:t>
            </w:r>
            <w:proofErr w:type="spellStart"/>
            <w:r>
              <w:t>trị</w:t>
            </w:r>
            <w:proofErr w:type="spellEnd"/>
            <w:r>
              <w:t xml:space="preserve"> </w:t>
            </w:r>
            <w:proofErr w:type="spellStart"/>
            <w:r>
              <w:t>viên</w:t>
            </w:r>
            <w:proofErr w:type="spellEnd"/>
            <w:r>
              <w:t xml:space="preserve"> (Admin)</w:t>
            </w:r>
          </w:p>
        </w:tc>
        <w:tc>
          <w:tcPr>
            <w:tcW w:w="2880" w:type="dxa"/>
          </w:tcPr>
          <w:p w14:paraId="422E4502" w14:textId="77777777" w:rsidR="00751AF2" w:rsidRDefault="00000000">
            <w:pPr>
              <w:cnfStyle w:val="000000100000" w:firstRow="0" w:lastRow="0" w:firstColumn="0" w:lastColumn="0" w:oddVBand="0" w:evenVBand="0" w:oddHBand="1" w:evenHBand="0" w:firstRowFirstColumn="0" w:firstRowLastColumn="0" w:lastRowFirstColumn="0" w:lastRowLastColumn="0"/>
            </w:pPr>
            <w:r>
              <w:t>Người quản lý hệ thống</w:t>
            </w:r>
          </w:p>
        </w:tc>
        <w:tc>
          <w:tcPr>
            <w:tcW w:w="2880" w:type="dxa"/>
          </w:tcPr>
          <w:p w14:paraId="041A341F" w14:textId="77777777" w:rsidR="00751AF2" w:rsidRDefault="00000000">
            <w:pPr>
              <w:cnfStyle w:val="000000100000" w:firstRow="0" w:lastRow="0" w:firstColumn="0" w:lastColumn="0" w:oddVBand="0" w:evenVBand="0" w:oddHBand="1" w:evenHBand="0" w:firstRowFirstColumn="0" w:firstRowLastColumn="0" w:lastRowFirstColumn="0" w:lastRowLastColumn="0"/>
            </w:pPr>
            <w:r>
              <w:t>Toàn quyền quản lý nội dung và người dùng</w:t>
            </w:r>
          </w:p>
        </w:tc>
      </w:tr>
      <w:tr w:rsidR="00751AF2" w14:paraId="6BE4466F" w14:textId="77777777" w:rsidTr="005121FF">
        <w:tc>
          <w:tcPr>
            <w:cnfStyle w:val="001000000000" w:firstRow="0" w:lastRow="0" w:firstColumn="1" w:lastColumn="0" w:oddVBand="0" w:evenVBand="0" w:oddHBand="0" w:evenHBand="0" w:firstRowFirstColumn="0" w:firstRowLastColumn="0" w:lastRowFirstColumn="0" w:lastRowLastColumn="0"/>
            <w:tcW w:w="2880" w:type="dxa"/>
          </w:tcPr>
          <w:p w14:paraId="62F833C0" w14:textId="203351BE" w:rsidR="00751AF2" w:rsidRPr="005121FF" w:rsidRDefault="005121FF">
            <w:pPr>
              <w:rPr>
                <w:lang w:val="vi-VN"/>
              </w:rPr>
            </w:pPr>
            <w:r>
              <w:t>Quản</w:t>
            </w:r>
            <w:r>
              <w:rPr>
                <w:lang w:val="vi-VN"/>
              </w:rPr>
              <w:t xml:space="preserve"> lý</w:t>
            </w:r>
          </w:p>
        </w:tc>
        <w:tc>
          <w:tcPr>
            <w:tcW w:w="2880" w:type="dxa"/>
          </w:tcPr>
          <w:p w14:paraId="66E6302E" w14:textId="3ADF2C21" w:rsidR="00751AF2" w:rsidRPr="005121FF" w:rsidRDefault="00000000">
            <w:pPr>
              <w:cnfStyle w:val="000000000000" w:firstRow="0" w:lastRow="0" w:firstColumn="0" w:lastColumn="0" w:oddVBand="0" w:evenVBand="0" w:oddHBand="0" w:evenHBand="0" w:firstRowFirstColumn="0" w:firstRowLastColumn="0" w:lastRowFirstColumn="0" w:lastRowLastColumn="0"/>
              <w:rPr>
                <w:lang w:val="vi-VN"/>
              </w:rPr>
            </w:pPr>
            <w:proofErr w:type="spellStart"/>
            <w:r>
              <w:t>Người</w:t>
            </w:r>
            <w:proofErr w:type="spellEnd"/>
            <w:r>
              <w:t xml:space="preserve"> </w:t>
            </w:r>
            <w:proofErr w:type="spellStart"/>
            <w:r w:rsidR="005121FF">
              <w:t>quản</w:t>
            </w:r>
            <w:proofErr w:type="spellEnd"/>
            <w:r w:rsidR="005121FF">
              <w:rPr>
                <w:lang w:val="vi-VN"/>
              </w:rPr>
              <w:t xml:space="preserve"> lí</w:t>
            </w:r>
            <w:r>
              <w:t xml:space="preserve"> </w:t>
            </w:r>
            <w:proofErr w:type="spellStart"/>
            <w:r w:rsidR="005121FF">
              <w:t>cho</w:t>
            </w:r>
            <w:proofErr w:type="spellEnd"/>
            <w:r w:rsidR="005121FF">
              <w:rPr>
                <w:lang w:val="vi-VN"/>
              </w:rPr>
              <w:t xml:space="preserve"> từng cơ sở</w:t>
            </w:r>
          </w:p>
        </w:tc>
        <w:tc>
          <w:tcPr>
            <w:tcW w:w="2880" w:type="dxa"/>
          </w:tcPr>
          <w:p w14:paraId="27D32FFA" w14:textId="530641FD" w:rsidR="00751AF2" w:rsidRDefault="005121FF">
            <w:pPr>
              <w:cnfStyle w:val="000000000000" w:firstRow="0" w:lastRow="0" w:firstColumn="0" w:lastColumn="0" w:oddVBand="0" w:evenVBand="0" w:oddHBand="0" w:evenHBand="0" w:firstRowFirstColumn="0" w:firstRowLastColumn="0" w:lastRowFirstColumn="0" w:lastRowLastColumn="0"/>
            </w:pPr>
            <w:r>
              <w:rPr>
                <w:lang w:val="vi-VN"/>
              </w:rPr>
              <w:t>Thêm nội dung,g</w:t>
            </w:r>
            <w:proofErr w:type="spellStart"/>
            <w:r w:rsidR="00000000">
              <w:t>án</w:t>
            </w:r>
            <w:proofErr w:type="spellEnd"/>
            <w:r w:rsidR="00000000">
              <w:t xml:space="preserve"> </w:t>
            </w:r>
            <w:proofErr w:type="spellStart"/>
            <w:r w:rsidR="00000000">
              <w:t>khóa</w:t>
            </w:r>
            <w:proofErr w:type="spellEnd"/>
            <w:r w:rsidR="00000000">
              <w:t xml:space="preserve"> </w:t>
            </w:r>
            <w:proofErr w:type="spellStart"/>
            <w:r w:rsidR="00000000">
              <w:t>học</w:t>
            </w:r>
            <w:proofErr w:type="spellEnd"/>
            <w:r w:rsidR="00000000">
              <w:t xml:space="preserve">, </w:t>
            </w:r>
            <w:proofErr w:type="spellStart"/>
            <w:r w:rsidR="00000000">
              <w:t>xem</w:t>
            </w:r>
            <w:proofErr w:type="spellEnd"/>
            <w:r w:rsidR="00000000">
              <w:t xml:space="preserve"> </w:t>
            </w:r>
            <w:proofErr w:type="spellStart"/>
            <w:r w:rsidR="00000000">
              <w:t>báo</w:t>
            </w:r>
            <w:proofErr w:type="spellEnd"/>
            <w:r w:rsidR="00000000">
              <w:t xml:space="preserve"> cáo, quản lý nhân viên</w:t>
            </w:r>
          </w:p>
        </w:tc>
      </w:tr>
    </w:tbl>
    <w:p w14:paraId="43472A77" w14:textId="6CFAE097" w:rsidR="00751AF2" w:rsidRPr="005121FF" w:rsidRDefault="00751AF2">
      <w:pPr>
        <w:rPr>
          <w:lang w:val="vi-VN"/>
        </w:rPr>
      </w:pPr>
    </w:p>
    <w:p w14:paraId="1C34DF17" w14:textId="77777777" w:rsidR="00751AF2" w:rsidRDefault="00000000">
      <w:pPr>
        <w:pStyle w:val="Heading1"/>
      </w:pPr>
      <w:r>
        <w:t>2. ĐĂNG NHẬP HỆ THỐNG</w:t>
      </w:r>
    </w:p>
    <w:p w14:paraId="335F3040" w14:textId="77777777" w:rsidR="00751AF2" w:rsidRDefault="00000000">
      <w:pPr>
        <w:pStyle w:val="Heading2"/>
      </w:pPr>
      <w:r>
        <w:t>2.1. Truy cập hệ thống</w:t>
      </w:r>
    </w:p>
    <w:p w14:paraId="65CAD83F" w14:textId="77777777" w:rsidR="00751AF2" w:rsidRDefault="00000000">
      <w:r>
        <w:t>Để đăng nhập vào hệ thống LP Training Hub, nhân viên thực hiện các bước sau:</w:t>
      </w:r>
    </w:p>
    <w:p w14:paraId="31D6D04A" w14:textId="77777777" w:rsidR="00751AF2" w:rsidRDefault="00000000">
      <w:r>
        <w:t>**Bước 1:** Mở trình duyệt web (Chrome, Edge, Firefox hoặc Safari).</w:t>
      </w:r>
    </w:p>
    <w:p w14:paraId="190173D6" w14:textId="77777777" w:rsidR="00751AF2" w:rsidRDefault="00000000">
      <w:r>
        <w:t>**Bước 2:** Nhập địa chỉ hệ thống LP Training Hub vào thanh địa chỉ trình duyệt.</w:t>
      </w:r>
    </w:p>
    <w:p w14:paraId="67C5A11F" w14:textId="77777777" w:rsidR="00751AF2" w:rsidRDefault="00000000">
      <w:pPr>
        <w:rPr>
          <w:lang w:val="vi-VN"/>
        </w:rPr>
      </w:pPr>
      <w:r>
        <w:t xml:space="preserve">**Bước 3:** Nhấn Enter để truy </w:t>
      </w:r>
      <w:proofErr w:type="spellStart"/>
      <w:r>
        <w:t>cập</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w:t>
      </w:r>
    </w:p>
    <w:p w14:paraId="721DEC36" w14:textId="341E42FC" w:rsidR="005121FF" w:rsidRPr="005121FF" w:rsidRDefault="005121FF">
      <w:pPr>
        <w:rPr>
          <w:lang w:val="vi-VN"/>
        </w:rPr>
      </w:pPr>
      <w:r w:rsidRPr="005121FF">
        <w:rPr>
          <w:lang w:val="vi-VN"/>
        </w:rPr>
        <w:lastRenderedPageBreak/>
        <w:drawing>
          <wp:inline distT="0" distB="0" distL="0" distR="0" wp14:anchorId="07FC99B6" wp14:editId="0FC4B5F9">
            <wp:extent cx="5486400" cy="5097145"/>
            <wp:effectExtent l="0" t="0" r="0" b="8255"/>
            <wp:docPr id="31926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5576" name=""/>
                    <pic:cNvPicPr/>
                  </pic:nvPicPr>
                  <pic:blipFill>
                    <a:blip r:embed="rId6"/>
                    <a:stretch>
                      <a:fillRect/>
                    </a:stretch>
                  </pic:blipFill>
                  <pic:spPr>
                    <a:xfrm>
                      <a:off x="0" y="0"/>
                      <a:ext cx="5486400" cy="5097145"/>
                    </a:xfrm>
                    <a:prstGeom prst="rect">
                      <a:avLst/>
                    </a:prstGeom>
                  </pic:spPr>
                </pic:pic>
              </a:graphicData>
            </a:graphic>
          </wp:inline>
        </w:drawing>
      </w:r>
    </w:p>
    <w:p w14:paraId="0CFA6457" w14:textId="77777777" w:rsidR="00751AF2" w:rsidRDefault="00000000">
      <w:pPr>
        <w:pStyle w:val="Heading2"/>
      </w:pPr>
      <w:r>
        <w:t>2.2. Nhập thông tin đăng nhập</w:t>
      </w:r>
    </w:p>
    <w:p w14:paraId="7CE82143" w14:textId="77777777" w:rsidR="00751AF2" w:rsidRDefault="00000000">
      <w:r>
        <w:t>Tại giao diện đăng nhập, nhân viên nhập các thông tin sau:</w:t>
      </w:r>
    </w:p>
    <w:tbl>
      <w:tblPr>
        <w:tblStyle w:val="TableGrid"/>
        <w:tblW w:w="0" w:type="auto"/>
        <w:tblLook w:val="04A0" w:firstRow="1" w:lastRow="0" w:firstColumn="1" w:lastColumn="0" w:noHBand="0" w:noVBand="1"/>
      </w:tblPr>
      <w:tblGrid>
        <w:gridCol w:w="2880"/>
        <w:gridCol w:w="2880"/>
        <w:gridCol w:w="2940"/>
      </w:tblGrid>
      <w:tr w:rsidR="00751AF2" w14:paraId="120F1F47" w14:textId="77777777" w:rsidTr="005121FF">
        <w:tc>
          <w:tcPr>
            <w:tcW w:w="2880" w:type="dxa"/>
          </w:tcPr>
          <w:p w14:paraId="7051085D" w14:textId="77777777" w:rsidR="00751AF2" w:rsidRDefault="00000000">
            <w:r>
              <w:t>Trường</w:t>
            </w:r>
          </w:p>
        </w:tc>
        <w:tc>
          <w:tcPr>
            <w:tcW w:w="2880" w:type="dxa"/>
          </w:tcPr>
          <w:p w14:paraId="6FBACFE5" w14:textId="77777777" w:rsidR="00751AF2" w:rsidRDefault="00000000">
            <w:r>
              <w:t>Hướng dẫn</w:t>
            </w:r>
          </w:p>
        </w:tc>
        <w:tc>
          <w:tcPr>
            <w:tcW w:w="2940" w:type="dxa"/>
          </w:tcPr>
          <w:p w14:paraId="6CC6649F" w14:textId="77777777" w:rsidR="00751AF2" w:rsidRDefault="00000000">
            <w:r>
              <w:t>Lưu ý</w:t>
            </w:r>
          </w:p>
        </w:tc>
      </w:tr>
      <w:tr w:rsidR="00751AF2" w14:paraId="1C9309C0" w14:textId="77777777" w:rsidTr="005121FF">
        <w:tc>
          <w:tcPr>
            <w:tcW w:w="2880" w:type="dxa"/>
          </w:tcPr>
          <w:p w14:paraId="692F8F7A" w14:textId="77777777" w:rsidR="00751AF2" w:rsidRDefault="00000000">
            <w:r>
              <w:t>Email</w:t>
            </w:r>
          </w:p>
        </w:tc>
        <w:tc>
          <w:tcPr>
            <w:tcW w:w="2880" w:type="dxa"/>
          </w:tcPr>
          <w:p w14:paraId="60A02D5C" w14:textId="77777777" w:rsidR="00751AF2" w:rsidRDefault="00000000">
            <w:r>
              <w:t>Nhập email công ty của bạn</w:t>
            </w:r>
          </w:p>
        </w:tc>
        <w:tc>
          <w:tcPr>
            <w:tcW w:w="2940" w:type="dxa"/>
          </w:tcPr>
          <w:p w14:paraId="7BF90DCA" w14:textId="77777777" w:rsidR="00751AF2" w:rsidRDefault="00000000">
            <w:r>
              <w:t>Định dạng: ten.nhanvien@company.com</w:t>
            </w:r>
          </w:p>
        </w:tc>
      </w:tr>
      <w:tr w:rsidR="00751AF2" w14:paraId="2221DB24" w14:textId="77777777" w:rsidTr="005121FF">
        <w:tc>
          <w:tcPr>
            <w:tcW w:w="2880" w:type="dxa"/>
          </w:tcPr>
          <w:p w14:paraId="4FE9DEE5" w14:textId="77777777" w:rsidR="00751AF2" w:rsidRDefault="00000000">
            <w:r>
              <w:t>Mật khẩu</w:t>
            </w:r>
          </w:p>
        </w:tc>
        <w:tc>
          <w:tcPr>
            <w:tcW w:w="2880" w:type="dxa"/>
          </w:tcPr>
          <w:p w14:paraId="5A18D05B" w14:textId="77777777" w:rsidR="00751AF2" w:rsidRDefault="00000000">
            <w:r>
              <w:t>Nhập mật khẩu đã được cấp</w:t>
            </w:r>
          </w:p>
        </w:tc>
        <w:tc>
          <w:tcPr>
            <w:tcW w:w="2940" w:type="dxa"/>
          </w:tcPr>
          <w:p w14:paraId="04FE12BF" w14:textId="77777777" w:rsidR="00751AF2" w:rsidRDefault="00000000">
            <w:r>
              <w:t>Phân biệt chữ hoa và chữ thường</w:t>
            </w:r>
          </w:p>
        </w:tc>
      </w:tr>
    </w:tbl>
    <w:p w14:paraId="346C3A74" w14:textId="77777777" w:rsidR="00751AF2" w:rsidRDefault="00000000">
      <w:r>
        <w:t>Sau khi nhập đầy đủ thông tin, nhấn nút "Đăng nhập" để tiếp tục.</w:t>
      </w:r>
    </w:p>
    <w:p w14:paraId="485DF625" w14:textId="2B737550" w:rsidR="00751AF2" w:rsidRPr="005121FF" w:rsidRDefault="005121FF">
      <w:pPr>
        <w:rPr>
          <w:lang w:val="vi-VN"/>
        </w:rPr>
      </w:pPr>
      <w:r w:rsidRPr="005121FF">
        <w:lastRenderedPageBreak/>
        <w:drawing>
          <wp:inline distT="0" distB="0" distL="0" distR="0" wp14:anchorId="01C93B1D" wp14:editId="51086AF8">
            <wp:extent cx="5486400" cy="5125720"/>
            <wp:effectExtent l="0" t="0" r="0" b="0"/>
            <wp:docPr id="199913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36939" name=""/>
                    <pic:cNvPicPr/>
                  </pic:nvPicPr>
                  <pic:blipFill>
                    <a:blip r:embed="rId7"/>
                    <a:stretch>
                      <a:fillRect/>
                    </a:stretch>
                  </pic:blipFill>
                  <pic:spPr>
                    <a:xfrm>
                      <a:off x="0" y="0"/>
                      <a:ext cx="5486400" cy="5125720"/>
                    </a:xfrm>
                    <a:prstGeom prst="rect">
                      <a:avLst/>
                    </a:prstGeom>
                  </pic:spPr>
                </pic:pic>
              </a:graphicData>
            </a:graphic>
          </wp:inline>
        </w:drawing>
      </w:r>
    </w:p>
    <w:p w14:paraId="23E078C8" w14:textId="77777777" w:rsidR="00751AF2" w:rsidRDefault="00000000">
      <w:pPr>
        <w:pStyle w:val="Heading1"/>
      </w:pPr>
      <w:r>
        <w:t>3. TRANG CHỦ - DASHBOARD</w:t>
      </w:r>
    </w:p>
    <w:p w14:paraId="75866672" w14:textId="77777777" w:rsidR="00751AF2" w:rsidRDefault="00000000">
      <w:pPr>
        <w:pStyle w:val="Heading2"/>
      </w:pPr>
      <w:r>
        <w:t>3.1. Giao diện Trang chủ</w:t>
      </w:r>
    </w:p>
    <w:p w14:paraId="401522CB" w14:textId="77777777" w:rsidR="00751AF2" w:rsidRDefault="00000000">
      <w:r>
        <w:t>Sau khi đăng nhập thành công, nhân viên sẽ được chuyển đến Trang chủ (Dashboard) của hệ thống. Trang chủ hiển thị tổng quan về tình hình học tập của nhân viên.</w:t>
      </w:r>
    </w:p>
    <w:p w14:paraId="569B8223" w14:textId="2D70A7CF" w:rsidR="005121FF" w:rsidRDefault="005121FF">
      <w:pPr>
        <w:pStyle w:val="Heading2"/>
        <w:rPr>
          <w:lang w:val="vi-VN"/>
        </w:rPr>
      </w:pPr>
      <w:r w:rsidRPr="005121FF">
        <w:rPr>
          <w:lang w:val="vi-VN"/>
        </w:rPr>
        <w:lastRenderedPageBreak/>
        <w:drawing>
          <wp:inline distT="0" distB="0" distL="0" distR="0" wp14:anchorId="55E27A27" wp14:editId="13D819FE">
            <wp:extent cx="5486400" cy="2639060"/>
            <wp:effectExtent l="0" t="0" r="0" b="8890"/>
            <wp:docPr id="196517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71100" name=""/>
                    <pic:cNvPicPr/>
                  </pic:nvPicPr>
                  <pic:blipFill>
                    <a:blip r:embed="rId8"/>
                    <a:stretch>
                      <a:fillRect/>
                    </a:stretch>
                  </pic:blipFill>
                  <pic:spPr>
                    <a:xfrm>
                      <a:off x="0" y="0"/>
                      <a:ext cx="5486400" cy="2639060"/>
                    </a:xfrm>
                    <a:prstGeom prst="rect">
                      <a:avLst/>
                    </a:prstGeom>
                  </pic:spPr>
                </pic:pic>
              </a:graphicData>
            </a:graphic>
          </wp:inline>
        </w:drawing>
      </w:r>
    </w:p>
    <w:p w14:paraId="425AD3BE" w14:textId="642AB83A" w:rsidR="00751AF2" w:rsidRDefault="00000000">
      <w:pPr>
        <w:pStyle w:val="Heading2"/>
      </w:pPr>
      <w:r>
        <w:t>3.</w:t>
      </w:r>
      <w:r w:rsidR="005121FF">
        <w:t>2</w:t>
      </w:r>
      <w:r>
        <w:t>. Menu điều hướng chính</w:t>
      </w:r>
    </w:p>
    <w:p w14:paraId="3179F3F2" w14:textId="77777777" w:rsidR="00751AF2" w:rsidRDefault="00000000">
      <w:r>
        <w:t>Menu điều hướng chính bao gồm các mục sau:</w:t>
      </w:r>
    </w:p>
    <w:tbl>
      <w:tblPr>
        <w:tblStyle w:val="TableGrid"/>
        <w:tblW w:w="0" w:type="auto"/>
        <w:tblLook w:val="04A0" w:firstRow="1" w:lastRow="0" w:firstColumn="1" w:lastColumn="0" w:noHBand="0" w:noVBand="1"/>
      </w:tblPr>
      <w:tblGrid>
        <w:gridCol w:w="4320"/>
        <w:gridCol w:w="4320"/>
      </w:tblGrid>
      <w:tr w:rsidR="00751AF2" w14:paraId="615E04E5" w14:textId="77777777">
        <w:tc>
          <w:tcPr>
            <w:tcW w:w="4320" w:type="dxa"/>
          </w:tcPr>
          <w:p w14:paraId="2E904F2D" w14:textId="77777777" w:rsidR="00751AF2" w:rsidRDefault="00000000">
            <w:r>
              <w:t>Mục menu</w:t>
            </w:r>
          </w:p>
        </w:tc>
        <w:tc>
          <w:tcPr>
            <w:tcW w:w="4320" w:type="dxa"/>
          </w:tcPr>
          <w:p w14:paraId="713A3707" w14:textId="77777777" w:rsidR="00751AF2" w:rsidRDefault="00000000">
            <w:r>
              <w:t>Chức năng</w:t>
            </w:r>
          </w:p>
        </w:tc>
      </w:tr>
      <w:tr w:rsidR="00751AF2" w14:paraId="7A701C83" w14:textId="77777777">
        <w:tc>
          <w:tcPr>
            <w:tcW w:w="4320" w:type="dxa"/>
          </w:tcPr>
          <w:p w14:paraId="6EEEC10C" w14:textId="77777777" w:rsidR="00751AF2" w:rsidRDefault="00000000">
            <w:r>
              <w:t>Trang chủ</w:t>
            </w:r>
          </w:p>
        </w:tc>
        <w:tc>
          <w:tcPr>
            <w:tcW w:w="4320" w:type="dxa"/>
          </w:tcPr>
          <w:p w14:paraId="5870CCDD" w14:textId="77777777" w:rsidR="00751AF2" w:rsidRDefault="00000000">
            <w:r>
              <w:t>Tổng quan tiến độ học tập</w:t>
            </w:r>
          </w:p>
        </w:tc>
      </w:tr>
      <w:tr w:rsidR="00751AF2" w14:paraId="51DF76AD" w14:textId="77777777">
        <w:tc>
          <w:tcPr>
            <w:tcW w:w="4320" w:type="dxa"/>
          </w:tcPr>
          <w:p w14:paraId="3A02D2D0" w14:textId="0B679CBA" w:rsidR="00751AF2" w:rsidRPr="005121FF" w:rsidRDefault="00000000">
            <w:pPr>
              <w:rPr>
                <w:lang w:val="vi-VN"/>
              </w:rPr>
            </w:pPr>
            <w:proofErr w:type="spellStart"/>
            <w:r>
              <w:t>Chương</w:t>
            </w:r>
            <w:proofErr w:type="spellEnd"/>
            <w:r>
              <w:t xml:space="preserve"> </w:t>
            </w:r>
            <w:proofErr w:type="spellStart"/>
            <w:r>
              <w:t>trình</w:t>
            </w:r>
            <w:proofErr w:type="spellEnd"/>
            <w:r w:rsidR="005121FF">
              <w:rPr>
                <w:lang w:val="vi-VN"/>
              </w:rPr>
              <w:t xml:space="preserve"> của tôi</w:t>
            </w:r>
          </w:p>
        </w:tc>
        <w:tc>
          <w:tcPr>
            <w:tcW w:w="4320" w:type="dxa"/>
          </w:tcPr>
          <w:p w14:paraId="195E4DE8" w14:textId="77777777" w:rsidR="00751AF2" w:rsidRDefault="00000000">
            <w:r>
              <w:t xml:space="preserve">Các </w:t>
            </w:r>
            <w:proofErr w:type="spellStart"/>
            <w:r>
              <w:t>khóa</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gán</w:t>
            </w:r>
            <w:proofErr w:type="spellEnd"/>
            <w:r>
              <w:t xml:space="preserve"> cho bạn</w:t>
            </w:r>
          </w:p>
        </w:tc>
      </w:tr>
      <w:tr w:rsidR="00751AF2" w14:paraId="0C14BF69" w14:textId="77777777">
        <w:tc>
          <w:tcPr>
            <w:tcW w:w="4320" w:type="dxa"/>
          </w:tcPr>
          <w:p w14:paraId="04D8A9F0" w14:textId="50133112" w:rsidR="00751AF2" w:rsidRPr="005121FF" w:rsidRDefault="005121FF">
            <w:pPr>
              <w:rPr>
                <w:lang w:val="vi-VN"/>
              </w:rPr>
            </w:pPr>
            <w:r>
              <w:t>Báo</w:t>
            </w:r>
            <w:r>
              <w:rPr>
                <w:lang w:val="vi-VN"/>
              </w:rPr>
              <w:t xml:space="preserve"> cáo lỗi</w:t>
            </w:r>
          </w:p>
        </w:tc>
        <w:tc>
          <w:tcPr>
            <w:tcW w:w="4320" w:type="dxa"/>
          </w:tcPr>
          <w:p w14:paraId="06FBFC8F" w14:textId="08FB4D54" w:rsidR="00751AF2" w:rsidRPr="005121FF" w:rsidRDefault="005121FF">
            <w:pPr>
              <w:rPr>
                <w:lang w:val="vi-VN"/>
              </w:rPr>
            </w:pPr>
            <w:proofErr w:type="spellStart"/>
            <w:r>
              <w:t>Gửi</w:t>
            </w:r>
            <w:proofErr w:type="spellEnd"/>
            <w:r>
              <w:rPr>
                <w:lang w:val="vi-VN"/>
              </w:rPr>
              <w:t xml:space="preserve"> hỗ trợ khi gặp lỗi</w:t>
            </w:r>
          </w:p>
        </w:tc>
      </w:tr>
      <w:tr w:rsidR="00751AF2" w14:paraId="5E73F764" w14:textId="77777777">
        <w:tc>
          <w:tcPr>
            <w:tcW w:w="4320" w:type="dxa"/>
          </w:tcPr>
          <w:p w14:paraId="12FFE13C" w14:textId="31EA5867" w:rsidR="00751AF2" w:rsidRPr="005121FF" w:rsidRDefault="005121FF">
            <w:pPr>
              <w:rPr>
                <w:lang w:val="vi-VN"/>
              </w:rPr>
            </w:pPr>
            <w:proofErr w:type="spellStart"/>
            <w:r>
              <w:t>Hồ</w:t>
            </w:r>
            <w:proofErr w:type="spellEnd"/>
            <w:r>
              <w:rPr>
                <w:lang w:val="vi-VN"/>
              </w:rPr>
              <w:t xml:space="preserve"> sơ</w:t>
            </w:r>
          </w:p>
        </w:tc>
        <w:tc>
          <w:tcPr>
            <w:tcW w:w="4320" w:type="dxa"/>
          </w:tcPr>
          <w:p w14:paraId="7D707636" w14:textId="68383EFD" w:rsidR="00751AF2" w:rsidRPr="005121FF" w:rsidRDefault="005121FF">
            <w:pPr>
              <w:rPr>
                <w:lang w:val="vi-VN"/>
              </w:rPr>
            </w:pPr>
            <w:r>
              <w:t>Thông</w:t>
            </w:r>
            <w:r>
              <w:rPr>
                <w:lang w:val="vi-VN"/>
              </w:rPr>
              <w:t xml:space="preserve"> tin cá nhân hồ sơ</w:t>
            </w:r>
          </w:p>
        </w:tc>
      </w:tr>
    </w:tbl>
    <w:p w14:paraId="4E36B232" w14:textId="77777777" w:rsidR="005121FF" w:rsidRDefault="005121FF" w:rsidP="005121FF">
      <w:pPr>
        <w:pStyle w:val="Heading2"/>
        <w:jc w:val="center"/>
        <w:rPr>
          <w:lang w:val="vi-VN"/>
        </w:rPr>
      </w:pPr>
      <w:r w:rsidRPr="005121FF">
        <w:rPr>
          <w:rFonts w:asciiTheme="minorHAnsi" w:eastAsiaTheme="minorEastAsia" w:hAnsiTheme="minorHAnsi" w:cstheme="minorBidi"/>
          <w:b w:val="0"/>
          <w:bCs w:val="0"/>
          <w:color w:val="auto"/>
          <w:sz w:val="22"/>
          <w:szCs w:val="22"/>
        </w:rPr>
        <w:lastRenderedPageBreak/>
        <w:drawing>
          <wp:inline distT="0" distB="0" distL="0" distR="0" wp14:anchorId="4637C0F0" wp14:editId="63F19E70">
            <wp:extent cx="2575783" cy="3223539"/>
            <wp:effectExtent l="0" t="0" r="0" b="0"/>
            <wp:docPr id="130395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4248" name=""/>
                    <pic:cNvPicPr/>
                  </pic:nvPicPr>
                  <pic:blipFill>
                    <a:blip r:embed="rId9"/>
                    <a:stretch>
                      <a:fillRect/>
                    </a:stretch>
                  </pic:blipFill>
                  <pic:spPr>
                    <a:xfrm>
                      <a:off x="0" y="0"/>
                      <a:ext cx="2575783" cy="3223539"/>
                    </a:xfrm>
                    <a:prstGeom prst="rect">
                      <a:avLst/>
                    </a:prstGeom>
                  </pic:spPr>
                </pic:pic>
              </a:graphicData>
            </a:graphic>
          </wp:inline>
        </w:drawing>
      </w:r>
    </w:p>
    <w:p w14:paraId="0D33452E" w14:textId="77777777" w:rsidR="005121FF" w:rsidRDefault="005121FF" w:rsidP="005121FF">
      <w:pPr>
        <w:pStyle w:val="Heading2"/>
        <w:jc w:val="center"/>
        <w:rPr>
          <w:lang w:val="vi-VN"/>
        </w:rPr>
      </w:pPr>
    </w:p>
    <w:p w14:paraId="4A59A0B7" w14:textId="77777777" w:rsidR="00751AF2" w:rsidRDefault="00000000">
      <w:pPr>
        <w:pStyle w:val="Heading1"/>
      </w:pPr>
      <w:r>
        <w:t>4. CHƯƠNG TRÌNH ĐÀO TẠO</w:t>
      </w:r>
    </w:p>
    <w:p w14:paraId="6B777C45" w14:textId="77777777" w:rsidR="00751AF2" w:rsidRDefault="00000000">
      <w:pPr>
        <w:pStyle w:val="Heading2"/>
      </w:pPr>
      <w:r>
        <w:t>4.1. Giới thiệu về Chương trình Đào tạo</w:t>
      </w:r>
    </w:p>
    <w:p w14:paraId="61E76391" w14:textId="77777777" w:rsidR="00751AF2" w:rsidRDefault="00000000">
      <w:r>
        <w:t>Chương trình đào tạo là tập hợp các bài học có liên quan được tổ chức theo một lộ trình logic. Mỗi chương trình bao gồm nhiều bài học và thường kết thúc bằng một bài kiểm tra.</w:t>
      </w:r>
    </w:p>
    <w:p w14:paraId="04E39F4D" w14:textId="77777777" w:rsidR="00751AF2" w:rsidRDefault="00000000">
      <w:pPr>
        <w:pStyle w:val="Heading3"/>
      </w:pPr>
      <w:r>
        <w:t>Sự khác nhau giữa "Chương trình" và "Khóa học":</w:t>
      </w:r>
    </w:p>
    <w:tbl>
      <w:tblPr>
        <w:tblStyle w:val="TableGrid"/>
        <w:tblW w:w="0" w:type="auto"/>
        <w:tblLook w:val="04A0" w:firstRow="1" w:lastRow="0" w:firstColumn="1" w:lastColumn="0" w:noHBand="0" w:noVBand="1"/>
      </w:tblPr>
      <w:tblGrid>
        <w:gridCol w:w="2880"/>
        <w:gridCol w:w="2880"/>
        <w:gridCol w:w="2880"/>
      </w:tblGrid>
      <w:tr w:rsidR="00751AF2" w14:paraId="13996AE2" w14:textId="77777777">
        <w:tc>
          <w:tcPr>
            <w:tcW w:w="2880" w:type="dxa"/>
          </w:tcPr>
          <w:p w14:paraId="2B62F67C" w14:textId="77777777" w:rsidR="00751AF2" w:rsidRDefault="00000000">
            <w:r>
              <w:t>Tiêu chí</w:t>
            </w:r>
          </w:p>
        </w:tc>
        <w:tc>
          <w:tcPr>
            <w:tcW w:w="2880" w:type="dxa"/>
          </w:tcPr>
          <w:p w14:paraId="0E96BEA7" w14:textId="77777777" w:rsidR="00751AF2" w:rsidRDefault="00000000">
            <w:r>
              <w:t>Chương trình đào tạo</w:t>
            </w:r>
          </w:p>
        </w:tc>
        <w:tc>
          <w:tcPr>
            <w:tcW w:w="2880" w:type="dxa"/>
          </w:tcPr>
          <w:p w14:paraId="481CCAB5" w14:textId="77777777" w:rsidR="00751AF2" w:rsidRDefault="00000000">
            <w:r>
              <w:t>Khóa học công khai</w:t>
            </w:r>
          </w:p>
        </w:tc>
      </w:tr>
      <w:tr w:rsidR="00751AF2" w14:paraId="1B90BCF1" w14:textId="77777777">
        <w:tc>
          <w:tcPr>
            <w:tcW w:w="2880" w:type="dxa"/>
          </w:tcPr>
          <w:p w14:paraId="7FA60D81" w14:textId="77777777" w:rsidR="00751AF2" w:rsidRDefault="00000000">
            <w:r>
              <w:t>Cách nhận</w:t>
            </w:r>
          </w:p>
        </w:tc>
        <w:tc>
          <w:tcPr>
            <w:tcW w:w="2880" w:type="dxa"/>
          </w:tcPr>
          <w:p w14:paraId="206110EA" w14:textId="77777777" w:rsidR="00751AF2" w:rsidRDefault="00000000">
            <w:r>
              <w:t>Admin gán cho bạn</w:t>
            </w:r>
          </w:p>
        </w:tc>
        <w:tc>
          <w:tcPr>
            <w:tcW w:w="2880" w:type="dxa"/>
          </w:tcPr>
          <w:p w14:paraId="46D2AF02" w14:textId="77777777" w:rsidR="00751AF2" w:rsidRDefault="00000000">
            <w:r>
              <w:t>Tự đăng ký</w:t>
            </w:r>
          </w:p>
        </w:tc>
      </w:tr>
      <w:tr w:rsidR="00751AF2" w14:paraId="190B00C2" w14:textId="77777777">
        <w:tc>
          <w:tcPr>
            <w:tcW w:w="2880" w:type="dxa"/>
          </w:tcPr>
          <w:p w14:paraId="1AAD1B88" w14:textId="77777777" w:rsidR="00751AF2" w:rsidRDefault="00000000">
            <w:r>
              <w:t>Tính bắt buộc</w:t>
            </w:r>
          </w:p>
        </w:tc>
        <w:tc>
          <w:tcPr>
            <w:tcW w:w="2880" w:type="dxa"/>
          </w:tcPr>
          <w:p w14:paraId="7E05E9CC" w14:textId="77777777" w:rsidR="00751AF2" w:rsidRDefault="00000000">
            <w:r>
              <w:t>Có, theo yêu cầu</w:t>
            </w:r>
          </w:p>
        </w:tc>
        <w:tc>
          <w:tcPr>
            <w:tcW w:w="2880" w:type="dxa"/>
          </w:tcPr>
          <w:p w14:paraId="43E73C8F" w14:textId="77777777" w:rsidR="00751AF2" w:rsidRDefault="00000000">
            <w:r>
              <w:t>Không</w:t>
            </w:r>
          </w:p>
        </w:tc>
      </w:tr>
      <w:tr w:rsidR="00751AF2" w14:paraId="42000D09" w14:textId="77777777">
        <w:tc>
          <w:tcPr>
            <w:tcW w:w="2880" w:type="dxa"/>
          </w:tcPr>
          <w:p w14:paraId="5628DEE7" w14:textId="77777777" w:rsidR="00751AF2" w:rsidRDefault="00000000">
            <w:r>
              <w:t>Bài kiểm tra</w:t>
            </w:r>
          </w:p>
        </w:tc>
        <w:tc>
          <w:tcPr>
            <w:tcW w:w="2880" w:type="dxa"/>
          </w:tcPr>
          <w:p w14:paraId="78FC283E" w14:textId="77777777" w:rsidR="00751AF2" w:rsidRDefault="00000000">
            <w:r>
              <w:t>Thường có</w:t>
            </w:r>
          </w:p>
        </w:tc>
        <w:tc>
          <w:tcPr>
            <w:tcW w:w="2880" w:type="dxa"/>
          </w:tcPr>
          <w:p w14:paraId="7CA0DB0A" w14:textId="77777777" w:rsidR="00751AF2" w:rsidRDefault="00000000">
            <w:r>
              <w:t>Có thể có</w:t>
            </w:r>
          </w:p>
        </w:tc>
      </w:tr>
    </w:tbl>
    <w:p w14:paraId="7F524C8D" w14:textId="77777777" w:rsidR="00751AF2" w:rsidRDefault="00000000">
      <w:pPr>
        <w:pStyle w:val="Heading2"/>
      </w:pPr>
      <w:r>
        <w:t>4.2. Truy cập danh sách Chương trình</w:t>
      </w:r>
    </w:p>
    <w:p w14:paraId="134FAC45" w14:textId="77777777" w:rsidR="00751AF2" w:rsidRDefault="00000000">
      <w:r>
        <w:t>**Cách 1:** Từ Trang chủ, nhấn "Chương trình" trong menu điều hướng.</w:t>
      </w:r>
    </w:p>
    <w:p w14:paraId="72908E08" w14:textId="77777777" w:rsidR="00751AF2" w:rsidRDefault="00000000">
      <w:r>
        <w:t>**Cách 2:** Nhấn vào thẻ "Chương trình được gán" trên Trang chủ để chuyển thẳng đến danh sách chương trình.</w:t>
      </w:r>
    </w:p>
    <w:p w14:paraId="2EA5C73D" w14:textId="77777777" w:rsidR="00751AF2" w:rsidRDefault="00000000">
      <w:r>
        <w:t>&gt; **[HÌNH 11: Truy cập mục Chương trình từ menu]**</w:t>
      </w:r>
    </w:p>
    <w:p w14:paraId="28D92C3A" w14:textId="77777777" w:rsidR="00751AF2" w:rsidRDefault="00000000">
      <w:pPr>
        <w:pStyle w:val="Heading2"/>
      </w:pPr>
      <w:r>
        <w:t>4.3. Giao diện danh sách Chương trình</w:t>
      </w:r>
    </w:p>
    <w:p w14:paraId="2E828856" w14:textId="77777777" w:rsidR="00751AF2" w:rsidRDefault="00000000">
      <w:r>
        <w:t>Danh sách Chương trình hiển thị tất cả các khóa học đã được Admin gán cho nhân viên. Mỗi chương trình hiển thị các thông tin sau:</w:t>
      </w:r>
    </w:p>
    <w:tbl>
      <w:tblPr>
        <w:tblStyle w:val="TableGrid"/>
        <w:tblW w:w="0" w:type="auto"/>
        <w:tblLook w:val="04A0" w:firstRow="1" w:lastRow="0" w:firstColumn="1" w:lastColumn="0" w:noHBand="0" w:noVBand="1"/>
      </w:tblPr>
      <w:tblGrid>
        <w:gridCol w:w="4320"/>
        <w:gridCol w:w="4320"/>
      </w:tblGrid>
      <w:tr w:rsidR="00751AF2" w14:paraId="14D4DA02" w14:textId="77777777">
        <w:tc>
          <w:tcPr>
            <w:tcW w:w="4320" w:type="dxa"/>
          </w:tcPr>
          <w:p w14:paraId="60B507DC" w14:textId="77777777" w:rsidR="00751AF2" w:rsidRDefault="00000000">
            <w:r>
              <w:lastRenderedPageBreak/>
              <w:t>Thông tin</w:t>
            </w:r>
          </w:p>
        </w:tc>
        <w:tc>
          <w:tcPr>
            <w:tcW w:w="4320" w:type="dxa"/>
          </w:tcPr>
          <w:p w14:paraId="1BFB5ABE" w14:textId="77777777" w:rsidR="00751AF2" w:rsidRDefault="00000000">
            <w:r>
              <w:t>Mô tả</w:t>
            </w:r>
          </w:p>
        </w:tc>
      </w:tr>
      <w:tr w:rsidR="00751AF2" w14:paraId="29C6C7F0" w14:textId="77777777">
        <w:tc>
          <w:tcPr>
            <w:tcW w:w="4320" w:type="dxa"/>
          </w:tcPr>
          <w:p w14:paraId="44BC2DEE" w14:textId="77777777" w:rsidR="00751AF2" w:rsidRDefault="00000000">
            <w:r>
              <w:t>Tên chương trình</w:t>
            </w:r>
          </w:p>
        </w:tc>
        <w:tc>
          <w:tcPr>
            <w:tcW w:w="4320" w:type="dxa"/>
          </w:tcPr>
          <w:p w14:paraId="023AEDF0" w14:textId="77777777" w:rsidR="00751AF2" w:rsidRDefault="00000000">
            <w:r>
              <w:t>Tên đầy đủ của khóa học</w:t>
            </w:r>
          </w:p>
        </w:tc>
      </w:tr>
      <w:tr w:rsidR="00751AF2" w14:paraId="6C7A31C6" w14:textId="77777777">
        <w:tc>
          <w:tcPr>
            <w:tcW w:w="4320" w:type="dxa"/>
          </w:tcPr>
          <w:p w14:paraId="49F0FB0F" w14:textId="77777777" w:rsidR="00751AF2" w:rsidRDefault="00000000">
            <w:r>
              <w:t>Mô tả</w:t>
            </w:r>
          </w:p>
        </w:tc>
        <w:tc>
          <w:tcPr>
            <w:tcW w:w="4320" w:type="dxa"/>
          </w:tcPr>
          <w:p w14:paraId="3CDC5A1F" w14:textId="77777777" w:rsidR="00751AF2" w:rsidRDefault="00000000">
            <w:r>
              <w:t>Tóm tắt nội dung khóa học</w:t>
            </w:r>
          </w:p>
        </w:tc>
      </w:tr>
      <w:tr w:rsidR="00751AF2" w14:paraId="390C32CE" w14:textId="77777777">
        <w:tc>
          <w:tcPr>
            <w:tcW w:w="4320" w:type="dxa"/>
          </w:tcPr>
          <w:p w14:paraId="26D462F5" w14:textId="77777777" w:rsidR="00751AF2" w:rsidRDefault="00000000">
            <w:r>
              <w:t>Tiến độ</w:t>
            </w:r>
          </w:p>
        </w:tc>
        <w:tc>
          <w:tcPr>
            <w:tcW w:w="4320" w:type="dxa"/>
          </w:tcPr>
          <w:p w14:paraId="3CE50561" w14:textId="77777777" w:rsidR="00751AF2" w:rsidRDefault="00000000">
            <w:r>
              <w:t>Thanh phần trăm hoàn thành</w:t>
            </w:r>
          </w:p>
        </w:tc>
      </w:tr>
      <w:tr w:rsidR="00751AF2" w14:paraId="20848C8C" w14:textId="77777777">
        <w:tc>
          <w:tcPr>
            <w:tcW w:w="4320" w:type="dxa"/>
          </w:tcPr>
          <w:p w14:paraId="2405D723" w14:textId="77777777" w:rsidR="00751AF2" w:rsidRDefault="00000000">
            <w:r>
              <w:t>Số bài học</w:t>
            </w:r>
          </w:p>
        </w:tc>
        <w:tc>
          <w:tcPr>
            <w:tcW w:w="4320" w:type="dxa"/>
          </w:tcPr>
          <w:p w14:paraId="0F1B2C70" w14:textId="77777777" w:rsidR="00751AF2" w:rsidRDefault="00000000">
            <w:r>
              <w:t>Số bài đã học / Tổng số bài</w:t>
            </w:r>
          </w:p>
        </w:tc>
      </w:tr>
      <w:tr w:rsidR="00751AF2" w14:paraId="7A579B92" w14:textId="77777777">
        <w:tc>
          <w:tcPr>
            <w:tcW w:w="4320" w:type="dxa"/>
          </w:tcPr>
          <w:p w14:paraId="181091C1" w14:textId="77777777" w:rsidR="00751AF2" w:rsidRDefault="00000000">
            <w:r>
              <w:t>Trạng thái</w:t>
            </w:r>
          </w:p>
        </w:tc>
        <w:tc>
          <w:tcPr>
            <w:tcW w:w="4320" w:type="dxa"/>
          </w:tcPr>
          <w:p w14:paraId="4EB46A1C" w14:textId="77777777" w:rsidR="00751AF2" w:rsidRDefault="00000000">
            <w:r>
              <w:t>Tình trạng hiện tại của khóa học</w:t>
            </w:r>
          </w:p>
        </w:tc>
      </w:tr>
      <w:tr w:rsidR="00751AF2" w14:paraId="2645EE3B" w14:textId="77777777">
        <w:tc>
          <w:tcPr>
            <w:tcW w:w="4320" w:type="dxa"/>
          </w:tcPr>
          <w:p w14:paraId="0DF8235B" w14:textId="77777777" w:rsidR="00751AF2" w:rsidRDefault="00000000">
            <w:r>
              <w:t>Nút hành động</w:t>
            </w:r>
          </w:p>
        </w:tc>
        <w:tc>
          <w:tcPr>
            <w:tcW w:w="4320" w:type="dxa"/>
          </w:tcPr>
          <w:p w14:paraId="03712285" w14:textId="77777777" w:rsidR="00751AF2" w:rsidRDefault="00000000">
            <w:r>
              <w:t>Bắt đầu học / Tiếp tục học</w:t>
            </w:r>
          </w:p>
        </w:tc>
      </w:tr>
      <w:tr w:rsidR="00751AF2" w14:paraId="799E09DC" w14:textId="77777777">
        <w:tc>
          <w:tcPr>
            <w:tcW w:w="4320" w:type="dxa"/>
          </w:tcPr>
          <w:p w14:paraId="63D123D3" w14:textId="77777777" w:rsidR="00751AF2" w:rsidRDefault="00000000">
            <w:r>
              <w:t>Tên chương trình</w:t>
            </w:r>
          </w:p>
        </w:tc>
        <w:tc>
          <w:tcPr>
            <w:tcW w:w="4320" w:type="dxa"/>
          </w:tcPr>
          <w:p w14:paraId="6958400C" w14:textId="77777777" w:rsidR="00751AF2" w:rsidRDefault="00000000">
            <w:r>
              <w:t>Tên đầy đủ của khóa học</w:t>
            </w:r>
          </w:p>
        </w:tc>
      </w:tr>
      <w:tr w:rsidR="00751AF2" w14:paraId="540E72DA" w14:textId="77777777">
        <w:tc>
          <w:tcPr>
            <w:tcW w:w="4320" w:type="dxa"/>
          </w:tcPr>
          <w:p w14:paraId="3EED46A4" w14:textId="77777777" w:rsidR="00751AF2" w:rsidRDefault="00000000">
            <w:r>
              <w:t>Mô tả</w:t>
            </w:r>
          </w:p>
        </w:tc>
        <w:tc>
          <w:tcPr>
            <w:tcW w:w="4320" w:type="dxa"/>
          </w:tcPr>
          <w:p w14:paraId="2FBBD606" w14:textId="77777777" w:rsidR="00751AF2" w:rsidRDefault="00000000">
            <w:r>
              <w:t>Tóm tắt nội dung khóa học</w:t>
            </w:r>
          </w:p>
        </w:tc>
      </w:tr>
      <w:tr w:rsidR="00751AF2" w14:paraId="7B9DEB7B" w14:textId="77777777">
        <w:tc>
          <w:tcPr>
            <w:tcW w:w="4320" w:type="dxa"/>
          </w:tcPr>
          <w:p w14:paraId="49590AC2" w14:textId="77777777" w:rsidR="00751AF2" w:rsidRDefault="00000000">
            <w:r>
              <w:t>Tiến độ</w:t>
            </w:r>
          </w:p>
        </w:tc>
        <w:tc>
          <w:tcPr>
            <w:tcW w:w="4320" w:type="dxa"/>
          </w:tcPr>
          <w:p w14:paraId="77FE8E16" w14:textId="77777777" w:rsidR="00751AF2" w:rsidRDefault="00000000">
            <w:r>
              <w:t>Thanh phần trăm hoàn thành</w:t>
            </w:r>
          </w:p>
        </w:tc>
      </w:tr>
      <w:tr w:rsidR="00751AF2" w14:paraId="676FD98E" w14:textId="77777777">
        <w:tc>
          <w:tcPr>
            <w:tcW w:w="4320" w:type="dxa"/>
          </w:tcPr>
          <w:p w14:paraId="745FD9DF" w14:textId="77777777" w:rsidR="00751AF2" w:rsidRDefault="00000000">
            <w:r>
              <w:t>Số bài học</w:t>
            </w:r>
          </w:p>
        </w:tc>
        <w:tc>
          <w:tcPr>
            <w:tcW w:w="4320" w:type="dxa"/>
          </w:tcPr>
          <w:p w14:paraId="1C363A86" w14:textId="77777777" w:rsidR="00751AF2" w:rsidRDefault="00000000">
            <w:r>
              <w:t>Số bài đã học / Tổng số bài</w:t>
            </w:r>
          </w:p>
        </w:tc>
      </w:tr>
      <w:tr w:rsidR="00751AF2" w14:paraId="52613CC2" w14:textId="77777777">
        <w:tc>
          <w:tcPr>
            <w:tcW w:w="4320" w:type="dxa"/>
          </w:tcPr>
          <w:p w14:paraId="48FA033D" w14:textId="77777777" w:rsidR="00751AF2" w:rsidRDefault="00000000">
            <w:r>
              <w:t>Trạng thái</w:t>
            </w:r>
          </w:p>
        </w:tc>
        <w:tc>
          <w:tcPr>
            <w:tcW w:w="4320" w:type="dxa"/>
          </w:tcPr>
          <w:p w14:paraId="3A5B0F28" w14:textId="77777777" w:rsidR="00751AF2" w:rsidRDefault="00000000">
            <w:r>
              <w:t>Tình trạng hiện tại của khóa học</w:t>
            </w:r>
          </w:p>
        </w:tc>
      </w:tr>
      <w:tr w:rsidR="00751AF2" w14:paraId="0521D512" w14:textId="77777777">
        <w:tc>
          <w:tcPr>
            <w:tcW w:w="4320" w:type="dxa"/>
          </w:tcPr>
          <w:p w14:paraId="7764C666" w14:textId="77777777" w:rsidR="00751AF2" w:rsidRDefault="00000000">
            <w:r>
              <w:t>Nút hành động</w:t>
            </w:r>
          </w:p>
        </w:tc>
        <w:tc>
          <w:tcPr>
            <w:tcW w:w="4320" w:type="dxa"/>
          </w:tcPr>
          <w:p w14:paraId="701C34C8" w14:textId="77777777" w:rsidR="00751AF2" w:rsidRDefault="00000000">
            <w:r>
              <w:t>Bắt đầu học / Tiếp tục học</w:t>
            </w:r>
          </w:p>
        </w:tc>
      </w:tr>
      <w:tr w:rsidR="00751AF2" w14:paraId="54FC40D9" w14:textId="77777777">
        <w:tc>
          <w:tcPr>
            <w:tcW w:w="4320" w:type="dxa"/>
          </w:tcPr>
          <w:p w14:paraId="7DF7C31D" w14:textId="77777777" w:rsidR="00751AF2" w:rsidRDefault="00000000">
            <w:r>
              <w:t>Tên chương trình</w:t>
            </w:r>
          </w:p>
        </w:tc>
        <w:tc>
          <w:tcPr>
            <w:tcW w:w="4320" w:type="dxa"/>
          </w:tcPr>
          <w:p w14:paraId="25053CDA" w14:textId="77777777" w:rsidR="00751AF2" w:rsidRDefault="00000000">
            <w:r>
              <w:t>Tên đầy đủ của khóa học</w:t>
            </w:r>
          </w:p>
        </w:tc>
      </w:tr>
      <w:tr w:rsidR="00751AF2" w14:paraId="0C712D0F" w14:textId="77777777">
        <w:tc>
          <w:tcPr>
            <w:tcW w:w="4320" w:type="dxa"/>
          </w:tcPr>
          <w:p w14:paraId="6C50B3E0" w14:textId="77777777" w:rsidR="00751AF2" w:rsidRDefault="00000000">
            <w:r>
              <w:t>Mô tả</w:t>
            </w:r>
          </w:p>
        </w:tc>
        <w:tc>
          <w:tcPr>
            <w:tcW w:w="4320" w:type="dxa"/>
          </w:tcPr>
          <w:p w14:paraId="6F11798E" w14:textId="77777777" w:rsidR="00751AF2" w:rsidRDefault="00000000">
            <w:r>
              <w:t>Tóm tắt nội dung khóa học</w:t>
            </w:r>
          </w:p>
        </w:tc>
      </w:tr>
      <w:tr w:rsidR="00751AF2" w14:paraId="580BDADB" w14:textId="77777777">
        <w:tc>
          <w:tcPr>
            <w:tcW w:w="4320" w:type="dxa"/>
          </w:tcPr>
          <w:p w14:paraId="6CDA3E49" w14:textId="77777777" w:rsidR="00751AF2" w:rsidRDefault="00000000">
            <w:r>
              <w:t>Tiến độ</w:t>
            </w:r>
          </w:p>
        </w:tc>
        <w:tc>
          <w:tcPr>
            <w:tcW w:w="4320" w:type="dxa"/>
          </w:tcPr>
          <w:p w14:paraId="0B946C4F" w14:textId="77777777" w:rsidR="00751AF2" w:rsidRDefault="00000000">
            <w:r>
              <w:t>Thanh phần trăm hoàn thành</w:t>
            </w:r>
          </w:p>
        </w:tc>
      </w:tr>
      <w:tr w:rsidR="00751AF2" w14:paraId="4298BA71" w14:textId="77777777">
        <w:tc>
          <w:tcPr>
            <w:tcW w:w="4320" w:type="dxa"/>
          </w:tcPr>
          <w:p w14:paraId="59D7DA53" w14:textId="77777777" w:rsidR="00751AF2" w:rsidRDefault="00000000">
            <w:r>
              <w:t>Số bài học</w:t>
            </w:r>
          </w:p>
        </w:tc>
        <w:tc>
          <w:tcPr>
            <w:tcW w:w="4320" w:type="dxa"/>
          </w:tcPr>
          <w:p w14:paraId="48DF8907" w14:textId="77777777" w:rsidR="00751AF2" w:rsidRDefault="00000000">
            <w:r>
              <w:t>Số bài đã học / Tổng số bài</w:t>
            </w:r>
          </w:p>
        </w:tc>
      </w:tr>
      <w:tr w:rsidR="00751AF2" w14:paraId="59BE1D6B" w14:textId="77777777">
        <w:tc>
          <w:tcPr>
            <w:tcW w:w="4320" w:type="dxa"/>
          </w:tcPr>
          <w:p w14:paraId="78356647" w14:textId="77777777" w:rsidR="00751AF2" w:rsidRDefault="00000000">
            <w:r>
              <w:t>Trạng thái</w:t>
            </w:r>
          </w:p>
        </w:tc>
        <w:tc>
          <w:tcPr>
            <w:tcW w:w="4320" w:type="dxa"/>
          </w:tcPr>
          <w:p w14:paraId="33A19AD8" w14:textId="77777777" w:rsidR="00751AF2" w:rsidRDefault="00000000">
            <w:r>
              <w:t>Tình trạng hiện tại của khóa học</w:t>
            </w:r>
          </w:p>
        </w:tc>
      </w:tr>
      <w:tr w:rsidR="00751AF2" w14:paraId="03C8E459" w14:textId="77777777">
        <w:tc>
          <w:tcPr>
            <w:tcW w:w="4320" w:type="dxa"/>
          </w:tcPr>
          <w:p w14:paraId="6D7B809D" w14:textId="77777777" w:rsidR="00751AF2" w:rsidRDefault="00000000">
            <w:r>
              <w:t>Nút hành động</w:t>
            </w:r>
          </w:p>
        </w:tc>
        <w:tc>
          <w:tcPr>
            <w:tcW w:w="4320" w:type="dxa"/>
          </w:tcPr>
          <w:p w14:paraId="3601F2B5" w14:textId="77777777" w:rsidR="00751AF2" w:rsidRDefault="00000000">
            <w:r>
              <w:t>Bắt đầu học / Tiếp tục học</w:t>
            </w:r>
          </w:p>
        </w:tc>
      </w:tr>
      <w:tr w:rsidR="00751AF2" w14:paraId="322B8F99" w14:textId="77777777">
        <w:tc>
          <w:tcPr>
            <w:tcW w:w="4320" w:type="dxa"/>
          </w:tcPr>
          <w:p w14:paraId="4CECCE99" w14:textId="77777777" w:rsidR="00751AF2" w:rsidRDefault="00000000">
            <w:r>
              <w:t>Mô tả</w:t>
            </w:r>
          </w:p>
        </w:tc>
        <w:tc>
          <w:tcPr>
            <w:tcW w:w="4320" w:type="dxa"/>
          </w:tcPr>
          <w:p w14:paraId="33BE9A20" w14:textId="77777777" w:rsidR="00751AF2" w:rsidRDefault="00000000">
            <w:r>
              <w:t>Tóm tắt nội dung khóa học</w:t>
            </w:r>
          </w:p>
        </w:tc>
      </w:tr>
      <w:tr w:rsidR="00751AF2" w14:paraId="702443A2" w14:textId="77777777">
        <w:tc>
          <w:tcPr>
            <w:tcW w:w="4320" w:type="dxa"/>
          </w:tcPr>
          <w:p w14:paraId="4C30AF7B" w14:textId="77777777" w:rsidR="00751AF2" w:rsidRDefault="00000000">
            <w:r>
              <w:t>Tiến độ</w:t>
            </w:r>
          </w:p>
        </w:tc>
        <w:tc>
          <w:tcPr>
            <w:tcW w:w="4320" w:type="dxa"/>
          </w:tcPr>
          <w:p w14:paraId="02C8E5CB" w14:textId="77777777" w:rsidR="00751AF2" w:rsidRDefault="00000000">
            <w:r>
              <w:t>Thanh phần trăm hoàn thành</w:t>
            </w:r>
          </w:p>
        </w:tc>
      </w:tr>
      <w:tr w:rsidR="00751AF2" w14:paraId="09EB0AD2" w14:textId="77777777">
        <w:tc>
          <w:tcPr>
            <w:tcW w:w="4320" w:type="dxa"/>
          </w:tcPr>
          <w:p w14:paraId="3A43821C" w14:textId="77777777" w:rsidR="00751AF2" w:rsidRDefault="00000000">
            <w:r>
              <w:t>Số bài học</w:t>
            </w:r>
          </w:p>
        </w:tc>
        <w:tc>
          <w:tcPr>
            <w:tcW w:w="4320" w:type="dxa"/>
          </w:tcPr>
          <w:p w14:paraId="4AE33813" w14:textId="77777777" w:rsidR="00751AF2" w:rsidRDefault="00000000">
            <w:r>
              <w:t>Số bài đã học / Tổng số bài</w:t>
            </w:r>
          </w:p>
        </w:tc>
      </w:tr>
      <w:tr w:rsidR="00751AF2" w14:paraId="6E0F3183" w14:textId="77777777">
        <w:tc>
          <w:tcPr>
            <w:tcW w:w="4320" w:type="dxa"/>
          </w:tcPr>
          <w:p w14:paraId="190ACC92" w14:textId="77777777" w:rsidR="00751AF2" w:rsidRDefault="00000000">
            <w:r>
              <w:t>Trạng thái</w:t>
            </w:r>
          </w:p>
        </w:tc>
        <w:tc>
          <w:tcPr>
            <w:tcW w:w="4320" w:type="dxa"/>
          </w:tcPr>
          <w:p w14:paraId="4E56ABF2" w14:textId="77777777" w:rsidR="00751AF2" w:rsidRDefault="00000000">
            <w:r>
              <w:t>Tình trạng hiện tại của khóa học</w:t>
            </w:r>
          </w:p>
        </w:tc>
      </w:tr>
      <w:tr w:rsidR="00751AF2" w14:paraId="144C34F5" w14:textId="77777777">
        <w:tc>
          <w:tcPr>
            <w:tcW w:w="4320" w:type="dxa"/>
          </w:tcPr>
          <w:p w14:paraId="57EB5D2F" w14:textId="77777777" w:rsidR="00751AF2" w:rsidRDefault="00000000">
            <w:r>
              <w:t>Nút hành động</w:t>
            </w:r>
          </w:p>
        </w:tc>
        <w:tc>
          <w:tcPr>
            <w:tcW w:w="4320" w:type="dxa"/>
          </w:tcPr>
          <w:p w14:paraId="7B62B1CE" w14:textId="77777777" w:rsidR="00751AF2" w:rsidRDefault="00000000">
            <w:r>
              <w:t>Bắt đầu học / Tiếp tục học</w:t>
            </w:r>
          </w:p>
        </w:tc>
      </w:tr>
      <w:tr w:rsidR="00751AF2" w14:paraId="675603B4" w14:textId="77777777">
        <w:tc>
          <w:tcPr>
            <w:tcW w:w="4320" w:type="dxa"/>
          </w:tcPr>
          <w:p w14:paraId="4A985E10" w14:textId="77777777" w:rsidR="00751AF2" w:rsidRDefault="00000000">
            <w:r>
              <w:t>Tiến độ</w:t>
            </w:r>
          </w:p>
        </w:tc>
        <w:tc>
          <w:tcPr>
            <w:tcW w:w="4320" w:type="dxa"/>
          </w:tcPr>
          <w:p w14:paraId="525D7B74" w14:textId="77777777" w:rsidR="00751AF2" w:rsidRDefault="00000000">
            <w:r>
              <w:t>Thanh phần trăm hoàn thành</w:t>
            </w:r>
          </w:p>
        </w:tc>
      </w:tr>
      <w:tr w:rsidR="00751AF2" w14:paraId="2BAF4D6B" w14:textId="77777777">
        <w:tc>
          <w:tcPr>
            <w:tcW w:w="4320" w:type="dxa"/>
          </w:tcPr>
          <w:p w14:paraId="69D9062D" w14:textId="77777777" w:rsidR="00751AF2" w:rsidRDefault="00000000">
            <w:r>
              <w:t>Số bài học</w:t>
            </w:r>
          </w:p>
        </w:tc>
        <w:tc>
          <w:tcPr>
            <w:tcW w:w="4320" w:type="dxa"/>
          </w:tcPr>
          <w:p w14:paraId="45CEDADE" w14:textId="77777777" w:rsidR="00751AF2" w:rsidRDefault="00000000">
            <w:r>
              <w:t>Số bài đã học / Tổng số bài</w:t>
            </w:r>
          </w:p>
        </w:tc>
      </w:tr>
      <w:tr w:rsidR="00751AF2" w14:paraId="53499DBA" w14:textId="77777777">
        <w:tc>
          <w:tcPr>
            <w:tcW w:w="4320" w:type="dxa"/>
          </w:tcPr>
          <w:p w14:paraId="7F39C261" w14:textId="77777777" w:rsidR="00751AF2" w:rsidRDefault="00000000">
            <w:r>
              <w:t>Trạng thái</w:t>
            </w:r>
          </w:p>
        </w:tc>
        <w:tc>
          <w:tcPr>
            <w:tcW w:w="4320" w:type="dxa"/>
          </w:tcPr>
          <w:p w14:paraId="65E31280" w14:textId="77777777" w:rsidR="00751AF2" w:rsidRDefault="00000000">
            <w:r>
              <w:t>Tình trạng hiện tại của khóa học</w:t>
            </w:r>
          </w:p>
        </w:tc>
      </w:tr>
      <w:tr w:rsidR="00751AF2" w14:paraId="17F5AE1F" w14:textId="77777777">
        <w:tc>
          <w:tcPr>
            <w:tcW w:w="4320" w:type="dxa"/>
          </w:tcPr>
          <w:p w14:paraId="4A34D19F" w14:textId="77777777" w:rsidR="00751AF2" w:rsidRDefault="00000000">
            <w:r>
              <w:t>Nút hành động</w:t>
            </w:r>
          </w:p>
        </w:tc>
        <w:tc>
          <w:tcPr>
            <w:tcW w:w="4320" w:type="dxa"/>
          </w:tcPr>
          <w:p w14:paraId="675A8D90" w14:textId="77777777" w:rsidR="00751AF2" w:rsidRDefault="00000000">
            <w:r>
              <w:t>Bắt đầu học / Tiếp tục học</w:t>
            </w:r>
          </w:p>
        </w:tc>
      </w:tr>
      <w:tr w:rsidR="00751AF2" w14:paraId="046E1A39" w14:textId="77777777">
        <w:tc>
          <w:tcPr>
            <w:tcW w:w="4320" w:type="dxa"/>
          </w:tcPr>
          <w:p w14:paraId="4725A8D0" w14:textId="77777777" w:rsidR="00751AF2" w:rsidRDefault="00000000">
            <w:r>
              <w:t>Số bài học</w:t>
            </w:r>
          </w:p>
        </w:tc>
        <w:tc>
          <w:tcPr>
            <w:tcW w:w="4320" w:type="dxa"/>
          </w:tcPr>
          <w:p w14:paraId="0ACA0D55" w14:textId="77777777" w:rsidR="00751AF2" w:rsidRDefault="00000000">
            <w:r>
              <w:t>Số bài đã học / Tổng số bài</w:t>
            </w:r>
          </w:p>
        </w:tc>
      </w:tr>
      <w:tr w:rsidR="00751AF2" w14:paraId="3C6CD96B" w14:textId="77777777">
        <w:tc>
          <w:tcPr>
            <w:tcW w:w="4320" w:type="dxa"/>
          </w:tcPr>
          <w:p w14:paraId="0EF0B3DC" w14:textId="77777777" w:rsidR="00751AF2" w:rsidRDefault="00000000">
            <w:r>
              <w:t>Trạng thái</w:t>
            </w:r>
          </w:p>
        </w:tc>
        <w:tc>
          <w:tcPr>
            <w:tcW w:w="4320" w:type="dxa"/>
          </w:tcPr>
          <w:p w14:paraId="4330A669" w14:textId="77777777" w:rsidR="00751AF2" w:rsidRDefault="00000000">
            <w:r>
              <w:t>Tình trạng hiện tại của khóa học</w:t>
            </w:r>
          </w:p>
        </w:tc>
      </w:tr>
      <w:tr w:rsidR="00751AF2" w14:paraId="7E1662EE" w14:textId="77777777">
        <w:tc>
          <w:tcPr>
            <w:tcW w:w="4320" w:type="dxa"/>
          </w:tcPr>
          <w:p w14:paraId="36DDBE74" w14:textId="77777777" w:rsidR="00751AF2" w:rsidRDefault="00000000">
            <w:r>
              <w:t>Nút hành động</w:t>
            </w:r>
          </w:p>
        </w:tc>
        <w:tc>
          <w:tcPr>
            <w:tcW w:w="4320" w:type="dxa"/>
          </w:tcPr>
          <w:p w14:paraId="73E04726" w14:textId="77777777" w:rsidR="00751AF2" w:rsidRDefault="00000000">
            <w:r>
              <w:t>Bắt đầu học / Tiếp tục học</w:t>
            </w:r>
          </w:p>
        </w:tc>
      </w:tr>
      <w:tr w:rsidR="00751AF2" w14:paraId="71797FD6" w14:textId="77777777">
        <w:tc>
          <w:tcPr>
            <w:tcW w:w="4320" w:type="dxa"/>
          </w:tcPr>
          <w:p w14:paraId="3BDE347B" w14:textId="77777777" w:rsidR="00751AF2" w:rsidRDefault="00000000">
            <w:r>
              <w:t>Trạng thái</w:t>
            </w:r>
          </w:p>
        </w:tc>
        <w:tc>
          <w:tcPr>
            <w:tcW w:w="4320" w:type="dxa"/>
          </w:tcPr>
          <w:p w14:paraId="56901B70" w14:textId="77777777" w:rsidR="00751AF2" w:rsidRDefault="00000000">
            <w:r>
              <w:t>Tình trạng hiện tại của khóa học</w:t>
            </w:r>
          </w:p>
        </w:tc>
      </w:tr>
      <w:tr w:rsidR="00751AF2" w14:paraId="4A75A1D6" w14:textId="77777777">
        <w:tc>
          <w:tcPr>
            <w:tcW w:w="4320" w:type="dxa"/>
          </w:tcPr>
          <w:p w14:paraId="5D2A2103" w14:textId="77777777" w:rsidR="00751AF2" w:rsidRDefault="00000000">
            <w:r>
              <w:t>Nút hành động</w:t>
            </w:r>
          </w:p>
        </w:tc>
        <w:tc>
          <w:tcPr>
            <w:tcW w:w="4320" w:type="dxa"/>
          </w:tcPr>
          <w:p w14:paraId="34415C10" w14:textId="77777777" w:rsidR="00751AF2" w:rsidRDefault="00000000">
            <w:r>
              <w:t>Bắt đầu học / Tiếp tục học</w:t>
            </w:r>
          </w:p>
        </w:tc>
      </w:tr>
    </w:tbl>
    <w:p w14:paraId="1DCE6849" w14:textId="77777777" w:rsidR="00751AF2" w:rsidRDefault="00000000">
      <w:r>
        <w:t>&gt; **[HÌNH 12: Danh sách Chương trình đào tạo]**</w:t>
      </w:r>
    </w:p>
    <w:p w14:paraId="12836E52" w14:textId="77777777" w:rsidR="00751AF2" w:rsidRDefault="00000000">
      <w:pPr>
        <w:pStyle w:val="Heading2"/>
      </w:pPr>
      <w:r>
        <w:t>4.4. Các trạng thái của Chương trình</w:t>
      </w:r>
    </w:p>
    <w:tbl>
      <w:tblPr>
        <w:tblStyle w:val="TableGrid"/>
        <w:tblW w:w="0" w:type="auto"/>
        <w:tblLook w:val="04A0" w:firstRow="1" w:lastRow="0" w:firstColumn="1" w:lastColumn="0" w:noHBand="0" w:noVBand="1"/>
      </w:tblPr>
      <w:tblGrid>
        <w:gridCol w:w="2160"/>
        <w:gridCol w:w="2160"/>
        <w:gridCol w:w="2160"/>
        <w:gridCol w:w="2160"/>
      </w:tblGrid>
      <w:tr w:rsidR="00751AF2" w14:paraId="6F0A4E2D" w14:textId="77777777">
        <w:tc>
          <w:tcPr>
            <w:tcW w:w="2160" w:type="dxa"/>
          </w:tcPr>
          <w:p w14:paraId="572C034C" w14:textId="77777777" w:rsidR="00751AF2" w:rsidRDefault="00000000">
            <w:r>
              <w:t>Trạng thái</w:t>
            </w:r>
          </w:p>
        </w:tc>
        <w:tc>
          <w:tcPr>
            <w:tcW w:w="2160" w:type="dxa"/>
          </w:tcPr>
          <w:p w14:paraId="4E876DB3" w14:textId="77777777" w:rsidR="00751AF2" w:rsidRDefault="00000000">
            <w:r>
              <w:t>Biểu tượng</w:t>
            </w:r>
          </w:p>
        </w:tc>
        <w:tc>
          <w:tcPr>
            <w:tcW w:w="2160" w:type="dxa"/>
          </w:tcPr>
          <w:p w14:paraId="3C8845DE" w14:textId="77777777" w:rsidR="00751AF2" w:rsidRDefault="00000000">
            <w:r>
              <w:t>Màu</w:t>
            </w:r>
          </w:p>
        </w:tc>
        <w:tc>
          <w:tcPr>
            <w:tcW w:w="2160" w:type="dxa"/>
          </w:tcPr>
          <w:p w14:paraId="52ED2752" w14:textId="77777777" w:rsidR="00751AF2" w:rsidRDefault="00000000">
            <w:r>
              <w:t>Ý nghĩa</w:t>
            </w:r>
          </w:p>
        </w:tc>
      </w:tr>
      <w:tr w:rsidR="00751AF2" w14:paraId="49F3D482" w14:textId="77777777">
        <w:tc>
          <w:tcPr>
            <w:tcW w:w="2160" w:type="dxa"/>
          </w:tcPr>
          <w:p w14:paraId="796608EF" w14:textId="77777777" w:rsidR="00751AF2" w:rsidRDefault="00000000">
            <w:r>
              <w:t>Chưa bắt đầu</w:t>
            </w:r>
          </w:p>
        </w:tc>
        <w:tc>
          <w:tcPr>
            <w:tcW w:w="2160" w:type="dxa"/>
          </w:tcPr>
          <w:p w14:paraId="5A71AAF0" w14:textId="77777777" w:rsidR="00751AF2" w:rsidRDefault="00000000">
            <w:r>
              <w:t>Chấm xám</w:t>
            </w:r>
          </w:p>
        </w:tc>
        <w:tc>
          <w:tcPr>
            <w:tcW w:w="2160" w:type="dxa"/>
          </w:tcPr>
          <w:p w14:paraId="55B7AB9A" w14:textId="77777777" w:rsidR="00751AF2" w:rsidRDefault="00000000">
            <w:r>
              <w:t>Xám</w:t>
            </w:r>
          </w:p>
        </w:tc>
        <w:tc>
          <w:tcPr>
            <w:tcW w:w="2160" w:type="dxa"/>
          </w:tcPr>
          <w:p w14:paraId="023F1ACD" w14:textId="77777777" w:rsidR="00751AF2" w:rsidRDefault="00000000">
            <w:r>
              <w:t>Đã được gán nhưng chưa học bài nào</w:t>
            </w:r>
          </w:p>
        </w:tc>
      </w:tr>
      <w:tr w:rsidR="00751AF2" w14:paraId="4B783A00" w14:textId="77777777">
        <w:tc>
          <w:tcPr>
            <w:tcW w:w="2160" w:type="dxa"/>
          </w:tcPr>
          <w:p w14:paraId="2A2C5540" w14:textId="77777777" w:rsidR="00751AF2" w:rsidRDefault="00000000">
            <w:r>
              <w:t>Đang học</w:t>
            </w:r>
          </w:p>
        </w:tc>
        <w:tc>
          <w:tcPr>
            <w:tcW w:w="2160" w:type="dxa"/>
          </w:tcPr>
          <w:p w14:paraId="01CF3073" w14:textId="77777777" w:rsidR="00751AF2" w:rsidRDefault="00000000">
            <w:r>
              <w:t>Chấm vàng</w:t>
            </w:r>
          </w:p>
        </w:tc>
        <w:tc>
          <w:tcPr>
            <w:tcW w:w="2160" w:type="dxa"/>
          </w:tcPr>
          <w:p w14:paraId="04826819" w14:textId="77777777" w:rsidR="00751AF2" w:rsidRDefault="00000000">
            <w:r>
              <w:t>Vàng</w:t>
            </w:r>
          </w:p>
        </w:tc>
        <w:tc>
          <w:tcPr>
            <w:tcW w:w="2160" w:type="dxa"/>
          </w:tcPr>
          <w:p w14:paraId="19E04308" w14:textId="77777777" w:rsidR="00751AF2" w:rsidRDefault="00000000">
            <w:r>
              <w:t>Đang trong quá trình học</w:t>
            </w:r>
          </w:p>
        </w:tc>
      </w:tr>
      <w:tr w:rsidR="00751AF2" w14:paraId="5F842865" w14:textId="77777777">
        <w:tc>
          <w:tcPr>
            <w:tcW w:w="2160" w:type="dxa"/>
          </w:tcPr>
          <w:p w14:paraId="5E55F41E" w14:textId="77777777" w:rsidR="00751AF2" w:rsidRDefault="00000000">
            <w:r>
              <w:t>Sắp hết hạn</w:t>
            </w:r>
          </w:p>
        </w:tc>
        <w:tc>
          <w:tcPr>
            <w:tcW w:w="2160" w:type="dxa"/>
          </w:tcPr>
          <w:p w14:paraId="22830A74" w14:textId="77777777" w:rsidR="00751AF2" w:rsidRDefault="00000000">
            <w:r>
              <w:t>Chấm cam</w:t>
            </w:r>
          </w:p>
        </w:tc>
        <w:tc>
          <w:tcPr>
            <w:tcW w:w="2160" w:type="dxa"/>
          </w:tcPr>
          <w:p w14:paraId="1834B8AB" w14:textId="77777777" w:rsidR="00751AF2" w:rsidRDefault="00000000">
            <w:r>
              <w:t>Cam</w:t>
            </w:r>
          </w:p>
        </w:tc>
        <w:tc>
          <w:tcPr>
            <w:tcW w:w="2160" w:type="dxa"/>
          </w:tcPr>
          <w:p w14:paraId="399D3843" w14:textId="77777777" w:rsidR="00751AF2" w:rsidRDefault="00000000">
            <w:r>
              <w:t>Còn ít thời gian để hoàn thành</w:t>
            </w:r>
          </w:p>
        </w:tc>
      </w:tr>
      <w:tr w:rsidR="00751AF2" w14:paraId="410EDE2E" w14:textId="77777777">
        <w:tc>
          <w:tcPr>
            <w:tcW w:w="2160" w:type="dxa"/>
          </w:tcPr>
          <w:p w14:paraId="6C0EA486" w14:textId="77777777" w:rsidR="00751AF2" w:rsidRDefault="00000000">
            <w:r>
              <w:t>Hoàn thành</w:t>
            </w:r>
          </w:p>
        </w:tc>
        <w:tc>
          <w:tcPr>
            <w:tcW w:w="2160" w:type="dxa"/>
          </w:tcPr>
          <w:p w14:paraId="08CA8FDC" w14:textId="77777777" w:rsidR="00751AF2" w:rsidRDefault="00000000">
            <w:r>
              <w:t>Dấu tick xanh</w:t>
            </w:r>
          </w:p>
        </w:tc>
        <w:tc>
          <w:tcPr>
            <w:tcW w:w="2160" w:type="dxa"/>
          </w:tcPr>
          <w:p w14:paraId="5DFDA30B" w14:textId="77777777" w:rsidR="00751AF2" w:rsidRDefault="00000000">
            <w:r>
              <w:t>Xanh</w:t>
            </w:r>
          </w:p>
        </w:tc>
        <w:tc>
          <w:tcPr>
            <w:tcW w:w="2160" w:type="dxa"/>
          </w:tcPr>
          <w:p w14:paraId="6664B8B5" w14:textId="77777777" w:rsidR="00751AF2" w:rsidRDefault="00000000">
            <w:r>
              <w:t>Đã hoàn thành 100%</w:t>
            </w:r>
          </w:p>
        </w:tc>
      </w:tr>
      <w:tr w:rsidR="00751AF2" w14:paraId="78B1F0E5" w14:textId="77777777">
        <w:tc>
          <w:tcPr>
            <w:tcW w:w="2160" w:type="dxa"/>
          </w:tcPr>
          <w:p w14:paraId="726E7029" w14:textId="77777777" w:rsidR="00751AF2" w:rsidRDefault="00000000">
            <w:r>
              <w:t>Quá hạn</w:t>
            </w:r>
          </w:p>
        </w:tc>
        <w:tc>
          <w:tcPr>
            <w:tcW w:w="2160" w:type="dxa"/>
          </w:tcPr>
          <w:p w14:paraId="11D1D2DA" w14:textId="77777777" w:rsidR="00751AF2" w:rsidRDefault="00000000">
            <w:r>
              <w:t>Dấu X đỏ</w:t>
            </w:r>
          </w:p>
        </w:tc>
        <w:tc>
          <w:tcPr>
            <w:tcW w:w="2160" w:type="dxa"/>
          </w:tcPr>
          <w:p w14:paraId="3992B5B6" w14:textId="77777777" w:rsidR="00751AF2" w:rsidRDefault="00000000">
            <w:r>
              <w:t>Đỏ</w:t>
            </w:r>
          </w:p>
        </w:tc>
        <w:tc>
          <w:tcPr>
            <w:tcW w:w="2160" w:type="dxa"/>
          </w:tcPr>
          <w:p w14:paraId="4C51C9A7" w14:textId="77777777" w:rsidR="00751AF2" w:rsidRDefault="00000000">
            <w:r>
              <w:t>Đã quá thời hạn yêu cầu</w:t>
            </w:r>
          </w:p>
        </w:tc>
      </w:tr>
      <w:tr w:rsidR="00751AF2" w14:paraId="4245408A" w14:textId="77777777">
        <w:tc>
          <w:tcPr>
            <w:tcW w:w="2160" w:type="dxa"/>
          </w:tcPr>
          <w:p w14:paraId="5D736A3D" w14:textId="77777777" w:rsidR="00751AF2" w:rsidRDefault="00000000">
            <w:r>
              <w:t>Chưa bắt đầu</w:t>
            </w:r>
          </w:p>
        </w:tc>
        <w:tc>
          <w:tcPr>
            <w:tcW w:w="2160" w:type="dxa"/>
          </w:tcPr>
          <w:p w14:paraId="2FBF997A" w14:textId="77777777" w:rsidR="00751AF2" w:rsidRDefault="00000000">
            <w:r>
              <w:t>Chấm xám</w:t>
            </w:r>
          </w:p>
        </w:tc>
        <w:tc>
          <w:tcPr>
            <w:tcW w:w="2160" w:type="dxa"/>
          </w:tcPr>
          <w:p w14:paraId="646FA5B3" w14:textId="77777777" w:rsidR="00751AF2" w:rsidRDefault="00000000">
            <w:r>
              <w:t>Xám</w:t>
            </w:r>
          </w:p>
        </w:tc>
        <w:tc>
          <w:tcPr>
            <w:tcW w:w="2160" w:type="dxa"/>
          </w:tcPr>
          <w:p w14:paraId="2A34AFB3" w14:textId="77777777" w:rsidR="00751AF2" w:rsidRDefault="00000000">
            <w:r>
              <w:t xml:space="preserve">Đã được gán nhưng </w:t>
            </w:r>
            <w:r>
              <w:lastRenderedPageBreak/>
              <w:t>chưa học bài nào</w:t>
            </w:r>
          </w:p>
        </w:tc>
      </w:tr>
      <w:tr w:rsidR="00751AF2" w14:paraId="41684B78" w14:textId="77777777">
        <w:tc>
          <w:tcPr>
            <w:tcW w:w="2160" w:type="dxa"/>
          </w:tcPr>
          <w:p w14:paraId="75C9D827" w14:textId="77777777" w:rsidR="00751AF2" w:rsidRDefault="00000000">
            <w:r>
              <w:lastRenderedPageBreak/>
              <w:t>Đang học</w:t>
            </w:r>
          </w:p>
        </w:tc>
        <w:tc>
          <w:tcPr>
            <w:tcW w:w="2160" w:type="dxa"/>
          </w:tcPr>
          <w:p w14:paraId="5B765131" w14:textId="77777777" w:rsidR="00751AF2" w:rsidRDefault="00000000">
            <w:r>
              <w:t>Chấm vàng</w:t>
            </w:r>
          </w:p>
        </w:tc>
        <w:tc>
          <w:tcPr>
            <w:tcW w:w="2160" w:type="dxa"/>
          </w:tcPr>
          <w:p w14:paraId="6515BCE9" w14:textId="77777777" w:rsidR="00751AF2" w:rsidRDefault="00000000">
            <w:r>
              <w:t>Vàng</w:t>
            </w:r>
          </w:p>
        </w:tc>
        <w:tc>
          <w:tcPr>
            <w:tcW w:w="2160" w:type="dxa"/>
          </w:tcPr>
          <w:p w14:paraId="0DFD1701" w14:textId="77777777" w:rsidR="00751AF2" w:rsidRDefault="00000000">
            <w:r>
              <w:t>Đang trong quá trình học</w:t>
            </w:r>
          </w:p>
        </w:tc>
      </w:tr>
      <w:tr w:rsidR="00751AF2" w14:paraId="5B67B1CB" w14:textId="77777777">
        <w:tc>
          <w:tcPr>
            <w:tcW w:w="2160" w:type="dxa"/>
          </w:tcPr>
          <w:p w14:paraId="592406B8" w14:textId="77777777" w:rsidR="00751AF2" w:rsidRDefault="00000000">
            <w:r>
              <w:t>Sắp hết hạn</w:t>
            </w:r>
          </w:p>
        </w:tc>
        <w:tc>
          <w:tcPr>
            <w:tcW w:w="2160" w:type="dxa"/>
          </w:tcPr>
          <w:p w14:paraId="5622AFA9" w14:textId="77777777" w:rsidR="00751AF2" w:rsidRDefault="00000000">
            <w:r>
              <w:t>Chấm cam</w:t>
            </w:r>
          </w:p>
        </w:tc>
        <w:tc>
          <w:tcPr>
            <w:tcW w:w="2160" w:type="dxa"/>
          </w:tcPr>
          <w:p w14:paraId="0BB9D90A" w14:textId="77777777" w:rsidR="00751AF2" w:rsidRDefault="00000000">
            <w:r>
              <w:t>Cam</w:t>
            </w:r>
          </w:p>
        </w:tc>
        <w:tc>
          <w:tcPr>
            <w:tcW w:w="2160" w:type="dxa"/>
          </w:tcPr>
          <w:p w14:paraId="73C804A9" w14:textId="77777777" w:rsidR="00751AF2" w:rsidRDefault="00000000">
            <w:r>
              <w:t>Còn ít thời gian để hoàn thành</w:t>
            </w:r>
          </w:p>
        </w:tc>
      </w:tr>
      <w:tr w:rsidR="00751AF2" w14:paraId="69C40BDF" w14:textId="77777777">
        <w:tc>
          <w:tcPr>
            <w:tcW w:w="2160" w:type="dxa"/>
          </w:tcPr>
          <w:p w14:paraId="341C8FE4" w14:textId="77777777" w:rsidR="00751AF2" w:rsidRDefault="00000000">
            <w:r>
              <w:t>Hoàn thành</w:t>
            </w:r>
          </w:p>
        </w:tc>
        <w:tc>
          <w:tcPr>
            <w:tcW w:w="2160" w:type="dxa"/>
          </w:tcPr>
          <w:p w14:paraId="46C8DAD2" w14:textId="77777777" w:rsidR="00751AF2" w:rsidRDefault="00000000">
            <w:r>
              <w:t>Dấu tick xanh</w:t>
            </w:r>
          </w:p>
        </w:tc>
        <w:tc>
          <w:tcPr>
            <w:tcW w:w="2160" w:type="dxa"/>
          </w:tcPr>
          <w:p w14:paraId="227F7E96" w14:textId="77777777" w:rsidR="00751AF2" w:rsidRDefault="00000000">
            <w:r>
              <w:t>Xanh</w:t>
            </w:r>
          </w:p>
        </w:tc>
        <w:tc>
          <w:tcPr>
            <w:tcW w:w="2160" w:type="dxa"/>
          </w:tcPr>
          <w:p w14:paraId="1028013C" w14:textId="77777777" w:rsidR="00751AF2" w:rsidRDefault="00000000">
            <w:r>
              <w:t>Đã hoàn thành 100%</w:t>
            </w:r>
          </w:p>
        </w:tc>
      </w:tr>
      <w:tr w:rsidR="00751AF2" w14:paraId="2F2436CE" w14:textId="77777777">
        <w:tc>
          <w:tcPr>
            <w:tcW w:w="2160" w:type="dxa"/>
          </w:tcPr>
          <w:p w14:paraId="2108693E" w14:textId="77777777" w:rsidR="00751AF2" w:rsidRDefault="00000000">
            <w:r>
              <w:t>Quá hạn</w:t>
            </w:r>
          </w:p>
        </w:tc>
        <w:tc>
          <w:tcPr>
            <w:tcW w:w="2160" w:type="dxa"/>
          </w:tcPr>
          <w:p w14:paraId="5ABA3355" w14:textId="77777777" w:rsidR="00751AF2" w:rsidRDefault="00000000">
            <w:r>
              <w:t>Dấu X đỏ</w:t>
            </w:r>
          </w:p>
        </w:tc>
        <w:tc>
          <w:tcPr>
            <w:tcW w:w="2160" w:type="dxa"/>
          </w:tcPr>
          <w:p w14:paraId="34502C7B" w14:textId="77777777" w:rsidR="00751AF2" w:rsidRDefault="00000000">
            <w:r>
              <w:t>Đỏ</w:t>
            </w:r>
          </w:p>
        </w:tc>
        <w:tc>
          <w:tcPr>
            <w:tcW w:w="2160" w:type="dxa"/>
          </w:tcPr>
          <w:p w14:paraId="02C7340B" w14:textId="77777777" w:rsidR="00751AF2" w:rsidRDefault="00000000">
            <w:r>
              <w:t>Đã quá thời hạn yêu cầu</w:t>
            </w:r>
          </w:p>
        </w:tc>
      </w:tr>
      <w:tr w:rsidR="00751AF2" w14:paraId="69486557" w14:textId="77777777">
        <w:tc>
          <w:tcPr>
            <w:tcW w:w="2160" w:type="dxa"/>
          </w:tcPr>
          <w:p w14:paraId="1B574825" w14:textId="77777777" w:rsidR="00751AF2" w:rsidRDefault="00000000">
            <w:r>
              <w:t>Chưa bắt đầu</w:t>
            </w:r>
          </w:p>
        </w:tc>
        <w:tc>
          <w:tcPr>
            <w:tcW w:w="2160" w:type="dxa"/>
          </w:tcPr>
          <w:p w14:paraId="7E776C9C" w14:textId="77777777" w:rsidR="00751AF2" w:rsidRDefault="00000000">
            <w:r>
              <w:t>Chấm xám</w:t>
            </w:r>
          </w:p>
        </w:tc>
        <w:tc>
          <w:tcPr>
            <w:tcW w:w="2160" w:type="dxa"/>
          </w:tcPr>
          <w:p w14:paraId="468E8D37" w14:textId="77777777" w:rsidR="00751AF2" w:rsidRDefault="00000000">
            <w:r>
              <w:t>Xám</w:t>
            </w:r>
          </w:p>
        </w:tc>
        <w:tc>
          <w:tcPr>
            <w:tcW w:w="2160" w:type="dxa"/>
          </w:tcPr>
          <w:p w14:paraId="65CC4A39" w14:textId="77777777" w:rsidR="00751AF2" w:rsidRDefault="00000000">
            <w:r>
              <w:t>Đã được gán nhưng chưa học bài nào</w:t>
            </w:r>
          </w:p>
        </w:tc>
      </w:tr>
      <w:tr w:rsidR="00751AF2" w14:paraId="24697F2A" w14:textId="77777777">
        <w:tc>
          <w:tcPr>
            <w:tcW w:w="2160" w:type="dxa"/>
          </w:tcPr>
          <w:p w14:paraId="1964A562" w14:textId="77777777" w:rsidR="00751AF2" w:rsidRDefault="00000000">
            <w:r>
              <w:t>Đang học</w:t>
            </w:r>
          </w:p>
        </w:tc>
        <w:tc>
          <w:tcPr>
            <w:tcW w:w="2160" w:type="dxa"/>
          </w:tcPr>
          <w:p w14:paraId="45294DDC" w14:textId="77777777" w:rsidR="00751AF2" w:rsidRDefault="00000000">
            <w:r>
              <w:t>Chấm vàng</w:t>
            </w:r>
          </w:p>
        </w:tc>
        <w:tc>
          <w:tcPr>
            <w:tcW w:w="2160" w:type="dxa"/>
          </w:tcPr>
          <w:p w14:paraId="5C9CBFAC" w14:textId="77777777" w:rsidR="00751AF2" w:rsidRDefault="00000000">
            <w:r>
              <w:t>Vàng</w:t>
            </w:r>
          </w:p>
        </w:tc>
        <w:tc>
          <w:tcPr>
            <w:tcW w:w="2160" w:type="dxa"/>
          </w:tcPr>
          <w:p w14:paraId="0471FFA8" w14:textId="77777777" w:rsidR="00751AF2" w:rsidRDefault="00000000">
            <w:r>
              <w:t>Đang trong quá trình học</w:t>
            </w:r>
          </w:p>
        </w:tc>
      </w:tr>
      <w:tr w:rsidR="00751AF2" w14:paraId="7B184D8A" w14:textId="77777777">
        <w:tc>
          <w:tcPr>
            <w:tcW w:w="2160" w:type="dxa"/>
          </w:tcPr>
          <w:p w14:paraId="7E402B65" w14:textId="77777777" w:rsidR="00751AF2" w:rsidRDefault="00000000">
            <w:r>
              <w:t>Sắp hết hạn</w:t>
            </w:r>
          </w:p>
        </w:tc>
        <w:tc>
          <w:tcPr>
            <w:tcW w:w="2160" w:type="dxa"/>
          </w:tcPr>
          <w:p w14:paraId="7ECDCA48" w14:textId="77777777" w:rsidR="00751AF2" w:rsidRDefault="00000000">
            <w:r>
              <w:t>Chấm cam</w:t>
            </w:r>
          </w:p>
        </w:tc>
        <w:tc>
          <w:tcPr>
            <w:tcW w:w="2160" w:type="dxa"/>
          </w:tcPr>
          <w:p w14:paraId="37D63174" w14:textId="77777777" w:rsidR="00751AF2" w:rsidRDefault="00000000">
            <w:r>
              <w:t>Cam</w:t>
            </w:r>
          </w:p>
        </w:tc>
        <w:tc>
          <w:tcPr>
            <w:tcW w:w="2160" w:type="dxa"/>
          </w:tcPr>
          <w:p w14:paraId="2F340E60" w14:textId="77777777" w:rsidR="00751AF2" w:rsidRDefault="00000000">
            <w:r>
              <w:t>Còn ít thời gian để hoàn thành</w:t>
            </w:r>
          </w:p>
        </w:tc>
      </w:tr>
      <w:tr w:rsidR="00751AF2" w14:paraId="4D03A979" w14:textId="77777777">
        <w:tc>
          <w:tcPr>
            <w:tcW w:w="2160" w:type="dxa"/>
          </w:tcPr>
          <w:p w14:paraId="6E63B113" w14:textId="77777777" w:rsidR="00751AF2" w:rsidRDefault="00000000">
            <w:r>
              <w:t>Hoàn thành</w:t>
            </w:r>
          </w:p>
        </w:tc>
        <w:tc>
          <w:tcPr>
            <w:tcW w:w="2160" w:type="dxa"/>
          </w:tcPr>
          <w:p w14:paraId="018D0F2E" w14:textId="77777777" w:rsidR="00751AF2" w:rsidRDefault="00000000">
            <w:r>
              <w:t>Dấu tick xanh</w:t>
            </w:r>
          </w:p>
        </w:tc>
        <w:tc>
          <w:tcPr>
            <w:tcW w:w="2160" w:type="dxa"/>
          </w:tcPr>
          <w:p w14:paraId="1B8C1322" w14:textId="77777777" w:rsidR="00751AF2" w:rsidRDefault="00000000">
            <w:r>
              <w:t>Xanh</w:t>
            </w:r>
          </w:p>
        </w:tc>
        <w:tc>
          <w:tcPr>
            <w:tcW w:w="2160" w:type="dxa"/>
          </w:tcPr>
          <w:p w14:paraId="67C6B466" w14:textId="77777777" w:rsidR="00751AF2" w:rsidRDefault="00000000">
            <w:r>
              <w:t>Đã hoàn thành 100%</w:t>
            </w:r>
          </w:p>
        </w:tc>
      </w:tr>
      <w:tr w:rsidR="00751AF2" w14:paraId="1D000C18" w14:textId="77777777">
        <w:tc>
          <w:tcPr>
            <w:tcW w:w="2160" w:type="dxa"/>
          </w:tcPr>
          <w:p w14:paraId="20896538" w14:textId="77777777" w:rsidR="00751AF2" w:rsidRDefault="00000000">
            <w:r>
              <w:t>Quá hạn</w:t>
            </w:r>
          </w:p>
        </w:tc>
        <w:tc>
          <w:tcPr>
            <w:tcW w:w="2160" w:type="dxa"/>
          </w:tcPr>
          <w:p w14:paraId="51FCDC26" w14:textId="77777777" w:rsidR="00751AF2" w:rsidRDefault="00000000">
            <w:r>
              <w:t>Dấu X đỏ</w:t>
            </w:r>
          </w:p>
        </w:tc>
        <w:tc>
          <w:tcPr>
            <w:tcW w:w="2160" w:type="dxa"/>
          </w:tcPr>
          <w:p w14:paraId="6C969098" w14:textId="77777777" w:rsidR="00751AF2" w:rsidRDefault="00000000">
            <w:r>
              <w:t>Đỏ</w:t>
            </w:r>
          </w:p>
        </w:tc>
        <w:tc>
          <w:tcPr>
            <w:tcW w:w="2160" w:type="dxa"/>
          </w:tcPr>
          <w:p w14:paraId="6735FB8C" w14:textId="77777777" w:rsidR="00751AF2" w:rsidRDefault="00000000">
            <w:r>
              <w:t>Đã quá thời hạn yêu cầu</w:t>
            </w:r>
          </w:p>
        </w:tc>
      </w:tr>
      <w:tr w:rsidR="00751AF2" w14:paraId="5C7E1B3D" w14:textId="77777777">
        <w:tc>
          <w:tcPr>
            <w:tcW w:w="2160" w:type="dxa"/>
          </w:tcPr>
          <w:p w14:paraId="25DCAD37" w14:textId="77777777" w:rsidR="00751AF2" w:rsidRDefault="00000000">
            <w:r>
              <w:t>Đang học</w:t>
            </w:r>
          </w:p>
        </w:tc>
        <w:tc>
          <w:tcPr>
            <w:tcW w:w="2160" w:type="dxa"/>
          </w:tcPr>
          <w:p w14:paraId="1DEDEF2C" w14:textId="77777777" w:rsidR="00751AF2" w:rsidRDefault="00000000">
            <w:r>
              <w:t>Chấm vàng</w:t>
            </w:r>
          </w:p>
        </w:tc>
        <w:tc>
          <w:tcPr>
            <w:tcW w:w="2160" w:type="dxa"/>
          </w:tcPr>
          <w:p w14:paraId="4BFD3CCE" w14:textId="77777777" w:rsidR="00751AF2" w:rsidRDefault="00000000">
            <w:r>
              <w:t>Vàng</w:t>
            </w:r>
          </w:p>
        </w:tc>
        <w:tc>
          <w:tcPr>
            <w:tcW w:w="2160" w:type="dxa"/>
          </w:tcPr>
          <w:p w14:paraId="4D129229" w14:textId="77777777" w:rsidR="00751AF2" w:rsidRDefault="00000000">
            <w:r>
              <w:t>Đang trong quá trình học</w:t>
            </w:r>
          </w:p>
        </w:tc>
      </w:tr>
      <w:tr w:rsidR="00751AF2" w14:paraId="12E6A8F2" w14:textId="77777777">
        <w:tc>
          <w:tcPr>
            <w:tcW w:w="2160" w:type="dxa"/>
          </w:tcPr>
          <w:p w14:paraId="6CE7E606" w14:textId="77777777" w:rsidR="00751AF2" w:rsidRDefault="00000000">
            <w:r>
              <w:t>Sắp hết hạn</w:t>
            </w:r>
          </w:p>
        </w:tc>
        <w:tc>
          <w:tcPr>
            <w:tcW w:w="2160" w:type="dxa"/>
          </w:tcPr>
          <w:p w14:paraId="17705F7B" w14:textId="77777777" w:rsidR="00751AF2" w:rsidRDefault="00000000">
            <w:r>
              <w:t>Chấm cam</w:t>
            </w:r>
          </w:p>
        </w:tc>
        <w:tc>
          <w:tcPr>
            <w:tcW w:w="2160" w:type="dxa"/>
          </w:tcPr>
          <w:p w14:paraId="4D0BA95B" w14:textId="77777777" w:rsidR="00751AF2" w:rsidRDefault="00000000">
            <w:r>
              <w:t>Cam</w:t>
            </w:r>
          </w:p>
        </w:tc>
        <w:tc>
          <w:tcPr>
            <w:tcW w:w="2160" w:type="dxa"/>
          </w:tcPr>
          <w:p w14:paraId="536CE053" w14:textId="77777777" w:rsidR="00751AF2" w:rsidRDefault="00000000">
            <w:r>
              <w:t>Còn ít thời gian để hoàn thành</w:t>
            </w:r>
          </w:p>
        </w:tc>
      </w:tr>
      <w:tr w:rsidR="00751AF2" w14:paraId="54CA3476" w14:textId="77777777">
        <w:tc>
          <w:tcPr>
            <w:tcW w:w="2160" w:type="dxa"/>
          </w:tcPr>
          <w:p w14:paraId="35EC08C2" w14:textId="77777777" w:rsidR="00751AF2" w:rsidRDefault="00000000">
            <w:r>
              <w:t>Hoàn thành</w:t>
            </w:r>
          </w:p>
        </w:tc>
        <w:tc>
          <w:tcPr>
            <w:tcW w:w="2160" w:type="dxa"/>
          </w:tcPr>
          <w:p w14:paraId="3B18C0D6" w14:textId="77777777" w:rsidR="00751AF2" w:rsidRDefault="00000000">
            <w:r>
              <w:t>Dấu tick xanh</w:t>
            </w:r>
          </w:p>
        </w:tc>
        <w:tc>
          <w:tcPr>
            <w:tcW w:w="2160" w:type="dxa"/>
          </w:tcPr>
          <w:p w14:paraId="3FAA9AB9" w14:textId="77777777" w:rsidR="00751AF2" w:rsidRDefault="00000000">
            <w:r>
              <w:t>Xanh</w:t>
            </w:r>
          </w:p>
        </w:tc>
        <w:tc>
          <w:tcPr>
            <w:tcW w:w="2160" w:type="dxa"/>
          </w:tcPr>
          <w:p w14:paraId="0EFE81E7" w14:textId="77777777" w:rsidR="00751AF2" w:rsidRDefault="00000000">
            <w:r>
              <w:t>Đã hoàn thành 100%</w:t>
            </w:r>
          </w:p>
        </w:tc>
      </w:tr>
      <w:tr w:rsidR="00751AF2" w14:paraId="492913DC" w14:textId="77777777">
        <w:tc>
          <w:tcPr>
            <w:tcW w:w="2160" w:type="dxa"/>
          </w:tcPr>
          <w:p w14:paraId="6C4B7FE3" w14:textId="77777777" w:rsidR="00751AF2" w:rsidRDefault="00000000">
            <w:r>
              <w:t>Quá hạn</w:t>
            </w:r>
          </w:p>
        </w:tc>
        <w:tc>
          <w:tcPr>
            <w:tcW w:w="2160" w:type="dxa"/>
          </w:tcPr>
          <w:p w14:paraId="27760C52" w14:textId="77777777" w:rsidR="00751AF2" w:rsidRDefault="00000000">
            <w:r>
              <w:t>Dấu X đỏ</w:t>
            </w:r>
          </w:p>
        </w:tc>
        <w:tc>
          <w:tcPr>
            <w:tcW w:w="2160" w:type="dxa"/>
          </w:tcPr>
          <w:p w14:paraId="76C36C25" w14:textId="77777777" w:rsidR="00751AF2" w:rsidRDefault="00000000">
            <w:r>
              <w:t>Đỏ</w:t>
            </w:r>
          </w:p>
        </w:tc>
        <w:tc>
          <w:tcPr>
            <w:tcW w:w="2160" w:type="dxa"/>
          </w:tcPr>
          <w:p w14:paraId="4218B6C9" w14:textId="77777777" w:rsidR="00751AF2" w:rsidRDefault="00000000">
            <w:r>
              <w:t>Đã quá thời hạn yêu cầu</w:t>
            </w:r>
          </w:p>
        </w:tc>
      </w:tr>
      <w:tr w:rsidR="00751AF2" w14:paraId="5ABD3A6B" w14:textId="77777777">
        <w:tc>
          <w:tcPr>
            <w:tcW w:w="2160" w:type="dxa"/>
          </w:tcPr>
          <w:p w14:paraId="47EBCCC4" w14:textId="77777777" w:rsidR="00751AF2" w:rsidRDefault="00000000">
            <w:r>
              <w:t>Sắp hết hạn</w:t>
            </w:r>
          </w:p>
        </w:tc>
        <w:tc>
          <w:tcPr>
            <w:tcW w:w="2160" w:type="dxa"/>
          </w:tcPr>
          <w:p w14:paraId="3C1B5FFB" w14:textId="77777777" w:rsidR="00751AF2" w:rsidRDefault="00000000">
            <w:r>
              <w:t>Chấm cam</w:t>
            </w:r>
          </w:p>
        </w:tc>
        <w:tc>
          <w:tcPr>
            <w:tcW w:w="2160" w:type="dxa"/>
          </w:tcPr>
          <w:p w14:paraId="013E05CA" w14:textId="77777777" w:rsidR="00751AF2" w:rsidRDefault="00000000">
            <w:r>
              <w:t>Cam</w:t>
            </w:r>
          </w:p>
        </w:tc>
        <w:tc>
          <w:tcPr>
            <w:tcW w:w="2160" w:type="dxa"/>
          </w:tcPr>
          <w:p w14:paraId="4370D58C" w14:textId="77777777" w:rsidR="00751AF2" w:rsidRDefault="00000000">
            <w:r>
              <w:t>Còn ít thời gian để hoàn thành</w:t>
            </w:r>
          </w:p>
        </w:tc>
      </w:tr>
      <w:tr w:rsidR="00751AF2" w14:paraId="0BEB4E49" w14:textId="77777777">
        <w:tc>
          <w:tcPr>
            <w:tcW w:w="2160" w:type="dxa"/>
          </w:tcPr>
          <w:p w14:paraId="28770904" w14:textId="77777777" w:rsidR="00751AF2" w:rsidRDefault="00000000">
            <w:r>
              <w:t>Hoàn thành</w:t>
            </w:r>
          </w:p>
        </w:tc>
        <w:tc>
          <w:tcPr>
            <w:tcW w:w="2160" w:type="dxa"/>
          </w:tcPr>
          <w:p w14:paraId="79A1B8BD" w14:textId="77777777" w:rsidR="00751AF2" w:rsidRDefault="00000000">
            <w:r>
              <w:t>Dấu tick xanh</w:t>
            </w:r>
          </w:p>
        </w:tc>
        <w:tc>
          <w:tcPr>
            <w:tcW w:w="2160" w:type="dxa"/>
          </w:tcPr>
          <w:p w14:paraId="4C392624" w14:textId="77777777" w:rsidR="00751AF2" w:rsidRDefault="00000000">
            <w:r>
              <w:t>Xanh</w:t>
            </w:r>
          </w:p>
        </w:tc>
        <w:tc>
          <w:tcPr>
            <w:tcW w:w="2160" w:type="dxa"/>
          </w:tcPr>
          <w:p w14:paraId="47791A1B" w14:textId="77777777" w:rsidR="00751AF2" w:rsidRDefault="00000000">
            <w:r>
              <w:t>Đã hoàn thành 100%</w:t>
            </w:r>
          </w:p>
        </w:tc>
      </w:tr>
      <w:tr w:rsidR="00751AF2" w14:paraId="197F5662" w14:textId="77777777">
        <w:tc>
          <w:tcPr>
            <w:tcW w:w="2160" w:type="dxa"/>
          </w:tcPr>
          <w:p w14:paraId="5D26FD24" w14:textId="77777777" w:rsidR="00751AF2" w:rsidRDefault="00000000">
            <w:r>
              <w:t>Quá hạn</w:t>
            </w:r>
          </w:p>
        </w:tc>
        <w:tc>
          <w:tcPr>
            <w:tcW w:w="2160" w:type="dxa"/>
          </w:tcPr>
          <w:p w14:paraId="3BCA37E1" w14:textId="77777777" w:rsidR="00751AF2" w:rsidRDefault="00000000">
            <w:r>
              <w:t>Dấu X đỏ</w:t>
            </w:r>
          </w:p>
        </w:tc>
        <w:tc>
          <w:tcPr>
            <w:tcW w:w="2160" w:type="dxa"/>
          </w:tcPr>
          <w:p w14:paraId="57CE787F" w14:textId="77777777" w:rsidR="00751AF2" w:rsidRDefault="00000000">
            <w:r>
              <w:t>Đỏ</w:t>
            </w:r>
          </w:p>
        </w:tc>
        <w:tc>
          <w:tcPr>
            <w:tcW w:w="2160" w:type="dxa"/>
          </w:tcPr>
          <w:p w14:paraId="26F17E19" w14:textId="77777777" w:rsidR="00751AF2" w:rsidRDefault="00000000">
            <w:r>
              <w:t>Đã quá thời hạn yêu cầu</w:t>
            </w:r>
          </w:p>
        </w:tc>
      </w:tr>
      <w:tr w:rsidR="00751AF2" w14:paraId="34DA5A28" w14:textId="77777777">
        <w:tc>
          <w:tcPr>
            <w:tcW w:w="2160" w:type="dxa"/>
          </w:tcPr>
          <w:p w14:paraId="4521A426" w14:textId="77777777" w:rsidR="00751AF2" w:rsidRDefault="00000000">
            <w:r>
              <w:t>Hoàn thành</w:t>
            </w:r>
          </w:p>
        </w:tc>
        <w:tc>
          <w:tcPr>
            <w:tcW w:w="2160" w:type="dxa"/>
          </w:tcPr>
          <w:p w14:paraId="36A328A3" w14:textId="77777777" w:rsidR="00751AF2" w:rsidRDefault="00000000">
            <w:r>
              <w:t>Dấu tick xanh</w:t>
            </w:r>
          </w:p>
        </w:tc>
        <w:tc>
          <w:tcPr>
            <w:tcW w:w="2160" w:type="dxa"/>
          </w:tcPr>
          <w:p w14:paraId="2C5ABF18" w14:textId="77777777" w:rsidR="00751AF2" w:rsidRDefault="00000000">
            <w:r>
              <w:t>Xanh</w:t>
            </w:r>
          </w:p>
        </w:tc>
        <w:tc>
          <w:tcPr>
            <w:tcW w:w="2160" w:type="dxa"/>
          </w:tcPr>
          <w:p w14:paraId="3061D94E" w14:textId="77777777" w:rsidR="00751AF2" w:rsidRDefault="00000000">
            <w:r>
              <w:t>Đã hoàn thành 100%</w:t>
            </w:r>
          </w:p>
        </w:tc>
      </w:tr>
      <w:tr w:rsidR="00751AF2" w14:paraId="543D9AEF" w14:textId="77777777">
        <w:tc>
          <w:tcPr>
            <w:tcW w:w="2160" w:type="dxa"/>
          </w:tcPr>
          <w:p w14:paraId="37C17BAF" w14:textId="77777777" w:rsidR="00751AF2" w:rsidRDefault="00000000">
            <w:r>
              <w:t>Quá hạn</w:t>
            </w:r>
          </w:p>
        </w:tc>
        <w:tc>
          <w:tcPr>
            <w:tcW w:w="2160" w:type="dxa"/>
          </w:tcPr>
          <w:p w14:paraId="14B2C989" w14:textId="77777777" w:rsidR="00751AF2" w:rsidRDefault="00000000">
            <w:r>
              <w:t>Dấu X đỏ</w:t>
            </w:r>
          </w:p>
        </w:tc>
        <w:tc>
          <w:tcPr>
            <w:tcW w:w="2160" w:type="dxa"/>
          </w:tcPr>
          <w:p w14:paraId="29EA41E5" w14:textId="77777777" w:rsidR="00751AF2" w:rsidRDefault="00000000">
            <w:r>
              <w:t>Đỏ</w:t>
            </w:r>
          </w:p>
        </w:tc>
        <w:tc>
          <w:tcPr>
            <w:tcW w:w="2160" w:type="dxa"/>
          </w:tcPr>
          <w:p w14:paraId="1AEEBFB7" w14:textId="77777777" w:rsidR="00751AF2" w:rsidRDefault="00000000">
            <w:r>
              <w:t>Đã quá thời hạn yêu cầu</w:t>
            </w:r>
          </w:p>
        </w:tc>
      </w:tr>
    </w:tbl>
    <w:p w14:paraId="5A6D994A" w14:textId="77777777" w:rsidR="00751AF2" w:rsidRDefault="00000000">
      <w:r>
        <w:t>&gt; **[HÌNH 13: Chi tiết trạng thái của từng chương trình]**</w:t>
      </w:r>
    </w:p>
    <w:p w14:paraId="399E9D40" w14:textId="77777777" w:rsidR="00751AF2" w:rsidRDefault="00000000">
      <w:pPr>
        <w:pStyle w:val="Heading2"/>
      </w:pPr>
      <w:r>
        <w:t>4.5. Tìm kiếm và lọc Chương trình</w:t>
      </w:r>
    </w:p>
    <w:p w14:paraId="15037346" w14:textId="77777777" w:rsidR="00751AF2" w:rsidRDefault="00000000">
      <w:pPr>
        <w:pStyle w:val="Heading3"/>
      </w:pPr>
      <w:r>
        <w:t>Tìm kiếm</w:t>
      </w:r>
    </w:p>
    <w:p w14:paraId="406A01CC" w14:textId="77777777" w:rsidR="00751AF2" w:rsidRDefault="00000000">
      <w:r>
        <w:t>Nhân viên có thể tìm kiếm chương trình theo tên hoặc từ khóa trong mô tả:</w:t>
      </w:r>
    </w:p>
    <w:p w14:paraId="3DD3BFE2" w14:textId="77777777" w:rsidR="00751AF2" w:rsidRDefault="00000000">
      <w:pPr>
        <w:pStyle w:val="ListNumber"/>
      </w:pPr>
      <w:r>
        <w:t>Nhấn vào ô tìm kiếm</w:t>
      </w:r>
    </w:p>
    <w:p w14:paraId="7F751398" w14:textId="77777777" w:rsidR="00751AF2" w:rsidRDefault="00000000">
      <w:pPr>
        <w:pStyle w:val="ListNumber"/>
      </w:pPr>
      <w:r>
        <w:t>Nhập từ khóa muốn tìm</w:t>
      </w:r>
    </w:p>
    <w:p w14:paraId="497DADE5" w14:textId="77777777" w:rsidR="00751AF2" w:rsidRDefault="00000000">
      <w:pPr>
        <w:pStyle w:val="ListNumber"/>
      </w:pPr>
      <w:r>
        <w:t>Kết quả lọc tự động hiển thị</w:t>
      </w:r>
    </w:p>
    <w:p w14:paraId="758517CF" w14:textId="77777777" w:rsidR="00751AF2" w:rsidRDefault="00000000">
      <w:pPr>
        <w:pStyle w:val="Heading3"/>
      </w:pPr>
      <w:r>
        <w:lastRenderedPageBreak/>
        <w:t>Bộ lọc theo trạng thái</w:t>
      </w:r>
    </w:p>
    <w:tbl>
      <w:tblPr>
        <w:tblStyle w:val="TableGrid"/>
        <w:tblW w:w="0" w:type="auto"/>
        <w:tblLook w:val="04A0" w:firstRow="1" w:lastRow="0" w:firstColumn="1" w:lastColumn="0" w:noHBand="0" w:noVBand="1"/>
      </w:tblPr>
      <w:tblGrid>
        <w:gridCol w:w="4320"/>
        <w:gridCol w:w="4320"/>
      </w:tblGrid>
      <w:tr w:rsidR="00751AF2" w14:paraId="263D0508" w14:textId="77777777">
        <w:tc>
          <w:tcPr>
            <w:tcW w:w="4320" w:type="dxa"/>
          </w:tcPr>
          <w:p w14:paraId="0DEF5671" w14:textId="77777777" w:rsidR="00751AF2" w:rsidRDefault="00000000">
            <w:r>
              <w:t>Bộ lọc</w:t>
            </w:r>
          </w:p>
        </w:tc>
        <w:tc>
          <w:tcPr>
            <w:tcW w:w="4320" w:type="dxa"/>
          </w:tcPr>
          <w:p w14:paraId="31D3D271" w14:textId="77777777" w:rsidR="00751AF2" w:rsidRDefault="00000000">
            <w:r>
              <w:t>Mô tả</w:t>
            </w:r>
          </w:p>
        </w:tc>
      </w:tr>
      <w:tr w:rsidR="00751AF2" w14:paraId="2BE6C48B" w14:textId="77777777">
        <w:tc>
          <w:tcPr>
            <w:tcW w:w="4320" w:type="dxa"/>
          </w:tcPr>
          <w:p w14:paraId="0DF6BE6E" w14:textId="77777777" w:rsidR="00751AF2" w:rsidRDefault="00000000">
            <w:r>
              <w:t>Tất cả</w:t>
            </w:r>
          </w:p>
        </w:tc>
        <w:tc>
          <w:tcPr>
            <w:tcW w:w="4320" w:type="dxa"/>
          </w:tcPr>
          <w:p w14:paraId="4DF4301E" w14:textId="77777777" w:rsidR="00751AF2" w:rsidRDefault="00000000">
            <w:r>
              <w:t>Hiển thị tất cả chương trình</w:t>
            </w:r>
          </w:p>
        </w:tc>
      </w:tr>
      <w:tr w:rsidR="00751AF2" w14:paraId="159843F1" w14:textId="77777777">
        <w:tc>
          <w:tcPr>
            <w:tcW w:w="4320" w:type="dxa"/>
          </w:tcPr>
          <w:p w14:paraId="4F0ED393" w14:textId="77777777" w:rsidR="00751AF2" w:rsidRDefault="00000000">
            <w:r>
              <w:t>Đang học</w:t>
            </w:r>
          </w:p>
        </w:tc>
        <w:tc>
          <w:tcPr>
            <w:tcW w:w="4320" w:type="dxa"/>
          </w:tcPr>
          <w:p w14:paraId="06D78865" w14:textId="77777777" w:rsidR="00751AF2" w:rsidRDefault="00000000">
            <w:r>
              <w:t>Chỉ hiển thị chương trình đang học</w:t>
            </w:r>
          </w:p>
        </w:tc>
      </w:tr>
      <w:tr w:rsidR="00751AF2" w14:paraId="721D2A0D" w14:textId="77777777">
        <w:tc>
          <w:tcPr>
            <w:tcW w:w="4320" w:type="dxa"/>
          </w:tcPr>
          <w:p w14:paraId="0D731F57" w14:textId="77777777" w:rsidR="00751AF2" w:rsidRDefault="00000000">
            <w:r>
              <w:t>Chưa bắt đầu</w:t>
            </w:r>
          </w:p>
        </w:tc>
        <w:tc>
          <w:tcPr>
            <w:tcW w:w="4320" w:type="dxa"/>
          </w:tcPr>
          <w:p w14:paraId="1485F538" w14:textId="77777777" w:rsidR="00751AF2" w:rsidRDefault="00000000">
            <w:r>
              <w:t>Chỉ hiển thị chương trình chưa học</w:t>
            </w:r>
          </w:p>
        </w:tc>
      </w:tr>
      <w:tr w:rsidR="00751AF2" w14:paraId="0FC8D657" w14:textId="77777777">
        <w:tc>
          <w:tcPr>
            <w:tcW w:w="4320" w:type="dxa"/>
          </w:tcPr>
          <w:p w14:paraId="63E32437" w14:textId="77777777" w:rsidR="00751AF2" w:rsidRDefault="00000000">
            <w:r>
              <w:t>Hoàn thành</w:t>
            </w:r>
          </w:p>
        </w:tc>
        <w:tc>
          <w:tcPr>
            <w:tcW w:w="4320" w:type="dxa"/>
          </w:tcPr>
          <w:p w14:paraId="1BF1369D" w14:textId="77777777" w:rsidR="00751AF2" w:rsidRDefault="00000000">
            <w:r>
              <w:t>Chỉ hiển thị chương trình đã hoàn thành</w:t>
            </w:r>
          </w:p>
        </w:tc>
      </w:tr>
    </w:tbl>
    <w:p w14:paraId="7006D7C3" w14:textId="77777777" w:rsidR="00751AF2" w:rsidRDefault="00000000">
      <w:r>
        <w:t>&gt; **[HÌNH 14: Chức năng tìm kiếm và lọc]**</w:t>
      </w:r>
    </w:p>
    <w:p w14:paraId="51903997" w14:textId="77777777" w:rsidR="00751AF2" w:rsidRDefault="00000000">
      <w:pPr>
        <w:pStyle w:val="Heading2"/>
      </w:pPr>
      <w:r>
        <w:t>4.6. Bắt đầu hoặc Tiếp tục học</w:t>
      </w:r>
    </w:p>
    <w:p w14:paraId="24FE4979" w14:textId="77777777" w:rsidR="00751AF2" w:rsidRDefault="00000000">
      <w:pPr>
        <w:pStyle w:val="Heading3"/>
      </w:pPr>
      <w:r>
        <w:t>Chương trình mới (chưa bắt đầu)</w:t>
      </w:r>
    </w:p>
    <w:p w14:paraId="4A5564D9" w14:textId="77777777" w:rsidR="00751AF2" w:rsidRDefault="00000000">
      <w:pPr>
        <w:pStyle w:val="ListNumber"/>
      </w:pPr>
      <w:r>
        <w:t>Tìm chương trình muốn học trong danh sách</w:t>
      </w:r>
    </w:p>
    <w:p w14:paraId="490AB405" w14:textId="77777777" w:rsidR="00751AF2" w:rsidRDefault="00000000">
      <w:pPr>
        <w:pStyle w:val="ListNumber"/>
      </w:pPr>
      <w:r>
        <w:t>Nhấn nút "Bắt đầu học" trên thẻ chương trình</w:t>
      </w:r>
    </w:p>
    <w:p w14:paraId="3AA8FFD4" w14:textId="77777777" w:rsidR="00751AF2" w:rsidRDefault="00000000">
      <w:pPr>
        <w:pStyle w:val="ListNumber"/>
      </w:pPr>
      <w:r>
        <w:t>Hệ thống chuyển đến bài học đầu tiên</w:t>
      </w:r>
    </w:p>
    <w:p w14:paraId="006B43F5" w14:textId="77777777" w:rsidR="00751AF2" w:rsidRDefault="00000000">
      <w:r>
        <w:t>&gt; **[HÌNH 15: Nút "Bắt đầu học" cho chương trình mới]**</w:t>
      </w:r>
    </w:p>
    <w:p w14:paraId="2E1ABC9C" w14:textId="77777777" w:rsidR="00751AF2" w:rsidRDefault="00000000">
      <w:pPr>
        <w:pStyle w:val="Heading3"/>
      </w:pPr>
      <w:r>
        <w:t>Chương trình đang có tiến độ</w:t>
      </w:r>
    </w:p>
    <w:p w14:paraId="52C285C3" w14:textId="77777777" w:rsidR="00751AF2" w:rsidRDefault="00000000">
      <w:pPr>
        <w:pStyle w:val="ListNumber"/>
      </w:pPr>
      <w:r>
        <w:t>Tìm chương trình đang học dở</w:t>
      </w:r>
    </w:p>
    <w:p w14:paraId="0B926E0F" w14:textId="77777777" w:rsidR="00751AF2" w:rsidRDefault="00000000">
      <w:pPr>
        <w:pStyle w:val="ListNumber"/>
      </w:pPr>
      <w:r>
        <w:t>Nhấn nút "Tiếp tục học" trên thẻ chương trình</w:t>
      </w:r>
    </w:p>
    <w:p w14:paraId="0B94F9F0" w14:textId="77777777" w:rsidR="00751AF2" w:rsidRDefault="00000000">
      <w:pPr>
        <w:pStyle w:val="ListNumber"/>
      </w:pPr>
      <w:r>
        <w:t>Hệ thống chuyển đến bài học tiếp theo trong lộ trình</w:t>
      </w:r>
    </w:p>
    <w:p w14:paraId="6D452069" w14:textId="77777777" w:rsidR="00751AF2" w:rsidRDefault="00000000">
      <w:r>
        <w:t>&gt; **[HÌNH 16: Nút "Tiếp tục học" cho chương trình đang học]**</w:t>
      </w:r>
    </w:p>
    <w:p w14:paraId="0FF94D24" w14:textId="77777777" w:rsidR="00751AF2" w:rsidRDefault="00000000">
      <w:r>
        <w:t>____________________________________________________________</w:t>
      </w:r>
    </w:p>
    <w:p w14:paraId="6A110E41" w14:textId="77777777" w:rsidR="00751AF2" w:rsidRDefault="00000000">
      <w:pPr>
        <w:pStyle w:val="Heading1"/>
      </w:pPr>
      <w:r>
        <w:t>5. TRUY CẬP BÀI HỌC</w:t>
      </w:r>
    </w:p>
    <w:p w14:paraId="2B5CCBF3" w14:textId="77777777" w:rsidR="00751AF2" w:rsidRDefault="00000000">
      <w:pPr>
        <w:pStyle w:val="Heading2"/>
      </w:pPr>
      <w:r>
        <w:t>5.1. Cấu trúc của Bài học</w:t>
      </w:r>
    </w:p>
    <w:p w14:paraId="2208F82E" w14:textId="77777777" w:rsidR="00751AF2" w:rsidRDefault="00000000">
      <w:r>
        <w:t>Mỗi bài học trong hệ thống bao gồm các thành phần sau:</w:t>
      </w:r>
    </w:p>
    <w:tbl>
      <w:tblPr>
        <w:tblStyle w:val="TableGrid"/>
        <w:tblW w:w="0" w:type="auto"/>
        <w:tblLook w:val="04A0" w:firstRow="1" w:lastRow="0" w:firstColumn="1" w:lastColumn="0" w:noHBand="0" w:noVBand="1"/>
      </w:tblPr>
      <w:tblGrid>
        <w:gridCol w:w="2880"/>
        <w:gridCol w:w="2880"/>
        <w:gridCol w:w="2880"/>
      </w:tblGrid>
      <w:tr w:rsidR="00751AF2" w14:paraId="04F61852" w14:textId="77777777">
        <w:tc>
          <w:tcPr>
            <w:tcW w:w="2880" w:type="dxa"/>
          </w:tcPr>
          <w:p w14:paraId="4D25BA74" w14:textId="77777777" w:rsidR="00751AF2" w:rsidRDefault="00000000">
            <w:r>
              <w:t>Thành phần</w:t>
            </w:r>
          </w:p>
        </w:tc>
        <w:tc>
          <w:tcPr>
            <w:tcW w:w="2880" w:type="dxa"/>
          </w:tcPr>
          <w:p w14:paraId="3B6EC164" w14:textId="77777777" w:rsidR="00751AF2" w:rsidRDefault="00000000">
            <w:r>
              <w:t>Mô tả</w:t>
            </w:r>
          </w:p>
        </w:tc>
        <w:tc>
          <w:tcPr>
            <w:tcW w:w="2880" w:type="dxa"/>
          </w:tcPr>
          <w:p w14:paraId="22FDFD96" w14:textId="77777777" w:rsidR="00751AF2" w:rsidRDefault="00000000">
            <w:r>
              <w:t>Bắt buộc</w:t>
            </w:r>
          </w:p>
        </w:tc>
      </w:tr>
      <w:tr w:rsidR="00751AF2" w14:paraId="42CCDBAE" w14:textId="77777777">
        <w:tc>
          <w:tcPr>
            <w:tcW w:w="2880" w:type="dxa"/>
          </w:tcPr>
          <w:p w14:paraId="700FB76F" w14:textId="77777777" w:rsidR="00751AF2" w:rsidRDefault="00000000">
            <w:r>
              <w:t>Video bài giảng</w:t>
            </w:r>
          </w:p>
        </w:tc>
        <w:tc>
          <w:tcPr>
            <w:tcW w:w="2880" w:type="dxa"/>
          </w:tcPr>
          <w:p w14:paraId="25FD1FA0" w14:textId="77777777" w:rsidR="00751AF2" w:rsidRDefault="00000000">
            <w:r>
              <w:t>Nội dung chính của bài học</w:t>
            </w:r>
          </w:p>
        </w:tc>
        <w:tc>
          <w:tcPr>
            <w:tcW w:w="2880" w:type="dxa"/>
          </w:tcPr>
          <w:p w14:paraId="7AB3122A" w14:textId="77777777" w:rsidR="00751AF2" w:rsidRDefault="00000000">
            <w:r>
              <w:t>Thường là bắt buộc</w:t>
            </w:r>
          </w:p>
        </w:tc>
      </w:tr>
      <w:tr w:rsidR="00751AF2" w14:paraId="39EF8211" w14:textId="77777777">
        <w:tc>
          <w:tcPr>
            <w:tcW w:w="2880" w:type="dxa"/>
          </w:tcPr>
          <w:p w14:paraId="481476F4" w14:textId="77777777" w:rsidR="00751AF2" w:rsidRDefault="00000000">
            <w:r>
              <w:t>Tài liệu đính kèm</w:t>
            </w:r>
          </w:p>
        </w:tc>
        <w:tc>
          <w:tcPr>
            <w:tcW w:w="2880" w:type="dxa"/>
          </w:tcPr>
          <w:p w14:paraId="54245930" w14:textId="77777777" w:rsidR="00751AF2" w:rsidRDefault="00000000">
            <w:r>
              <w:t>File PDF, Word, Excel, PowerPoint</w:t>
            </w:r>
          </w:p>
        </w:tc>
        <w:tc>
          <w:tcPr>
            <w:tcW w:w="2880" w:type="dxa"/>
          </w:tcPr>
          <w:p w14:paraId="117E6B85" w14:textId="77777777" w:rsidR="00751AF2" w:rsidRDefault="00000000">
            <w:r>
              <w:t>Tùy chọn</w:t>
            </w:r>
          </w:p>
        </w:tc>
      </w:tr>
      <w:tr w:rsidR="00751AF2" w14:paraId="413C6EB4" w14:textId="77777777">
        <w:tc>
          <w:tcPr>
            <w:tcW w:w="2880" w:type="dxa"/>
          </w:tcPr>
          <w:p w14:paraId="345D9B38" w14:textId="77777777" w:rsidR="00751AF2" w:rsidRDefault="00000000">
            <w:r>
              <w:t>Bài kiểm tra</w:t>
            </w:r>
          </w:p>
        </w:tc>
        <w:tc>
          <w:tcPr>
            <w:tcW w:w="2880" w:type="dxa"/>
          </w:tcPr>
          <w:p w14:paraId="06189368" w14:textId="77777777" w:rsidR="00751AF2" w:rsidRDefault="00000000">
            <w:r>
              <w:t>Kiểm tra sau bài học</w:t>
            </w:r>
          </w:p>
        </w:tc>
        <w:tc>
          <w:tcPr>
            <w:tcW w:w="2880" w:type="dxa"/>
          </w:tcPr>
          <w:p w14:paraId="77DBAB02" w14:textId="77777777" w:rsidR="00751AF2" w:rsidRDefault="00000000">
            <w:r>
              <w:t>Tùy chọn</w:t>
            </w:r>
          </w:p>
        </w:tc>
      </w:tr>
    </w:tbl>
    <w:p w14:paraId="32C68969" w14:textId="77777777" w:rsidR="00751AF2" w:rsidRDefault="00000000">
      <w:r>
        <w:t>&gt; **[HÌNH 17: Giao diện bài học đầy đủ]**</w:t>
      </w:r>
    </w:p>
    <w:p w14:paraId="059254B2" w14:textId="77777777" w:rsidR="00751AF2" w:rsidRDefault="00000000">
      <w:pPr>
        <w:pStyle w:val="Heading2"/>
      </w:pPr>
      <w:r>
        <w:t>5.2. Xem Video bài giảng</w:t>
      </w:r>
    </w:p>
    <w:p w14:paraId="59C7D215" w14:textId="77777777" w:rsidR="00751AF2" w:rsidRDefault="00000000">
      <w:pPr>
        <w:pStyle w:val="Heading3"/>
      </w:pPr>
      <w:r>
        <w:t>Giao diện trình phát video</w:t>
      </w:r>
    </w:p>
    <w:p w14:paraId="61D349EA" w14:textId="77777777" w:rsidR="00751AF2" w:rsidRDefault="00000000">
      <w:r>
        <w:t>Giao diện video player bao gồm các nút điều khiển sau:</w:t>
      </w:r>
    </w:p>
    <w:tbl>
      <w:tblPr>
        <w:tblStyle w:val="TableGrid"/>
        <w:tblW w:w="0" w:type="auto"/>
        <w:tblLook w:val="04A0" w:firstRow="1" w:lastRow="0" w:firstColumn="1" w:lastColumn="0" w:noHBand="0" w:noVBand="1"/>
      </w:tblPr>
      <w:tblGrid>
        <w:gridCol w:w="2880"/>
        <w:gridCol w:w="2880"/>
        <w:gridCol w:w="2880"/>
      </w:tblGrid>
      <w:tr w:rsidR="00751AF2" w14:paraId="5327B4E2" w14:textId="77777777">
        <w:tc>
          <w:tcPr>
            <w:tcW w:w="2880" w:type="dxa"/>
          </w:tcPr>
          <w:p w14:paraId="01C7917E" w14:textId="77777777" w:rsidR="00751AF2" w:rsidRDefault="00000000">
            <w:r>
              <w:t>Nút điều khiển</w:t>
            </w:r>
          </w:p>
        </w:tc>
        <w:tc>
          <w:tcPr>
            <w:tcW w:w="2880" w:type="dxa"/>
          </w:tcPr>
          <w:p w14:paraId="60254F6F" w14:textId="77777777" w:rsidR="00751AF2" w:rsidRDefault="00000000">
            <w:r>
              <w:t>Chức năng</w:t>
            </w:r>
          </w:p>
        </w:tc>
        <w:tc>
          <w:tcPr>
            <w:tcW w:w="2880" w:type="dxa"/>
          </w:tcPr>
          <w:p w14:paraId="12654C2A" w14:textId="77777777" w:rsidR="00751AF2" w:rsidRDefault="00000000">
            <w:r>
              <w:t>Cách sử dụng</w:t>
            </w:r>
          </w:p>
        </w:tc>
      </w:tr>
      <w:tr w:rsidR="00751AF2" w14:paraId="51B0E1F6" w14:textId="77777777">
        <w:tc>
          <w:tcPr>
            <w:tcW w:w="2880" w:type="dxa"/>
          </w:tcPr>
          <w:p w14:paraId="355322D6" w14:textId="77777777" w:rsidR="00751AF2" w:rsidRDefault="00000000">
            <w:r>
              <w:t>Play/Pause</w:t>
            </w:r>
          </w:p>
        </w:tc>
        <w:tc>
          <w:tcPr>
            <w:tcW w:w="2880" w:type="dxa"/>
          </w:tcPr>
          <w:p w14:paraId="516C3253" w14:textId="77777777" w:rsidR="00751AF2" w:rsidRDefault="00000000">
            <w:r>
              <w:t>Phát/Tạm dừng video</w:t>
            </w:r>
          </w:p>
        </w:tc>
        <w:tc>
          <w:tcPr>
            <w:tcW w:w="2880" w:type="dxa"/>
          </w:tcPr>
          <w:p w14:paraId="3ED3780A" w14:textId="77777777" w:rsidR="00751AF2" w:rsidRDefault="00000000">
            <w:r>
              <w:t>Nhấn vào nút hoặc nhấn phím Space</w:t>
            </w:r>
          </w:p>
        </w:tc>
      </w:tr>
      <w:tr w:rsidR="00751AF2" w14:paraId="6A82FC2C" w14:textId="77777777">
        <w:tc>
          <w:tcPr>
            <w:tcW w:w="2880" w:type="dxa"/>
          </w:tcPr>
          <w:p w14:paraId="09D97B67" w14:textId="77777777" w:rsidR="00751AF2" w:rsidRDefault="00000000">
            <w:r>
              <w:lastRenderedPageBreak/>
              <w:t>Âm lượng</w:t>
            </w:r>
          </w:p>
        </w:tc>
        <w:tc>
          <w:tcPr>
            <w:tcW w:w="2880" w:type="dxa"/>
          </w:tcPr>
          <w:p w14:paraId="775FDA82" w14:textId="77777777" w:rsidR="00751AF2" w:rsidRDefault="00000000">
            <w:r>
              <w:t>Tăng/Giảm âm thanh</w:t>
            </w:r>
          </w:p>
        </w:tc>
        <w:tc>
          <w:tcPr>
            <w:tcW w:w="2880" w:type="dxa"/>
          </w:tcPr>
          <w:p w14:paraId="334EA0FE" w14:textId="77777777" w:rsidR="00751AF2" w:rsidRDefault="00000000">
            <w:r>
              <w:t>Kéo thanh hoặc nhấn để tắt/mở</w:t>
            </w:r>
          </w:p>
        </w:tc>
      </w:tr>
      <w:tr w:rsidR="00751AF2" w14:paraId="07A4C0BF" w14:textId="77777777">
        <w:tc>
          <w:tcPr>
            <w:tcW w:w="2880" w:type="dxa"/>
          </w:tcPr>
          <w:p w14:paraId="3E112443" w14:textId="77777777" w:rsidR="00751AF2" w:rsidRDefault="00000000">
            <w:r>
              <w:t>Tua video</w:t>
            </w:r>
          </w:p>
        </w:tc>
        <w:tc>
          <w:tcPr>
            <w:tcW w:w="2880" w:type="dxa"/>
          </w:tcPr>
          <w:p w14:paraId="32A8F6FB" w14:textId="77777777" w:rsidR="00751AF2" w:rsidRDefault="00000000">
            <w:r>
              <w:t>Tua tới/lùi</w:t>
            </w:r>
          </w:p>
        </w:tc>
        <w:tc>
          <w:tcPr>
            <w:tcW w:w="2880" w:type="dxa"/>
          </w:tcPr>
          <w:p w14:paraId="1717D074" w14:textId="77777777" w:rsidR="00751AF2" w:rsidRDefault="00000000">
            <w:r>
              <w:t>Kéo thanh tiến trình đến vị trí mong muốn</w:t>
            </w:r>
          </w:p>
        </w:tc>
      </w:tr>
      <w:tr w:rsidR="00751AF2" w14:paraId="4E92A26A" w14:textId="77777777">
        <w:tc>
          <w:tcPr>
            <w:tcW w:w="2880" w:type="dxa"/>
          </w:tcPr>
          <w:p w14:paraId="56830141" w14:textId="77777777" w:rsidR="00751AF2" w:rsidRDefault="00000000">
            <w:r>
              <w:t>Toàn màn hình</w:t>
            </w:r>
          </w:p>
        </w:tc>
        <w:tc>
          <w:tcPr>
            <w:tcW w:w="2880" w:type="dxa"/>
          </w:tcPr>
          <w:p w14:paraId="7AD3F858" w14:textId="77777777" w:rsidR="00751AF2" w:rsidRDefault="00000000">
            <w:r>
              <w:t>Phóng to video</w:t>
            </w:r>
          </w:p>
        </w:tc>
        <w:tc>
          <w:tcPr>
            <w:tcW w:w="2880" w:type="dxa"/>
          </w:tcPr>
          <w:p w14:paraId="30EB5117" w14:textId="77777777" w:rsidR="00751AF2" w:rsidRDefault="00000000">
            <w:r>
              <w:t>Nhấn để bật/tắt chế độ toàn màn hình</w:t>
            </w:r>
          </w:p>
        </w:tc>
      </w:tr>
      <w:tr w:rsidR="00751AF2" w14:paraId="5EE0DE58" w14:textId="77777777">
        <w:tc>
          <w:tcPr>
            <w:tcW w:w="2880" w:type="dxa"/>
          </w:tcPr>
          <w:p w14:paraId="6A6DAC26" w14:textId="77777777" w:rsidR="00751AF2" w:rsidRDefault="00000000">
            <w:r>
              <w:t>Tốc độ phát</w:t>
            </w:r>
          </w:p>
        </w:tc>
        <w:tc>
          <w:tcPr>
            <w:tcW w:w="2880" w:type="dxa"/>
          </w:tcPr>
          <w:p w14:paraId="0C722060" w14:textId="77777777" w:rsidR="00751AF2" w:rsidRDefault="00000000">
            <w:r>
              <w:t>Thay đổi tốc độ</w:t>
            </w:r>
          </w:p>
        </w:tc>
        <w:tc>
          <w:tcPr>
            <w:tcW w:w="2880" w:type="dxa"/>
          </w:tcPr>
          <w:p w14:paraId="1150ABF0" w14:textId="77777777" w:rsidR="00751AF2" w:rsidRDefault="00000000">
            <w:r>
              <w:t>Chọn: 0.5x, 0.75x, 1x, 1.25x, 1.5x, 2x</w:t>
            </w:r>
          </w:p>
        </w:tc>
      </w:tr>
      <w:tr w:rsidR="00751AF2" w14:paraId="26A76A47" w14:textId="77777777">
        <w:tc>
          <w:tcPr>
            <w:tcW w:w="2880" w:type="dxa"/>
          </w:tcPr>
          <w:p w14:paraId="73BEACBC" w14:textId="77777777" w:rsidR="00751AF2" w:rsidRDefault="00000000">
            <w:r>
              <w:t>Phụ đề</w:t>
            </w:r>
          </w:p>
        </w:tc>
        <w:tc>
          <w:tcPr>
            <w:tcW w:w="2880" w:type="dxa"/>
          </w:tcPr>
          <w:p w14:paraId="74F58F2C" w14:textId="77777777" w:rsidR="00751AF2" w:rsidRDefault="00000000">
            <w:r>
              <w:t>Bật/Tắt phụ đề</w:t>
            </w:r>
          </w:p>
        </w:tc>
        <w:tc>
          <w:tcPr>
            <w:tcW w:w="2880" w:type="dxa"/>
          </w:tcPr>
          <w:p w14:paraId="0B8273F6" w14:textId="77777777" w:rsidR="00751AF2" w:rsidRDefault="00000000">
            <w:r>
              <w:t>Nhấn nếu video có phụ đề</w:t>
            </w:r>
          </w:p>
        </w:tc>
      </w:tr>
      <w:tr w:rsidR="00751AF2" w14:paraId="08DCC2C4" w14:textId="77777777">
        <w:tc>
          <w:tcPr>
            <w:tcW w:w="2880" w:type="dxa"/>
          </w:tcPr>
          <w:p w14:paraId="7FA4EB53" w14:textId="77777777" w:rsidR="00751AF2" w:rsidRDefault="00000000">
            <w:r>
              <w:t>Play/Pause</w:t>
            </w:r>
          </w:p>
        </w:tc>
        <w:tc>
          <w:tcPr>
            <w:tcW w:w="2880" w:type="dxa"/>
          </w:tcPr>
          <w:p w14:paraId="74E4BE91" w14:textId="77777777" w:rsidR="00751AF2" w:rsidRDefault="00000000">
            <w:r>
              <w:t>Phát/Tạm dừng video</w:t>
            </w:r>
          </w:p>
        </w:tc>
        <w:tc>
          <w:tcPr>
            <w:tcW w:w="2880" w:type="dxa"/>
          </w:tcPr>
          <w:p w14:paraId="066FC4C7" w14:textId="77777777" w:rsidR="00751AF2" w:rsidRDefault="00000000">
            <w:r>
              <w:t>Nhấn vào nút hoặc nhấn phím Space</w:t>
            </w:r>
          </w:p>
        </w:tc>
      </w:tr>
      <w:tr w:rsidR="00751AF2" w14:paraId="59CB2FCF" w14:textId="77777777">
        <w:tc>
          <w:tcPr>
            <w:tcW w:w="2880" w:type="dxa"/>
          </w:tcPr>
          <w:p w14:paraId="18287CB9" w14:textId="77777777" w:rsidR="00751AF2" w:rsidRDefault="00000000">
            <w:r>
              <w:t>Âm lượng</w:t>
            </w:r>
          </w:p>
        </w:tc>
        <w:tc>
          <w:tcPr>
            <w:tcW w:w="2880" w:type="dxa"/>
          </w:tcPr>
          <w:p w14:paraId="64457C6D" w14:textId="77777777" w:rsidR="00751AF2" w:rsidRDefault="00000000">
            <w:r>
              <w:t>Tăng/Giảm âm thanh</w:t>
            </w:r>
          </w:p>
        </w:tc>
        <w:tc>
          <w:tcPr>
            <w:tcW w:w="2880" w:type="dxa"/>
          </w:tcPr>
          <w:p w14:paraId="58C35CC7" w14:textId="77777777" w:rsidR="00751AF2" w:rsidRDefault="00000000">
            <w:r>
              <w:t>Kéo thanh hoặc nhấn để tắt/mở</w:t>
            </w:r>
          </w:p>
        </w:tc>
      </w:tr>
      <w:tr w:rsidR="00751AF2" w14:paraId="19A28910" w14:textId="77777777">
        <w:tc>
          <w:tcPr>
            <w:tcW w:w="2880" w:type="dxa"/>
          </w:tcPr>
          <w:p w14:paraId="62F5F928" w14:textId="77777777" w:rsidR="00751AF2" w:rsidRDefault="00000000">
            <w:r>
              <w:t>Tua video</w:t>
            </w:r>
          </w:p>
        </w:tc>
        <w:tc>
          <w:tcPr>
            <w:tcW w:w="2880" w:type="dxa"/>
          </w:tcPr>
          <w:p w14:paraId="11644F06" w14:textId="77777777" w:rsidR="00751AF2" w:rsidRDefault="00000000">
            <w:r>
              <w:t>Tua tới/lùi</w:t>
            </w:r>
          </w:p>
        </w:tc>
        <w:tc>
          <w:tcPr>
            <w:tcW w:w="2880" w:type="dxa"/>
          </w:tcPr>
          <w:p w14:paraId="50384456" w14:textId="77777777" w:rsidR="00751AF2" w:rsidRDefault="00000000">
            <w:r>
              <w:t>Kéo thanh tiến trình đến vị trí mong muốn</w:t>
            </w:r>
          </w:p>
        </w:tc>
      </w:tr>
      <w:tr w:rsidR="00751AF2" w14:paraId="579F49EB" w14:textId="77777777">
        <w:tc>
          <w:tcPr>
            <w:tcW w:w="2880" w:type="dxa"/>
          </w:tcPr>
          <w:p w14:paraId="0B70DAEC" w14:textId="77777777" w:rsidR="00751AF2" w:rsidRDefault="00000000">
            <w:r>
              <w:t>Toàn màn hình</w:t>
            </w:r>
          </w:p>
        </w:tc>
        <w:tc>
          <w:tcPr>
            <w:tcW w:w="2880" w:type="dxa"/>
          </w:tcPr>
          <w:p w14:paraId="038B3461" w14:textId="77777777" w:rsidR="00751AF2" w:rsidRDefault="00000000">
            <w:r>
              <w:t>Phóng to video</w:t>
            </w:r>
          </w:p>
        </w:tc>
        <w:tc>
          <w:tcPr>
            <w:tcW w:w="2880" w:type="dxa"/>
          </w:tcPr>
          <w:p w14:paraId="0E6519E6" w14:textId="77777777" w:rsidR="00751AF2" w:rsidRDefault="00000000">
            <w:r>
              <w:t>Nhấn để bật/tắt chế độ toàn màn hình</w:t>
            </w:r>
          </w:p>
        </w:tc>
      </w:tr>
      <w:tr w:rsidR="00751AF2" w14:paraId="6C09D9EF" w14:textId="77777777">
        <w:tc>
          <w:tcPr>
            <w:tcW w:w="2880" w:type="dxa"/>
          </w:tcPr>
          <w:p w14:paraId="14E3B383" w14:textId="77777777" w:rsidR="00751AF2" w:rsidRDefault="00000000">
            <w:r>
              <w:t>Tốc độ phát</w:t>
            </w:r>
          </w:p>
        </w:tc>
        <w:tc>
          <w:tcPr>
            <w:tcW w:w="2880" w:type="dxa"/>
          </w:tcPr>
          <w:p w14:paraId="7E6A54B8" w14:textId="77777777" w:rsidR="00751AF2" w:rsidRDefault="00000000">
            <w:r>
              <w:t>Thay đổi tốc độ</w:t>
            </w:r>
          </w:p>
        </w:tc>
        <w:tc>
          <w:tcPr>
            <w:tcW w:w="2880" w:type="dxa"/>
          </w:tcPr>
          <w:p w14:paraId="50411685" w14:textId="77777777" w:rsidR="00751AF2" w:rsidRDefault="00000000">
            <w:r>
              <w:t>Chọn: 0.5x, 0.75x, 1x, 1.25x, 1.5x, 2x</w:t>
            </w:r>
          </w:p>
        </w:tc>
      </w:tr>
      <w:tr w:rsidR="00751AF2" w14:paraId="0E741A8E" w14:textId="77777777">
        <w:tc>
          <w:tcPr>
            <w:tcW w:w="2880" w:type="dxa"/>
          </w:tcPr>
          <w:p w14:paraId="50FA9C0F" w14:textId="77777777" w:rsidR="00751AF2" w:rsidRDefault="00000000">
            <w:r>
              <w:t>Phụ đề</w:t>
            </w:r>
          </w:p>
        </w:tc>
        <w:tc>
          <w:tcPr>
            <w:tcW w:w="2880" w:type="dxa"/>
          </w:tcPr>
          <w:p w14:paraId="3941DD91" w14:textId="77777777" w:rsidR="00751AF2" w:rsidRDefault="00000000">
            <w:r>
              <w:t>Bật/Tắt phụ đề</w:t>
            </w:r>
          </w:p>
        </w:tc>
        <w:tc>
          <w:tcPr>
            <w:tcW w:w="2880" w:type="dxa"/>
          </w:tcPr>
          <w:p w14:paraId="2EDDCFA8" w14:textId="77777777" w:rsidR="00751AF2" w:rsidRDefault="00000000">
            <w:r>
              <w:t>Nhấn nếu video có phụ đề</w:t>
            </w:r>
          </w:p>
        </w:tc>
      </w:tr>
      <w:tr w:rsidR="00751AF2" w14:paraId="71409EAA" w14:textId="77777777">
        <w:tc>
          <w:tcPr>
            <w:tcW w:w="2880" w:type="dxa"/>
          </w:tcPr>
          <w:p w14:paraId="172B67BF" w14:textId="77777777" w:rsidR="00751AF2" w:rsidRDefault="00000000">
            <w:r>
              <w:t>Play/Pause</w:t>
            </w:r>
          </w:p>
        </w:tc>
        <w:tc>
          <w:tcPr>
            <w:tcW w:w="2880" w:type="dxa"/>
          </w:tcPr>
          <w:p w14:paraId="7737B9AA" w14:textId="77777777" w:rsidR="00751AF2" w:rsidRDefault="00000000">
            <w:r>
              <w:t>Phát/Tạm dừng video</w:t>
            </w:r>
          </w:p>
        </w:tc>
        <w:tc>
          <w:tcPr>
            <w:tcW w:w="2880" w:type="dxa"/>
          </w:tcPr>
          <w:p w14:paraId="2FDAA033" w14:textId="77777777" w:rsidR="00751AF2" w:rsidRDefault="00000000">
            <w:r>
              <w:t>Nhấn vào nút hoặc nhấn phím Space</w:t>
            </w:r>
          </w:p>
        </w:tc>
      </w:tr>
      <w:tr w:rsidR="00751AF2" w14:paraId="579D9CB2" w14:textId="77777777">
        <w:tc>
          <w:tcPr>
            <w:tcW w:w="2880" w:type="dxa"/>
          </w:tcPr>
          <w:p w14:paraId="5713CD4D" w14:textId="77777777" w:rsidR="00751AF2" w:rsidRDefault="00000000">
            <w:r>
              <w:t>Âm lượng</w:t>
            </w:r>
          </w:p>
        </w:tc>
        <w:tc>
          <w:tcPr>
            <w:tcW w:w="2880" w:type="dxa"/>
          </w:tcPr>
          <w:p w14:paraId="2DB7F264" w14:textId="77777777" w:rsidR="00751AF2" w:rsidRDefault="00000000">
            <w:r>
              <w:t>Tăng/Giảm âm thanh</w:t>
            </w:r>
          </w:p>
        </w:tc>
        <w:tc>
          <w:tcPr>
            <w:tcW w:w="2880" w:type="dxa"/>
          </w:tcPr>
          <w:p w14:paraId="04DAC3FE" w14:textId="77777777" w:rsidR="00751AF2" w:rsidRDefault="00000000">
            <w:r>
              <w:t>Kéo thanh hoặc nhấn để tắt/mở</w:t>
            </w:r>
          </w:p>
        </w:tc>
      </w:tr>
      <w:tr w:rsidR="00751AF2" w14:paraId="7598C50A" w14:textId="77777777">
        <w:tc>
          <w:tcPr>
            <w:tcW w:w="2880" w:type="dxa"/>
          </w:tcPr>
          <w:p w14:paraId="5491460F" w14:textId="77777777" w:rsidR="00751AF2" w:rsidRDefault="00000000">
            <w:r>
              <w:t>Tua video</w:t>
            </w:r>
          </w:p>
        </w:tc>
        <w:tc>
          <w:tcPr>
            <w:tcW w:w="2880" w:type="dxa"/>
          </w:tcPr>
          <w:p w14:paraId="64398EC7" w14:textId="77777777" w:rsidR="00751AF2" w:rsidRDefault="00000000">
            <w:r>
              <w:t>Tua tới/lùi</w:t>
            </w:r>
          </w:p>
        </w:tc>
        <w:tc>
          <w:tcPr>
            <w:tcW w:w="2880" w:type="dxa"/>
          </w:tcPr>
          <w:p w14:paraId="0F2766A0" w14:textId="77777777" w:rsidR="00751AF2" w:rsidRDefault="00000000">
            <w:r>
              <w:t>Kéo thanh tiến trình đến vị trí mong muốn</w:t>
            </w:r>
          </w:p>
        </w:tc>
      </w:tr>
      <w:tr w:rsidR="00751AF2" w14:paraId="08EA796C" w14:textId="77777777">
        <w:tc>
          <w:tcPr>
            <w:tcW w:w="2880" w:type="dxa"/>
          </w:tcPr>
          <w:p w14:paraId="00CC0454" w14:textId="77777777" w:rsidR="00751AF2" w:rsidRDefault="00000000">
            <w:r>
              <w:t>Toàn màn hình</w:t>
            </w:r>
          </w:p>
        </w:tc>
        <w:tc>
          <w:tcPr>
            <w:tcW w:w="2880" w:type="dxa"/>
          </w:tcPr>
          <w:p w14:paraId="2DCEA903" w14:textId="77777777" w:rsidR="00751AF2" w:rsidRDefault="00000000">
            <w:r>
              <w:t>Phóng to video</w:t>
            </w:r>
          </w:p>
        </w:tc>
        <w:tc>
          <w:tcPr>
            <w:tcW w:w="2880" w:type="dxa"/>
          </w:tcPr>
          <w:p w14:paraId="6C36AF28" w14:textId="77777777" w:rsidR="00751AF2" w:rsidRDefault="00000000">
            <w:r>
              <w:t>Nhấn để bật/tắt chế độ toàn màn hình</w:t>
            </w:r>
          </w:p>
        </w:tc>
      </w:tr>
      <w:tr w:rsidR="00751AF2" w14:paraId="5C09663F" w14:textId="77777777">
        <w:tc>
          <w:tcPr>
            <w:tcW w:w="2880" w:type="dxa"/>
          </w:tcPr>
          <w:p w14:paraId="2640E50D" w14:textId="77777777" w:rsidR="00751AF2" w:rsidRDefault="00000000">
            <w:r>
              <w:t>Tốc độ phát</w:t>
            </w:r>
          </w:p>
        </w:tc>
        <w:tc>
          <w:tcPr>
            <w:tcW w:w="2880" w:type="dxa"/>
          </w:tcPr>
          <w:p w14:paraId="229FDBC5" w14:textId="77777777" w:rsidR="00751AF2" w:rsidRDefault="00000000">
            <w:r>
              <w:t>Thay đổi tốc độ</w:t>
            </w:r>
          </w:p>
        </w:tc>
        <w:tc>
          <w:tcPr>
            <w:tcW w:w="2880" w:type="dxa"/>
          </w:tcPr>
          <w:p w14:paraId="69BEE94F" w14:textId="77777777" w:rsidR="00751AF2" w:rsidRDefault="00000000">
            <w:r>
              <w:t>Chọn: 0.5x, 0.75x, 1x, 1.25x, 1.5x, 2x</w:t>
            </w:r>
          </w:p>
        </w:tc>
      </w:tr>
      <w:tr w:rsidR="00751AF2" w14:paraId="31B945A6" w14:textId="77777777">
        <w:tc>
          <w:tcPr>
            <w:tcW w:w="2880" w:type="dxa"/>
          </w:tcPr>
          <w:p w14:paraId="6FA463F6" w14:textId="77777777" w:rsidR="00751AF2" w:rsidRDefault="00000000">
            <w:r>
              <w:t>Phụ đề</w:t>
            </w:r>
          </w:p>
        </w:tc>
        <w:tc>
          <w:tcPr>
            <w:tcW w:w="2880" w:type="dxa"/>
          </w:tcPr>
          <w:p w14:paraId="109BD5D9" w14:textId="77777777" w:rsidR="00751AF2" w:rsidRDefault="00000000">
            <w:r>
              <w:t>Bật/Tắt phụ đề</w:t>
            </w:r>
          </w:p>
        </w:tc>
        <w:tc>
          <w:tcPr>
            <w:tcW w:w="2880" w:type="dxa"/>
          </w:tcPr>
          <w:p w14:paraId="45679483" w14:textId="77777777" w:rsidR="00751AF2" w:rsidRDefault="00000000">
            <w:r>
              <w:t>Nhấn nếu video có phụ đề</w:t>
            </w:r>
          </w:p>
        </w:tc>
      </w:tr>
      <w:tr w:rsidR="00751AF2" w14:paraId="5BFC2D21" w14:textId="77777777">
        <w:tc>
          <w:tcPr>
            <w:tcW w:w="2880" w:type="dxa"/>
          </w:tcPr>
          <w:p w14:paraId="2BB1C5E6" w14:textId="77777777" w:rsidR="00751AF2" w:rsidRDefault="00000000">
            <w:r>
              <w:t>Âm lượng</w:t>
            </w:r>
          </w:p>
        </w:tc>
        <w:tc>
          <w:tcPr>
            <w:tcW w:w="2880" w:type="dxa"/>
          </w:tcPr>
          <w:p w14:paraId="5E01E52A" w14:textId="77777777" w:rsidR="00751AF2" w:rsidRDefault="00000000">
            <w:r>
              <w:t>Tăng/Giảm âm thanh</w:t>
            </w:r>
          </w:p>
        </w:tc>
        <w:tc>
          <w:tcPr>
            <w:tcW w:w="2880" w:type="dxa"/>
          </w:tcPr>
          <w:p w14:paraId="09C16995" w14:textId="77777777" w:rsidR="00751AF2" w:rsidRDefault="00000000">
            <w:r>
              <w:t>Kéo thanh hoặc nhấn để tắt/mở</w:t>
            </w:r>
          </w:p>
        </w:tc>
      </w:tr>
      <w:tr w:rsidR="00751AF2" w14:paraId="466CF9D3" w14:textId="77777777">
        <w:tc>
          <w:tcPr>
            <w:tcW w:w="2880" w:type="dxa"/>
          </w:tcPr>
          <w:p w14:paraId="745C2713" w14:textId="77777777" w:rsidR="00751AF2" w:rsidRDefault="00000000">
            <w:r>
              <w:t>Tua video</w:t>
            </w:r>
          </w:p>
        </w:tc>
        <w:tc>
          <w:tcPr>
            <w:tcW w:w="2880" w:type="dxa"/>
          </w:tcPr>
          <w:p w14:paraId="0E53E6D0" w14:textId="77777777" w:rsidR="00751AF2" w:rsidRDefault="00000000">
            <w:r>
              <w:t>Tua tới/lùi</w:t>
            </w:r>
          </w:p>
        </w:tc>
        <w:tc>
          <w:tcPr>
            <w:tcW w:w="2880" w:type="dxa"/>
          </w:tcPr>
          <w:p w14:paraId="43CA640C" w14:textId="77777777" w:rsidR="00751AF2" w:rsidRDefault="00000000">
            <w:r>
              <w:t>Kéo thanh tiến trình đến vị trí mong muốn</w:t>
            </w:r>
          </w:p>
        </w:tc>
      </w:tr>
      <w:tr w:rsidR="00751AF2" w14:paraId="7EB2E27C" w14:textId="77777777">
        <w:tc>
          <w:tcPr>
            <w:tcW w:w="2880" w:type="dxa"/>
          </w:tcPr>
          <w:p w14:paraId="5DB8E8D8" w14:textId="77777777" w:rsidR="00751AF2" w:rsidRDefault="00000000">
            <w:r>
              <w:t>Toàn màn hình</w:t>
            </w:r>
          </w:p>
        </w:tc>
        <w:tc>
          <w:tcPr>
            <w:tcW w:w="2880" w:type="dxa"/>
          </w:tcPr>
          <w:p w14:paraId="19C99477" w14:textId="77777777" w:rsidR="00751AF2" w:rsidRDefault="00000000">
            <w:r>
              <w:t>Phóng to video</w:t>
            </w:r>
          </w:p>
        </w:tc>
        <w:tc>
          <w:tcPr>
            <w:tcW w:w="2880" w:type="dxa"/>
          </w:tcPr>
          <w:p w14:paraId="65516595" w14:textId="77777777" w:rsidR="00751AF2" w:rsidRDefault="00000000">
            <w:r>
              <w:t>Nhấn để bật/tắt chế độ toàn màn hình</w:t>
            </w:r>
          </w:p>
        </w:tc>
      </w:tr>
      <w:tr w:rsidR="00751AF2" w14:paraId="48E01366" w14:textId="77777777">
        <w:tc>
          <w:tcPr>
            <w:tcW w:w="2880" w:type="dxa"/>
          </w:tcPr>
          <w:p w14:paraId="2FA7BBB0" w14:textId="77777777" w:rsidR="00751AF2" w:rsidRDefault="00000000">
            <w:r>
              <w:t>Tốc độ phát</w:t>
            </w:r>
          </w:p>
        </w:tc>
        <w:tc>
          <w:tcPr>
            <w:tcW w:w="2880" w:type="dxa"/>
          </w:tcPr>
          <w:p w14:paraId="50D82687" w14:textId="77777777" w:rsidR="00751AF2" w:rsidRDefault="00000000">
            <w:r>
              <w:t>Thay đổi tốc độ</w:t>
            </w:r>
          </w:p>
        </w:tc>
        <w:tc>
          <w:tcPr>
            <w:tcW w:w="2880" w:type="dxa"/>
          </w:tcPr>
          <w:p w14:paraId="0F4AEFD9" w14:textId="77777777" w:rsidR="00751AF2" w:rsidRDefault="00000000">
            <w:r>
              <w:t>Chọn: 0.5x, 0.75x, 1x, 1.25x, 1.5x, 2x</w:t>
            </w:r>
          </w:p>
        </w:tc>
      </w:tr>
      <w:tr w:rsidR="00751AF2" w14:paraId="09052F0D" w14:textId="77777777">
        <w:tc>
          <w:tcPr>
            <w:tcW w:w="2880" w:type="dxa"/>
          </w:tcPr>
          <w:p w14:paraId="57551967" w14:textId="77777777" w:rsidR="00751AF2" w:rsidRDefault="00000000">
            <w:r>
              <w:t>Phụ đề</w:t>
            </w:r>
          </w:p>
        </w:tc>
        <w:tc>
          <w:tcPr>
            <w:tcW w:w="2880" w:type="dxa"/>
          </w:tcPr>
          <w:p w14:paraId="76BC6D17" w14:textId="77777777" w:rsidR="00751AF2" w:rsidRDefault="00000000">
            <w:r>
              <w:t>Bật/Tắt phụ đề</w:t>
            </w:r>
          </w:p>
        </w:tc>
        <w:tc>
          <w:tcPr>
            <w:tcW w:w="2880" w:type="dxa"/>
          </w:tcPr>
          <w:p w14:paraId="35B2020B" w14:textId="77777777" w:rsidR="00751AF2" w:rsidRDefault="00000000">
            <w:r>
              <w:t>Nhấn nếu video có phụ đề</w:t>
            </w:r>
          </w:p>
        </w:tc>
      </w:tr>
      <w:tr w:rsidR="00751AF2" w14:paraId="13247B47" w14:textId="77777777">
        <w:tc>
          <w:tcPr>
            <w:tcW w:w="2880" w:type="dxa"/>
          </w:tcPr>
          <w:p w14:paraId="26EAAB0A" w14:textId="77777777" w:rsidR="00751AF2" w:rsidRDefault="00000000">
            <w:r>
              <w:t>Tua video</w:t>
            </w:r>
          </w:p>
        </w:tc>
        <w:tc>
          <w:tcPr>
            <w:tcW w:w="2880" w:type="dxa"/>
          </w:tcPr>
          <w:p w14:paraId="13B063A5" w14:textId="77777777" w:rsidR="00751AF2" w:rsidRDefault="00000000">
            <w:r>
              <w:t>Tua tới/lùi</w:t>
            </w:r>
          </w:p>
        </w:tc>
        <w:tc>
          <w:tcPr>
            <w:tcW w:w="2880" w:type="dxa"/>
          </w:tcPr>
          <w:p w14:paraId="70EB6F94" w14:textId="77777777" w:rsidR="00751AF2" w:rsidRDefault="00000000">
            <w:r>
              <w:t>Kéo thanh tiến trình đến vị trí mong muốn</w:t>
            </w:r>
          </w:p>
        </w:tc>
      </w:tr>
      <w:tr w:rsidR="00751AF2" w14:paraId="57978111" w14:textId="77777777">
        <w:tc>
          <w:tcPr>
            <w:tcW w:w="2880" w:type="dxa"/>
          </w:tcPr>
          <w:p w14:paraId="799A05AB" w14:textId="77777777" w:rsidR="00751AF2" w:rsidRDefault="00000000">
            <w:r>
              <w:t>Toàn màn hình</w:t>
            </w:r>
          </w:p>
        </w:tc>
        <w:tc>
          <w:tcPr>
            <w:tcW w:w="2880" w:type="dxa"/>
          </w:tcPr>
          <w:p w14:paraId="24D857C6" w14:textId="77777777" w:rsidR="00751AF2" w:rsidRDefault="00000000">
            <w:r>
              <w:t>Phóng to video</w:t>
            </w:r>
          </w:p>
        </w:tc>
        <w:tc>
          <w:tcPr>
            <w:tcW w:w="2880" w:type="dxa"/>
          </w:tcPr>
          <w:p w14:paraId="1AAC1B14" w14:textId="77777777" w:rsidR="00751AF2" w:rsidRDefault="00000000">
            <w:r>
              <w:t>Nhấn để bật/tắt chế độ toàn màn hình</w:t>
            </w:r>
          </w:p>
        </w:tc>
      </w:tr>
      <w:tr w:rsidR="00751AF2" w14:paraId="43511A7F" w14:textId="77777777">
        <w:tc>
          <w:tcPr>
            <w:tcW w:w="2880" w:type="dxa"/>
          </w:tcPr>
          <w:p w14:paraId="6A3F48DB" w14:textId="77777777" w:rsidR="00751AF2" w:rsidRDefault="00000000">
            <w:r>
              <w:t>Tốc độ phát</w:t>
            </w:r>
          </w:p>
        </w:tc>
        <w:tc>
          <w:tcPr>
            <w:tcW w:w="2880" w:type="dxa"/>
          </w:tcPr>
          <w:p w14:paraId="18DAF80A" w14:textId="77777777" w:rsidR="00751AF2" w:rsidRDefault="00000000">
            <w:r>
              <w:t>Thay đổi tốc độ</w:t>
            </w:r>
          </w:p>
        </w:tc>
        <w:tc>
          <w:tcPr>
            <w:tcW w:w="2880" w:type="dxa"/>
          </w:tcPr>
          <w:p w14:paraId="236A627D" w14:textId="77777777" w:rsidR="00751AF2" w:rsidRDefault="00000000">
            <w:r>
              <w:t>Chọn: 0.5x, 0.75x, 1x, 1.25x, 1.5x, 2x</w:t>
            </w:r>
          </w:p>
        </w:tc>
      </w:tr>
      <w:tr w:rsidR="00751AF2" w14:paraId="1B9598BD" w14:textId="77777777">
        <w:tc>
          <w:tcPr>
            <w:tcW w:w="2880" w:type="dxa"/>
          </w:tcPr>
          <w:p w14:paraId="19723FBF" w14:textId="77777777" w:rsidR="00751AF2" w:rsidRDefault="00000000">
            <w:r>
              <w:t>Phụ đề</w:t>
            </w:r>
          </w:p>
        </w:tc>
        <w:tc>
          <w:tcPr>
            <w:tcW w:w="2880" w:type="dxa"/>
          </w:tcPr>
          <w:p w14:paraId="4F045269" w14:textId="77777777" w:rsidR="00751AF2" w:rsidRDefault="00000000">
            <w:r>
              <w:t>Bật/Tắt phụ đề</w:t>
            </w:r>
          </w:p>
        </w:tc>
        <w:tc>
          <w:tcPr>
            <w:tcW w:w="2880" w:type="dxa"/>
          </w:tcPr>
          <w:p w14:paraId="73DA5FAE" w14:textId="77777777" w:rsidR="00751AF2" w:rsidRDefault="00000000">
            <w:r>
              <w:t>Nhấn nếu video có phụ đề</w:t>
            </w:r>
          </w:p>
        </w:tc>
      </w:tr>
      <w:tr w:rsidR="00751AF2" w14:paraId="1B4B7615" w14:textId="77777777">
        <w:tc>
          <w:tcPr>
            <w:tcW w:w="2880" w:type="dxa"/>
          </w:tcPr>
          <w:p w14:paraId="55114E52" w14:textId="77777777" w:rsidR="00751AF2" w:rsidRDefault="00000000">
            <w:r>
              <w:t>Toàn màn hình</w:t>
            </w:r>
          </w:p>
        </w:tc>
        <w:tc>
          <w:tcPr>
            <w:tcW w:w="2880" w:type="dxa"/>
          </w:tcPr>
          <w:p w14:paraId="13F67A75" w14:textId="77777777" w:rsidR="00751AF2" w:rsidRDefault="00000000">
            <w:r>
              <w:t>Phóng to video</w:t>
            </w:r>
          </w:p>
        </w:tc>
        <w:tc>
          <w:tcPr>
            <w:tcW w:w="2880" w:type="dxa"/>
          </w:tcPr>
          <w:p w14:paraId="71C485BC" w14:textId="77777777" w:rsidR="00751AF2" w:rsidRDefault="00000000">
            <w:r>
              <w:t>Nhấn để bật/tắt chế độ toàn màn hình</w:t>
            </w:r>
          </w:p>
        </w:tc>
      </w:tr>
      <w:tr w:rsidR="00751AF2" w14:paraId="2840FABE" w14:textId="77777777">
        <w:tc>
          <w:tcPr>
            <w:tcW w:w="2880" w:type="dxa"/>
          </w:tcPr>
          <w:p w14:paraId="38FDD5FA" w14:textId="77777777" w:rsidR="00751AF2" w:rsidRDefault="00000000">
            <w:r>
              <w:lastRenderedPageBreak/>
              <w:t>Tốc độ phát</w:t>
            </w:r>
          </w:p>
        </w:tc>
        <w:tc>
          <w:tcPr>
            <w:tcW w:w="2880" w:type="dxa"/>
          </w:tcPr>
          <w:p w14:paraId="7D06A332" w14:textId="77777777" w:rsidR="00751AF2" w:rsidRDefault="00000000">
            <w:r>
              <w:t>Thay đổi tốc độ</w:t>
            </w:r>
          </w:p>
        </w:tc>
        <w:tc>
          <w:tcPr>
            <w:tcW w:w="2880" w:type="dxa"/>
          </w:tcPr>
          <w:p w14:paraId="02AFAB08" w14:textId="77777777" w:rsidR="00751AF2" w:rsidRDefault="00000000">
            <w:r>
              <w:t>Chọn: 0.5x, 0.75x, 1x, 1.25x, 1.5x, 2x</w:t>
            </w:r>
          </w:p>
        </w:tc>
      </w:tr>
      <w:tr w:rsidR="00751AF2" w14:paraId="450DA7BE" w14:textId="77777777">
        <w:tc>
          <w:tcPr>
            <w:tcW w:w="2880" w:type="dxa"/>
          </w:tcPr>
          <w:p w14:paraId="5FE024A3" w14:textId="77777777" w:rsidR="00751AF2" w:rsidRDefault="00000000">
            <w:r>
              <w:t>Phụ đề</w:t>
            </w:r>
          </w:p>
        </w:tc>
        <w:tc>
          <w:tcPr>
            <w:tcW w:w="2880" w:type="dxa"/>
          </w:tcPr>
          <w:p w14:paraId="34EA7B59" w14:textId="77777777" w:rsidR="00751AF2" w:rsidRDefault="00000000">
            <w:r>
              <w:t>Bật/Tắt phụ đề</w:t>
            </w:r>
          </w:p>
        </w:tc>
        <w:tc>
          <w:tcPr>
            <w:tcW w:w="2880" w:type="dxa"/>
          </w:tcPr>
          <w:p w14:paraId="228AE205" w14:textId="77777777" w:rsidR="00751AF2" w:rsidRDefault="00000000">
            <w:r>
              <w:t>Nhấn nếu video có phụ đề</w:t>
            </w:r>
          </w:p>
        </w:tc>
      </w:tr>
      <w:tr w:rsidR="00751AF2" w14:paraId="6EE6CF42" w14:textId="77777777">
        <w:tc>
          <w:tcPr>
            <w:tcW w:w="2880" w:type="dxa"/>
          </w:tcPr>
          <w:p w14:paraId="37E8FA44" w14:textId="77777777" w:rsidR="00751AF2" w:rsidRDefault="00000000">
            <w:r>
              <w:t>Tốc độ phát</w:t>
            </w:r>
          </w:p>
        </w:tc>
        <w:tc>
          <w:tcPr>
            <w:tcW w:w="2880" w:type="dxa"/>
          </w:tcPr>
          <w:p w14:paraId="7FD5DF29" w14:textId="77777777" w:rsidR="00751AF2" w:rsidRDefault="00000000">
            <w:r>
              <w:t>Thay đổi tốc độ</w:t>
            </w:r>
          </w:p>
        </w:tc>
        <w:tc>
          <w:tcPr>
            <w:tcW w:w="2880" w:type="dxa"/>
          </w:tcPr>
          <w:p w14:paraId="4ADF2DA4" w14:textId="77777777" w:rsidR="00751AF2" w:rsidRDefault="00000000">
            <w:r>
              <w:t>Chọn: 0.5x, 0.75x, 1x, 1.25x, 1.5x, 2x</w:t>
            </w:r>
          </w:p>
        </w:tc>
      </w:tr>
      <w:tr w:rsidR="00751AF2" w14:paraId="1D949E99" w14:textId="77777777">
        <w:tc>
          <w:tcPr>
            <w:tcW w:w="2880" w:type="dxa"/>
          </w:tcPr>
          <w:p w14:paraId="27A9F949" w14:textId="77777777" w:rsidR="00751AF2" w:rsidRDefault="00000000">
            <w:r>
              <w:t>Phụ đề</w:t>
            </w:r>
          </w:p>
        </w:tc>
        <w:tc>
          <w:tcPr>
            <w:tcW w:w="2880" w:type="dxa"/>
          </w:tcPr>
          <w:p w14:paraId="3ECD24FC" w14:textId="77777777" w:rsidR="00751AF2" w:rsidRDefault="00000000">
            <w:r>
              <w:t>Bật/Tắt phụ đề</w:t>
            </w:r>
          </w:p>
        </w:tc>
        <w:tc>
          <w:tcPr>
            <w:tcW w:w="2880" w:type="dxa"/>
          </w:tcPr>
          <w:p w14:paraId="5F10AB9D" w14:textId="77777777" w:rsidR="00751AF2" w:rsidRDefault="00000000">
            <w:r>
              <w:t>Nhấn nếu video có phụ đề</w:t>
            </w:r>
          </w:p>
        </w:tc>
      </w:tr>
    </w:tbl>
    <w:p w14:paraId="69951105" w14:textId="77777777" w:rsidR="00751AF2" w:rsidRDefault="00000000">
      <w:r>
        <w:t>&gt; **[HÌNH 18: Video player với các nút điều khiển]**</w:t>
      </w:r>
    </w:p>
    <w:p w14:paraId="16BAEAEC" w14:textId="77777777" w:rsidR="00751AF2" w:rsidRDefault="00000000">
      <w:pPr>
        <w:pStyle w:val="Heading3"/>
      </w:pPr>
      <w:r>
        <w:t>Thay đổi tốc độ phát</w:t>
      </w:r>
    </w:p>
    <w:p w14:paraId="1BD32E1D" w14:textId="77777777" w:rsidR="00751AF2" w:rsidRDefault="00000000">
      <w:pPr>
        <w:pStyle w:val="ListNumber"/>
      </w:pPr>
      <w:r>
        <w:t>Nhấn vào nút tốc độ phát (thường hiển thị "1x")</w:t>
      </w:r>
    </w:p>
    <w:p w14:paraId="0F9CC1DD" w14:textId="77777777" w:rsidR="00751AF2" w:rsidRDefault="00000000">
      <w:pPr>
        <w:pStyle w:val="ListNumber"/>
      </w:pPr>
      <w:r>
        <w:t>Menu tốc độ hiện ra với các lựa chọn</w:t>
      </w:r>
    </w:p>
    <w:p w14:paraId="0BC5FF06" w14:textId="77777777" w:rsidR="00751AF2" w:rsidRDefault="00000000">
      <w:pPr>
        <w:pStyle w:val="ListNumber"/>
      </w:pPr>
      <w:r>
        <w:t>Chọn tốc độ phù hợp với nhu cầu</w:t>
      </w:r>
    </w:p>
    <w:p w14:paraId="45D54473" w14:textId="77777777" w:rsidR="00751AF2" w:rsidRDefault="00000000">
      <w:r>
        <w:t>&gt; **[HÌNH 19: Menu tốc độ phát video]**</w:t>
      </w:r>
    </w:p>
    <w:p w14:paraId="21AFBD41" w14:textId="77777777" w:rsidR="00751AF2" w:rsidRDefault="00000000">
      <w:pPr>
        <w:pStyle w:val="Heading2"/>
      </w:pPr>
      <w:r>
        <w:t>5.3. Điều kiện hoàn thành bài học</w:t>
      </w:r>
    </w:p>
    <w:p w14:paraId="6DFC3968" w14:textId="77777777" w:rsidR="00751AF2" w:rsidRDefault="00000000">
      <w:r>
        <w:t>Để hoàn thành một bài học có video, nhân viên cần đáp ứng điều kiện:</w:t>
      </w:r>
    </w:p>
    <w:p w14:paraId="00333FF9" w14:textId="77777777" w:rsidR="00751AF2" w:rsidRDefault="00000000">
      <w:pPr>
        <w:pStyle w:val="ListBullet"/>
      </w:pPr>
      <w:r>
        <w:t>**Xem ít nhất 90% nội dung video**</w:t>
      </w:r>
    </w:p>
    <w:p w14:paraId="4929EA3B" w14:textId="77777777" w:rsidR="00751AF2" w:rsidRDefault="00000000">
      <w:r>
        <w:t>Khi đã xem đủ 90%, nút "Hoàn thành bài học" sẽ xuất hiện. Nhấn nút này để đánh dấu bài học đã hoàn thành.</w:t>
      </w:r>
    </w:p>
    <w:p w14:paraId="680BAACE" w14:textId="77777777" w:rsidR="00751AF2" w:rsidRDefault="00000000">
      <w:r>
        <w:t>**Thông báo khi chưa đủ điều kiện:**</w:t>
      </w:r>
    </w:p>
    <w:p w14:paraId="22A4931B" w14:textId="77777777" w:rsidR="00751AF2" w:rsidRDefault="00000000">
      <w:r>
        <w:t>Nếu chưa xem đủ 90%, hệ thống sẽ hiển thị thông báo yêu cầu tiếp tục xem video.</w:t>
      </w:r>
    </w:p>
    <w:p w14:paraId="1EAC265D" w14:textId="77777777" w:rsidR="00751AF2" w:rsidRDefault="00000000">
      <w:r>
        <w:t>&gt; **[HÌNH 20: Thông báo chưa đủ điều kiện hoàn thành]**</w:t>
      </w:r>
    </w:p>
    <w:p w14:paraId="4D487010" w14:textId="77777777" w:rsidR="00751AF2" w:rsidRDefault="00000000">
      <w:pPr>
        <w:pStyle w:val="Heading2"/>
      </w:pPr>
      <w:r>
        <w:t>5.4. Tài liệu đính kèm</w:t>
      </w:r>
    </w:p>
    <w:p w14:paraId="6EFFEB14" w14:textId="77777777" w:rsidR="00751AF2" w:rsidRDefault="00000000">
      <w:pPr>
        <w:pStyle w:val="Heading3"/>
      </w:pPr>
      <w:r>
        <w:t>Vị trí tài liệu</w:t>
      </w:r>
    </w:p>
    <w:p w14:paraId="6AEA533A" w14:textId="77777777" w:rsidR="00751AF2" w:rsidRDefault="00000000">
      <w:r>
        <w:t>Tài liệu đính kèm được hiển thị bên dưới video trong mỗi bài học.</w:t>
      </w:r>
    </w:p>
    <w:p w14:paraId="3A87C6BD" w14:textId="77777777" w:rsidR="00751AF2" w:rsidRDefault="00000000">
      <w:pPr>
        <w:pStyle w:val="Heading3"/>
      </w:pPr>
      <w:r>
        <w:t>Các loại file hỗ trợ</w:t>
      </w:r>
    </w:p>
    <w:tbl>
      <w:tblPr>
        <w:tblStyle w:val="TableGrid"/>
        <w:tblW w:w="0" w:type="auto"/>
        <w:tblLook w:val="04A0" w:firstRow="1" w:lastRow="0" w:firstColumn="1" w:lastColumn="0" w:noHBand="0" w:noVBand="1"/>
      </w:tblPr>
      <w:tblGrid>
        <w:gridCol w:w="2880"/>
        <w:gridCol w:w="2880"/>
        <w:gridCol w:w="2880"/>
      </w:tblGrid>
      <w:tr w:rsidR="00751AF2" w14:paraId="41477DB5" w14:textId="77777777">
        <w:tc>
          <w:tcPr>
            <w:tcW w:w="2880" w:type="dxa"/>
          </w:tcPr>
          <w:p w14:paraId="05E02571" w14:textId="77777777" w:rsidR="00751AF2" w:rsidRDefault="00000000">
            <w:r>
              <w:t>Loại file</w:t>
            </w:r>
          </w:p>
        </w:tc>
        <w:tc>
          <w:tcPr>
            <w:tcW w:w="2880" w:type="dxa"/>
          </w:tcPr>
          <w:p w14:paraId="03091F4B" w14:textId="77777777" w:rsidR="00751AF2" w:rsidRDefault="00000000">
            <w:r>
              <w:t>Định dạng</w:t>
            </w:r>
          </w:p>
        </w:tc>
        <w:tc>
          <w:tcPr>
            <w:tcW w:w="2880" w:type="dxa"/>
          </w:tcPr>
          <w:p w14:paraId="10023F6A" w14:textId="77777777" w:rsidR="00751AF2" w:rsidRDefault="00000000">
            <w:r>
              <w:t>Biểu tượng</w:t>
            </w:r>
          </w:p>
        </w:tc>
      </w:tr>
      <w:tr w:rsidR="00751AF2" w14:paraId="00F786CE" w14:textId="77777777">
        <w:tc>
          <w:tcPr>
            <w:tcW w:w="2880" w:type="dxa"/>
          </w:tcPr>
          <w:p w14:paraId="6EAE5C12" w14:textId="77777777" w:rsidR="00751AF2" w:rsidRDefault="00000000">
            <w:r>
              <w:t>PDF</w:t>
            </w:r>
          </w:p>
        </w:tc>
        <w:tc>
          <w:tcPr>
            <w:tcW w:w="2880" w:type="dxa"/>
          </w:tcPr>
          <w:p w14:paraId="320F1E25" w14:textId="77777777" w:rsidR="00751AF2" w:rsidRDefault="00000000">
            <w:r>
              <w:t>.pdf</w:t>
            </w:r>
          </w:p>
        </w:tc>
        <w:tc>
          <w:tcPr>
            <w:tcW w:w="2880" w:type="dxa"/>
          </w:tcPr>
          <w:p w14:paraId="090431CF" w14:textId="77777777" w:rsidR="00751AF2" w:rsidRDefault="00000000">
            <w:r>
              <w:t>File PDF</w:t>
            </w:r>
          </w:p>
        </w:tc>
      </w:tr>
      <w:tr w:rsidR="00751AF2" w14:paraId="2A76E6A9" w14:textId="77777777">
        <w:tc>
          <w:tcPr>
            <w:tcW w:w="2880" w:type="dxa"/>
          </w:tcPr>
          <w:p w14:paraId="32FB2D95" w14:textId="77777777" w:rsidR="00751AF2" w:rsidRDefault="00000000">
            <w:r>
              <w:t>Word</w:t>
            </w:r>
          </w:p>
        </w:tc>
        <w:tc>
          <w:tcPr>
            <w:tcW w:w="2880" w:type="dxa"/>
          </w:tcPr>
          <w:p w14:paraId="69106F11" w14:textId="77777777" w:rsidR="00751AF2" w:rsidRDefault="00000000">
            <w:r>
              <w:t>.doc, .docx</w:t>
            </w:r>
          </w:p>
        </w:tc>
        <w:tc>
          <w:tcPr>
            <w:tcW w:w="2880" w:type="dxa"/>
          </w:tcPr>
          <w:p w14:paraId="3681BE86" w14:textId="77777777" w:rsidR="00751AF2" w:rsidRDefault="00000000">
            <w:r>
              <w:t>File Word</w:t>
            </w:r>
          </w:p>
        </w:tc>
      </w:tr>
      <w:tr w:rsidR="00751AF2" w14:paraId="28B7CF04" w14:textId="77777777">
        <w:tc>
          <w:tcPr>
            <w:tcW w:w="2880" w:type="dxa"/>
          </w:tcPr>
          <w:p w14:paraId="2E7B9BEA" w14:textId="77777777" w:rsidR="00751AF2" w:rsidRDefault="00000000">
            <w:r>
              <w:t>Excel</w:t>
            </w:r>
          </w:p>
        </w:tc>
        <w:tc>
          <w:tcPr>
            <w:tcW w:w="2880" w:type="dxa"/>
          </w:tcPr>
          <w:p w14:paraId="57193487" w14:textId="77777777" w:rsidR="00751AF2" w:rsidRDefault="00000000">
            <w:r>
              <w:t>.xls, .xlsx</w:t>
            </w:r>
          </w:p>
        </w:tc>
        <w:tc>
          <w:tcPr>
            <w:tcW w:w="2880" w:type="dxa"/>
          </w:tcPr>
          <w:p w14:paraId="7D00F4AF" w14:textId="77777777" w:rsidR="00751AF2" w:rsidRDefault="00000000">
            <w:r>
              <w:t>File Excel</w:t>
            </w:r>
          </w:p>
        </w:tc>
      </w:tr>
      <w:tr w:rsidR="00751AF2" w14:paraId="09DE53E1" w14:textId="77777777">
        <w:tc>
          <w:tcPr>
            <w:tcW w:w="2880" w:type="dxa"/>
          </w:tcPr>
          <w:p w14:paraId="2E8DA698" w14:textId="77777777" w:rsidR="00751AF2" w:rsidRDefault="00000000">
            <w:r>
              <w:t>PowerPoint</w:t>
            </w:r>
          </w:p>
        </w:tc>
        <w:tc>
          <w:tcPr>
            <w:tcW w:w="2880" w:type="dxa"/>
          </w:tcPr>
          <w:p w14:paraId="0B3CDC67" w14:textId="77777777" w:rsidR="00751AF2" w:rsidRDefault="00000000">
            <w:r>
              <w:t>.ppt, .pptx</w:t>
            </w:r>
          </w:p>
        </w:tc>
        <w:tc>
          <w:tcPr>
            <w:tcW w:w="2880" w:type="dxa"/>
          </w:tcPr>
          <w:p w14:paraId="38E02453" w14:textId="77777777" w:rsidR="00751AF2" w:rsidRDefault="00000000">
            <w:r>
              <w:t>File PowerPoint</w:t>
            </w:r>
          </w:p>
        </w:tc>
      </w:tr>
      <w:tr w:rsidR="00751AF2" w14:paraId="369EAA40" w14:textId="77777777">
        <w:tc>
          <w:tcPr>
            <w:tcW w:w="2880" w:type="dxa"/>
          </w:tcPr>
          <w:p w14:paraId="31449C68" w14:textId="77777777" w:rsidR="00751AF2" w:rsidRDefault="00000000">
            <w:r>
              <w:t>Hình ảnh</w:t>
            </w:r>
          </w:p>
        </w:tc>
        <w:tc>
          <w:tcPr>
            <w:tcW w:w="2880" w:type="dxa"/>
          </w:tcPr>
          <w:p w14:paraId="30310811" w14:textId="77777777" w:rsidR="00751AF2" w:rsidRDefault="00000000">
            <w:r>
              <w:t>.jpg, .jpeg, .png</w:t>
            </w:r>
          </w:p>
        </w:tc>
        <w:tc>
          <w:tcPr>
            <w:tcW w:w="2880" w:type="dxa"/>
          </w:tcPr>
          <w:p w14:paraId="640F3630" w14:textId="77777777" w:rsidR="00751AF2" w:rsidRDefault="00000000">
            <w:r>
              <w:t>File ảnh</w:t>
            </w:r>
          </w:p>
        </w:tc>
      </w:tr>
      <w:tr w:rsidR="00751AF2" w14:paraId="5888C233" w14:textId="77777777">
        <w:tc>
          <w:tcPr>
            <w:tcW w:w="2880" w:type="dxa"/>
          </w:tcPr>
          <w:p w14:paraId="7FF638C8" w14:textId="77777777" w:rsidR="00751AF2" w:rsidRDefault="00000000">
            <w:r>
              <w:t>Video</w:t>
            </w:r>
          </w:p>
        </w:tc>
        <w:tc>
          <w:tcPr>
            <w:tcW w:w="2880" w:type="dxa"/>
          </w:tcPr>
          <w:p w14:paraId="23ED4133" w14:textId="77777777" w:rsidR="00751AF2" w:rsidRDefault="00000000">
            <w:r>
              <w:t>.mp4, .webm</w:t>
            </w:r>
          </w:p>
        </w:tc>
        <w:tc>
          <w:tcPr>
            <w:tcW w:w="2880" w:type="dxa"/>
          </w:tcPr>
          <w:p w14:paraId="5FEB14C5" w14:textId="77777777" w:rsidR="00751AF2" w:rsidRDefault="00000000">
            <w:r>
              <w:t>File video</w:t>
            </w:r>
          </w:p>
        </w:tc>
      </w:tr>
      <w:tr w:rsidR="00751AF2" w14:paraId="66DA5342" w14:textId="77777777">
        <w:tc>
          <w:tcPr>
            <w:tcW w:w="2880" w:type="dxa"/>
          </w:tcPr>
          <w:p w14:paraId="118F094E" w14:textId="77777777" w:rsidR="00751AF2" w:rsidRDefault="00000000">
            <w:r>
              <w:t>PDF</w:t>
            </w:r>
          </w:p>
        </w:tc>
        <w:tc>
          <w:tcPr>
            <w:tcW w:w="2880" w:type="dxa"/>
          </w:tcPr>
          <w:p w14:paraId="3764A298" w14:textId="77777777" w:rsidR="00751AF2" w:rsidRDefault="00000000">
            <w:r>
              <w:t>.pdf</w:t>
            </w:r>
          </w:p>
        </w:tc>
        <w:tc>
          <w:tcPr>
            <w:tcW w:w="2880" w:type="dxa"/>
          </w:tcPr>
          <w:p w14:paraId="2ABE6FF8" w14:textId="77777777" w:rsidR="00751AF2" w:rsidRDefault="00000000">
            <w:r>
              <w:t>File PDF</w:t>
            </w:r>
          </w:p>
        </w:tc>
      </w:tr>
      <w:tr w:rsidR="00751AF2" w14:paraId="6A2637BC" w14:textId="77777777">
        <w:tc>
          <w:tcPr>
            <w:tcW w:w="2880" w:type="dxa"/>
          </w:tcPr>
          <w:p w14:paraId="60B906D5" w14:textId="77777777" w:rsidR="00751AF2" w:rsidRDefault="00000000">
            <w:r>
              <w:t>Word</w:t>
            </w:r>
          </w:p>
        </w:tc>
        <w:tc>
          <w:tcPr>
            <w:tcW w:w="2880" w:type="dxa"/>
          </w:tcPr>
          <w:p w14:paraId="3547FCE2" w14:textId="77777777" w:rsidR="00751AF2" w:rsidRDefault="00000000">
            <w:r>
              <w:t>.doc, .docx</w:t>
            </w:r>
          </w:p>
        </w:tc>
        <w:tc>
          <w:tcPr>
            <w:tcW w:w="2880" w:type="dxa"/>
          </w:tcPr>
          <w:p w14:paraId="25BD4C56" w14:textId="77777777" w:rsidR="00751AF2" w:rsidRDefault="00000000">
            <w:r>
              <w:t>File Word</w:t>
            </w:r>
          </w:p>
        </w:tc>
      </w:tr>
      <w:tr w:rsidR="00751AF2" w14:paraId="57041CA3" w14:textId="77777777">
        <w:tc>
          <w:tcPr>
            <w:tcW w:w="2880" w:type="dxa"/>
          </w:tcPr>
          <w:p w14:paraId="573525DA" w14:textId="77777777" w:rsidR="00751AF2" w:rsidRDefault="00000000">
            <w:r>
              <w:t>Excel</w:t>
            </w:r>
          </w:p>
        </w:tc>
        <w:tc>
          <w:tcPr>
            <w:tcW w:w="2880" w:type="dxa"/>
          </w:tcPr>
          <w:p w14:paraId="2CF9EE05" w14:textId="77777777" w:rsidR="00751AF2" w:rsidRDefault="00000000">
            <w:r>
              <w:t>.xls, .xlsx</w:t>
            </w:r>
          </w:p>
        </w:tc>
        <w:tc>
          <w:tcPr>
            <w:tcW w:w="2880" w:type="dxa"/>
          </w:tcPr>
          <w:p w14:paraId="0B2CF6C8" w14:textId="77777777" w:rsidR="00751AF2" w:rsidRDefault="00000000">
            <w:r>
              <w:t>File Excel</w:t>
            </w:r>
          </w:p>
        </w:tc>
      </w:tr>
      <w:tr w:rsidR="00751AF2" w14:paraId="35240E99" w14:textId="77777777">
        <w:tc>
          <w:tcPr>
            <w:tcW w:w="2880" w:type="dxa"/>
          </w:tcPr>
          <w:p w14:paraId="53CB8C14" w14:textId="77777777" w:rsidR="00751AF2" w:rsidRDefault="00000000">
            <w:r>
              <w:t>PowerPoint</w:t>
            </w:r>
          </w:p>
        </w:tc>
        <w:tc>
          <w:tcPr>
            <w:tcW w:w="2880" w:type="dxa"/>
          </w:tcPr>
          <w:p w14:paraId="42C9C690" w14:textId="77777777" w:rsidR="00751AF2" w:rsidRDefault="00000000">
            <w:r>
              <w:t>.ppt, .pptx</w:t>
            </w:r>
          </w:p>
        </w:tc>
        <w:tc>
          <w:tcPr>
            <w:tcW w:w="2880" w:type="dxa"/>
          </w:tcPr>
          <w:p w14:paraId="51D36059" w14:textId="77777777" w:rsidR="00751AF2" w:rsidRDefault="00000000">
            <w:r>
              <w:t>File PowerPoint</w:t>
            </w:r>
          </w:p>
        </w:tc>
      </w:tr>
      <w:tr w:rsidR="00751AF2" w14:paraId="35958BDF" w14:textId="77777777">
        <w:tc>
          <w:tcPr>
            <w:tcW w:w="2880" w:type="dxa"/>
          </w:tcPr>
          <w:p w14:paraId="4350DC5F" w14:textId="77777777" w:rsidR="00751AF2" w:rsidRDefault="00000000">
            <w:r>
              <w:t>Hình ảnh</w:t>
            </w:r>
          </w:p>
        </w:tc>
        <w:tc>
          <w:tcPr>
            <w:tcW w:w="2880" w:type="dxa"/>
          </w:tcPr>
          <w:p w14:paraId="10230BB8" w14:textId="77777777" w:rsidR="00751AF2" w:rsidRDefault="00000000">
            <w:r>
              <w:t>.jpg, .jpeg, .png</w:t>
            </w:r>
          </w:p>
        </w:tc>
        <w:tc>
          <w:tcPr>
            <w:tcW w:w="2880" w:type="dxa"/>
          </w:tcPr>
          <w:p w14:paraId="2B855834" w14:textId="77777777" w:rsidR="00751AF2" w:rsidRDefault="00000000">
            <w:r>
              <w:t>File ảnh</w:t>
            </w:r>
          </w:p>
        </w:tc>
      </w:tr>
      <w:tr w:rsidR="00751AF2" w14:paraId="3B0B3658" w14:textId="77777777">
        <w:tc>
          <w:tcPr>
            <w:tcW w:w="2880" w:type="dxa"/>
          </w:tcPr>
          <w:p w14:paraId="4523C0B4" w14:textId="77777777" w:rsidR="00751AF2" w:rsidRDefault="00000000">
            <w:r>
              <w:t>Video</w:t>
            </w:r>
          </w:p>
        </w:tc>
        <w:tc>
          <w:tcPr>
            <w:tcW w:w="2880" w:type="dxa"/>
          </w:tcPr>
          <w:p w14:paraId="07A4994D" w14:textId="77777777" w:rsidR="00751AF2" w:rsidRDefault="00000000">
            <w:r>
              <w:t>.mp4, .webm</w:t>
            </w:r>
          </w:p>
        </w:tc>
        <w:tc>
          <w:tcPr>
            <w:tcW w:w="2880" w:type="dxa"/>
          </w:tcPr>
          <w:p w14:paraId="5099E5A1" w14:textId="77777777" w:rsidR="00751AF2" w:rsidRDefault="00000000">
            <w:r>
              <w:t>File video</w:t>
            </w:r>
          </w:p>
        </w:tc>
      </w:tr>
      <w:tr w:rsidR="00751AF2" w14:paraId="15BD2585" w14:textId="77777777">
        <w:tc>
          <w:tcPr>
            <w:tcW w:w="2880" w:type="dxa"/>
          </w:tcPr>
          <w:p w14:paraId="3830942D" w14:textId="77777777" w:rsidR="00751AF2" w:rsidRDefault="00000000">
            <w:r>
              <w:lastRenderedPageBreak/>
              <w:t>PDF</w:t>
            </w:r>
          </w:p>
        </w:tc>
        <w:tc>
          <w:tcPr>
            <w:tcW w:w="2880" w:type="dxa"/>
          </w:tcPr>
          <w:p w14:paraId="3AB163C1" w14:textId="77777777" w:rsidR="00751AF2" w:rsidRDefault="00000000">
            <w:r>
              <w:t>.pdf</w:t>
            </w:r>
          </w:p>
        </w:tc>
        <w:tc>
          <w:tcPr>
            <w:tcW w:w="2880" w:type="dxa"/>
          </w:tcPr>
          <w:p w14:paraId="424CC20C" w14:textId="77777777" w:rsidR="00751AF2" w:rsidRDefault="00000000">
            <w:r>
              <w:t>File PDF</w:t>
            </w:r>
          </w:p>
        </w:tc>
      </w:tr>
      <w:tr w:rsidR="00751AF2" w14:paraId="362BD889" w14:textId="77777777">
        <w:tc>
          <w:tcPr>
            <w:tcW w:w="2880" w:type="dxa"/>
          </w:tcPr>
          <w:p w14:paraId="14552D05" w14:textId="77777777" w:rsidR="00751AF2" w:rsidRDefault="00000000">
            <w:r>
              <w:t>Word</w:t>
            </w:r>
          </w:p>
        </w:tc>
        <w:tc>
          <w:tcPr>
            <w:tcW w:w="2880" w:type="dxa"/>
          </w:tcPr>
          <w:p w14:paraId="22ACDA28" w14:textId="77777777" w:rsidR="00751AF2" w:rsidRDefault="00000000">
            <w:r>
              <w:t>.doc, .docx</w:t>
            </w:r>
          </w:p>
        </w:tc>
        <w:tc>
          <w:tcPr>
            <w:tcW w:w="2880" w:type="dxa"/>
          </w:tcPr>
          <w:p w14:paraId="5C39F2FE" w14:textId="77777777" w:rsidR="00751AF2" w:rsidRDefault="00000000">
            <w:r>
              <w:t>File Word</w:t>
            </w:r>
          </w:p>
        </w:tc>
      </w:tr>
      <w:tr w:rsidR="00751AF2" w14:paraId="4DA5C838" w14:textId="77777777">
        <w:tc>
          <w:tcPr>
            <w:tcW w:w="2880" w:type="dxa"/>
          </w:tcPr>
          <w:p w14:paraId="4B1EC694" w14:textId="77777777" w:rsidR="00751AF2" w:rsidRDefault="00000000">
            <w:r>
              <w:t>Excel</w:t>
            </w:r>
          </w:p>
        </w:tc>
        <w:tc>
          <w:tcPr>
            <w:tcW w:w="2880" w:type="dxa"/>
          </w:tcPr>
          <w:p w14:paraId="76B4E831" w14:textId="77777777" w:rsidR="00751AF2" w:rsidRDefault="00000000">
            <w:r>
              <w:t>.xls, .xlsx</w:t>
            </w:r>
          </w:p>
        </w:tc>
        <w:tc>
          <w:tcPr>
            <w:tcW w:w="2880" w:type="dxa"/>
          </w:tcPr>
          <w:p w14:paraId="153C8422" w14:textId="77777777" w:rsidR="00751AF2" w:rsidRDefault="00000000">
            <w:r>
              <w:t>File Excel</w:t>
            </w:r>
          </w:p>
        </w:tc>
      </w:tr>
      <w:tr w:rsidR="00751AF2" w14:paraId="5FB54FF9" w14:textId="77777777">
        <w:tc>
          <w:tcPr>
            <w:tcW w:w="2880" w:type="dxa"/>
          </w:tcPr>
          <w:p w14:paraId="6BFEEB33" w14:textId="77777777" w:rsidR="00751AF2" w:rsidRDefault="00000000">
            <w:r>
              <w:t>PowerPoint</w:t>
            </w:r>
          </w:p>
        </w:tc>
        <w:tc>
          <w:tcPr>
            <w:tcW w:w="2880" w:type="dxa"/>
          </w:tcPr>
          <w:p w14:paraId="2D920215" w14:textId="77777777" w:rsidR="00751AF2" w:rsidRDefault="00000000">
            <w:r>
              <w:t>.ppt, .pptx</w:t>
            </w:r>
          </w:p>
        </w:tc>
        <w:tc>
          <w:tcPr>
            <w:tcW w:w="2880" w:type="dxa"/>
          </w:tcPr>
          <w:p w14:paraId="5566B186" w14:textId="77777777" w:rsidR="00751AF2" w:rsidRDefault="00000000">
            <w:r>
              <w:t>File PowerPoint</w:t>
            </w:r>
          </w:p>
        </w:tc>
      </w:tr>
      <w:tr w:rsidR="00751AF2" w14:paraId="6AE21503" w14:textId="77777777">
        <w:tc>
          <w:tcPr>
            <w:tcW w:w="2880" w:type="dxa"/>
          </w:tcPr>
          <w:p w14:paraId="49C9EBAF" w14:textId="77777777" w:rsidR="00751AF2" w:rsidRDefault="00000000">
            <w:r>
              <w:t>Hình ảnh</w:t>
            </w:r>
          </w:p>
        </w:tc>
        <w:tc>
          <w:tcPr>
            <w:tcW w:w="2880" w:type="dxa"/>
          </w:tcPr>
          <w:p w14:paraId="62636573" w14:textId="77777777" w:rsidR="00751AF2" w:rsidRDefault="00000000">
            <w:r>
              <w:t>.jpg, .jpeg, .png</w:t>
            </w:r>
          </w:p>
        </w:tc>
        <w:tc>
          <w:tcPr>
            <w:tcW w:w="2880" w:type="dxa"/>
          </w:tcPr>
          <w:p w14:paraId="1A37D48E" w14:textId="77777777" w:rsidR="00751AF2" w:rsidRDefault="00000000">
            <w:r>
              <w:t>File ảnh</w:t>
            </w:r>
          </w:p>
        </w:tc>
      </w:tr>
      <w:tr w:rsidR="00751AF2" w14:paraId="3ED4C3B6" w14:textId="77777777">
        <w:tc>
          <w:tcPr>
            <w:tcW w:w="2880" w:type="dxa"/>
          </w:tcPr>
          <w:p w14:paraId="7E4D1497" w14:textId="77777777" w:rsidR="00751AF2" w:rsidRDefault="00000000">
            <w:r>
              <w:t>Video</w:t>
            </w:r>
          </w:p>
        </w:tc>
        <w:tc>
          <w:tcPr>
            <w:tcW w:w="2880" w:type="dxa"/>
          </w:tcPr>
          <w:p w14:paraId="6E1BD279" w14:textId="77777777" w:rsidR="00751AF2" w:rsidRDefault="00000000">
            <w:r>
              <w:t>.mp4, .webm</w:t>
            </w:r>
          </w:p>
        </w:tc>
        <w:tc>
          <w:tcPr>
            <w:tcW w:w="2880" w:type="dxa"/>
          </w:tcPr>
          <w:p w14:paraId="3C666245" w14:textId="77777777" w:rsidR="00751AF2" w:rsidRDefault="00000000">
            <w:r>
              <w:t>File video</w:t>
            </w:r>
          </w:p>
        </w:tc>
      </w:tr>
      <w:tr w:rsidR="00751AF2" w14:paraId="1E608AAF" w14:textId="77777777">
        <w:tc>
          <w:tcPr>
            <w:tcW w:w="2880" w:type="dxa"/>
          </w:tcPr>
          <w:p w14:paraId="0365045F" w14:textId="77777777" w:rsidR="00751AF2" w:rsidRDefault="00000000">
            <w:r>
              <w:t>Word</w:t>
            </w:r>
          </w:p>
        </w:tc>
        <w:tc>
          <w:tcPr>
            <w:tcW w:w="2880" w:type="dxa"/>
          </w:tcPr>
          <w:p w14:paraId="55656F87" w14:textId="77777777" w:rsidR="00751AF2" w:rsidRDefault="00000000">
            <w:r>
              <w:t>.doc, .docx</w:t>
            </w:r>
          </w:p>
        </w:tc>
        <w:tc>
          <w:tcPr>
            <w:tcW w:w="2880" w:type="dxa"/>
          </w:tcPr>
          <w:p w14:paraId="2F745EAB" w14:textId="77777777" w:rsidR="00751AF2" w:rsidRDefault="00000000">
            <w:r>
              <w:t>File Word</w:t>
            </w:r>
          </w:p>
        </w:tc>
      </w:tr>
      <w:tr w:rsidR="00751AF2" w14:paraId="7CE6D39B" w14:textId="77777777">
        <w:tc>
          <w:tcPr>
            <w:tcW w:w="2880" w:type="dxa"/>
          </w:tcPr>
          <w:p w14:paraId="78B516C4" w14:textId="77777777" w:rsidR="00751AF2" w:rsidRDefault="00000000">
            <w:r>
              <w:t>Excel</w:t>
            </w:r>
          </w:p>
        </w:tc>
        <w:tc>
          <w:tcPr>
            <w:tcW w:w="2880" w:type="dxa"/>
          </w:tcPr>
          <w:p w14:paraId="56374A13" w14:textId="77777777" w:rsidR="00751AF2" w:rsidRDefault="00000000">
            <w:r>
              <w:t>.xls, .xlsx</w:t>
            </w:r>
          </w:p>
        </w:tc>
        <w:tc>
          <w:tcPr>
            <w:tcW w:w="2880" w:type="dxa"/>
          </w:tcPr>
          <w:p w14:paraId="222191E5" w14:textId="77777777" w:rsidR="00751AF2" w:rsidRDefault="00000000">
            <w:r>
              <w:t>File Excel</w:t>
            </w:r>
          </w:p>
        </w:tc>
      </w:tr>
      <w:tr w:rsidR="00751AF2" w14:paraId="25EAAC5A" w14:textId="77777777">
        <w:tc>
          <w:tcPr>
            <w:tcW w:w="2880" w:type="dxa"/>
          </w:tcPr>
          <w:p w14:paraId="3E50E435" w14:textId="77777777" w:rsidR="00751AF2" w:rsidRDefault="00000000">
            <w:r>
              <w:t>PowerPoint</w:t>
            </w:r>
          </w:p>
        </w:tc>
        <w:tc>
          <w:tcPr>
            <w:tcW w:w="2880" w:type="dxa"/>
          </w:tcPr>
          <w:p w14:paraId="404FABAE" w14:textId="77777777" w:rsidR="00751AF2" w:rsidRDefault="00000000">
            <w:r>
              <w:t>.ppt, .pptx</w:t>
            </w:r>
          </w:p>
        </w:tc>
        <w:tc>
          <w:tcPr>
            <w:tcW w:w="2880" w:type="dxa"/>
          </w:tcPr>
          <w:p w14:paraId="4B7A17AA" w14:textId="77777777" w:rsidR="00751AF2" w:rsidRDefault="00000000">
            <w:r>
              <w:t>File PowerPoint</w:t>
            </w:r>
          </w:p>
        </w:tc>
      </w:tr>
      <w:tr w:rsidR="00751AF2" w14:paraId="31F32B8A" w14:textId="77777777">
        <w:tc>
          <w:tcPr>
            <w:tcW w:w="2880" w:type="dxa"/>
          </w:tcPr>
          <w:p w14:paraId="36E2B922" w14:textId="77777777" w:rsidR="00751AF2" w:rsidRDefault="00000000">
            <w:r>
              <w:t>Hình ảnh</w:t>
            </w:r>
          </w:p>
        </w:tc>
        <w:tc>
          <w:tcPr>
            <w:tcW w:w="2880" w:type="dxa"/>
          </w:tcPr>
          <w:p w14:paraId="32E52F49" w14:textId="77777777" w:rsidR="00751AF2" w:rsidRDefault="00000000">
            <w:r>
              <w:t>.jpg, .jpeg, .png</w:t>
            </w:r>
          </w:p>
        </w:tc>
        <w:tc>
          <w:tcPr>
            <w:tcW w:w="2880" w:type="dxa"/>
          </w:tcPr>
          <w:p w14:paraId="1D53C682" w14:textId="77777777" w:rsidR="00751AF2" w:rsidRDefault="00000000">
            <w:r>
              <w:t>File ảnh</w:t>
            </w:r>
          </w:p>
        </w:tc>
      </w:tr>
      <w:tr w:rsidR="00751AF2" w14:paraId="2941BCB7" w14:textId="77777777">
        <w:tc>
          <w:tcPr>
            <w:tcW w:w="2880" w:type="dxa"/>
          </w:tcPr>
          <w:p w14:paraId="58DA1D74" w14:textId="77777777" w:rsidR="00751AF2" w:rsidRDefault="00000000">
            <w:r>
              <w:t>Video</w:t>
            </w:r>
          </w:p>
        </w:tc>
        <w:tc>
          <w:tcPr>
            <w:tcW w:w="2880" w:type="dxa"/>
          </w:tcPr>
          <w:p w14:paraId="42A8E08E" w14:textId="77777777" w:rsidR="00751AF2" w:rsidRDefault="00000000">
            <w:r>
              <w:t>.mp4, .webm</w:t>
            </w:r>
          </w:p>
        </w:tc>
        <w:tc>
          <w:tcPr>
            <w:tcW w:w="2880" w:type="dxa"/>
          </w:tcPr>
          <w:p w14:paraId="63BB7343" w14:textId="77777777" w:rsidR="00751AF2" w:rsidRDefault="00000000">
            <w:r>
              <w:t>File video</w:t>
            </w:r>
          </w:p>
        </w:tc>
      </w:tr>
      <w:tr w:rsidR="00751AF2" w14:paraId="16956D9A" w14:textId="77777777">
        <w:tc>
          <w:tcPr>
            <w:tcW w:w="2880" w:type="dxa"/>
          </w:tcPr>
          <w:p w14:paraId="59F1771F" w14:textId="77777777" w:rsidR="00751AF2" w:rsidRDefault="00000000">
            <w:r>
              <w:t>Excel</w:t>
            </w:r>
          </w:p>
        </w:tc>
        <w:tc>
          <w:tcPr>
            <w:tcW w:w="2880" w:type="dxa"/>
          </w:tcPr>
          <w:p w14:paraId="1F73B469" w14:textId="77777777" w:rsidR="00751AF2" w:rsidRDefault="00000000">
            <w:r>
              <w:t>.xls, .xlsx</w:t>
            </w:r>
          </w:p>
        </w:tc>
        <w:tc>
          <w:tcPr>
            <w:tcW w:w="2880" w:type="dxa"/>
          </w:tcPr>
          <w:p w14:paraId="34DCD2F2" w14:textId="77777777" w:rsidR="00751AF2" w:rsidRDefault="00000000">
            <w:r>
              <w:t>File Excel</w:t>
            </w:r>
          </w:p>
        </w:tc>
      </w:tr>
      <w:tr w:rsidR="00751AF2" w14:paraId="22B128EB" w14:textId="77777777">
        <w:tc>
          <w:tcPr>
            <w:tcW w:w="2880" w:type="dxa"/>
          </w:tcPr>
          <w:p w14:paraId="7D9A5EB2" w14:textId="77777777" w:rsidR="00751AF2" w:rsidRDefault="00000000">
            <w:r>
              <w:t>PowerPoint</w:t>
            </w:r>
          </w:p>
        </w:tc>
        <w:tc>
          <w:tcPr>
            <w:tcW w:w="2880" w:type="dxa"/>
          </w:tcPr>
          <w:p w14:paraId="262FC3E2" w14:textId="77777777" w:rsidR="00751AF2" w:rsidRDefault="00000000">
            <w:r>
              <w:t>.ppt, .pptx</w:t>
            </w:r>
          </w:p>
        </w:tc>
        <w:tc>
          <w:tcPr>
            <w:tcW w:w="2880" w:type="dxa"/>
          </w:tcPr>
          <w:p w14:paraId="117A7A43" w14:textId="77777777" w:rsidR="00751AF2" w:rsidRDefault="00000000">
            <w:r>
              <w:t>File PowerPoint</w:t>
            </w:r>
          </w:p>
        </w:tc>
      </w:tr>
      <w:tr w:rsidR="00751AF2" w14:paraId="57592F8E" w14:textId="77777777">
        <w:tc>
          <w:tcPr>
            <w:tcW w:w="2880" w:type="dxa"/>
          </w:tcPr>
          <w:p w14:paraId="017B8B47" w14:textId="77777777" w:rsidR="00751AF2" w:rsidRDefault="00000000">
            <w:r>
              <w:t>Hình ảnh</w:t>
            </w:r>
          </w:p>
        </w:tc>
        <w:tc>
          <w:tcPr>
            <w:tcW w:w="2880" w:type="dxa"/>
          </w:tcPr>
          <w:p w14:paraId="7B9AD657" w14:textId="77777777" w:rsidR="00751AF2" w:rsidRDefault="00000000">
            <w:r>
              <w:t>.jpg, .jpeg, .png</w:t>
            </w:r>
          </w:p>
        </w:tc>
        <w:tc>
          <w:tcPr>
            <w:tcW w:w="2880" w:type="dxa"/>
          </w:tcPr>
          <w:p w14:paraId="7E1DC69B" w14:textId="77777777" w:rsidR="00751AF2" w:rsidRDefault="00000000">
            <w:r>
              <w:t>File ảnh</w:t>
            </w:r>
          </w:p>
        </w:tc>
      </w:tr>
      <w:tr w:rsidR="00751AF2" w14:paraId="5BA67B89" w14:textId="77777777">
        <w:tc>
          <w:tcPr>
            <w:tcW w:w="2880" w:type="dxa"/>
          </w:tcPr>
          <w:p w14:paraId="13822F2F" w14:textId="77777777" w:rsidR="00751AF2" w:rsidRDefault="00000000">
            <w:r>
              <w:t>Video</w:t>
            </w:r>
          </w:p>
        </w:tc>
        <w:tc>
          <w:tcPr>
            <w:tcW w:w="2880" w:type="dxa"/>
          </w:tcPr>
          <w:p w14:paraId="0458D454" w14:textId="77777777" w:rsidR="00751AF2" w:rsidRDefault="00000000">
            <w:r>
              <w:t>.mp4, .webm</w:t>
            </w:r>
          </w:p>
        </w:tc>
        <w:tc>
          <w:tcPr>
            <w:tcW w:w="2880" w:type="dxa"/>
          </w:tcPr>
          <w:p w14:paraId="5ED63B1C" w14:textId="77777777" w:rsidR="00751AF2" w:rsidRDefault="00000000">
            <w:r>
              <w:t>File video</w:t>
            </w:r>
          </w:p>
        </w:tc>
      </w:tr>
      <w:tr w:rsidR="00751AF2" w14:paraId="4702D4BB" w14:textId="77777777">
        <w:tc>
          <w:tcPr>
            <w:tcW w:w="2880" w:type="dxa"/>
          </w:tcPr>
          <w:p w14:paraId="1CDE12DC" w14:textId="77777777" w:rsidR="00751AF2" w:rsidRDefault="00000000">
            <w:r>
              <w:t>PowerPoint</w:t>
            </w:r>
          </w:p>
        </w:tc>
        <w:tc>
          <w:tcPr>
            <w:tcW w:w="2880" w:type="dxa"/>
          </w:tcPr>
          <w:p w14:paraId="0E863E78" w14:textId="77777777" w:rsidR="00751AF2" w:rsidRDefault="00000000">
            <w:r>
              <w:t>.ppt, .pptx</w:t>
            </w:r>
          </w:p>
        </w:tc>
        <w:tc>
          <w:tcPr>
            <w:tcW w:w="2880" w:type="dxa"/>
          </w:tcPr>
          <w:p w14:paraId="4F172C14" w14:textId="77777777" w:rsidR="00751AF2" w:rsidRDefault="00000000">
            <w:r>
              <w:t>File PowerPoint</w:t>
            </w:r>
          </w:p>
        </w:tc>
      </w:tr>
      <w:tr w:rsidR="00751AF2" w14:paraId="551DF1E5" w14:textId="77777777">
        <w:tc>
          <w:tcPr>
            <w:tcW w:w="2880" w:type="dxa"/>
          </w:tcPr>
          <w:p w14:paraId="52A7DF20" w14:textId="77777777" w:rsidR="00751AF2" w:rsidRDefault="00000000">
            <w:r>
              <w:t>Hình ảnh</w:t>
            </w:r>
          </w:p>
        </w:tc>
        <w:tc>
          <w:tcPr>
            <w:tcW w:w="2880" w:type="dxa"/>
          </w:tcPr>
          <w:p w14:paraId="0D27BCA0" w14:textId="77777777" w:rsidR="00751AF2" w:rsidRDefault="00000000">
            <w:r>
              <w:t>.jpg, .jpeg, .png</w:t>
            </w:r>
          </w:p>
        </w:tc>
        <w:tc>
          <w:tcPr>
            <w:tcW w:w="2880" w:type="dxa"/>
          </w:tcPr>
          <w:p w14:paraId="487BEC1D" w14:textId="77777777" w:rsidR="00751AF2" w:rsidRDefault="00000000">
            <w:r>
              <w:t>File ảnh</w:t>
            </w:r>
          </w:p>
        </w:tc>
      </w:tr>
      <w:tr w:rsidR="00751AF2" w14:paraId="5C34156A" w14:textId="77777777">
        <w:tc>
          <w:tcPr>
            <w:tcW w:w="2880" w:type="dxa"/>
          </w:tcPr>
          <w:p w14:paraId="78D5C477" w14:textId="77777777" w:rsidR="00751AF2" w:rsidRDefault="00000000">
            <w:r>
              <w:t>Video</w:t>
            </w:r>
          </w:p>
        </w:tc>
        <w:tc>
          <w:tcPr>
            <w:tcW w:w="2880" w:type="dxa"/>
          </w:tcPr>
          <w:p w14:paraId="3BDF071C" w14:textId="77777777" w:rsidR="00751AF2" w:rsidRDefault="00000000">
            <w:r>
              <w:t>.mp4, .webm</w:t>
            </w:r>
          </w:p>
        </w:tc>
        <w:tc>
          <w:tcPr>
            <w:tcW w:w="2880" w:type="dxa"/>
          </w:tcPr>
          <w:p w14:paraId="76209D01" w14:textId="77777777" w:rsidR="00751AF2" w:rsidRDefault="00000000">
            <w:r>
              <w:t>File video</w:t>
            </w:r>
          </w:p>
        </w:tc>
      </w:tr>
      <w:tr w:rsidR="00751AF2" w14:paraId="36057FB4" w14:textId="77777777">
        <w:tc>
          <w:tcPr>
            <w:tcW w:w="2880" w:type="dxa"/>
          </w:tcPr>
          <w:p w14:paraId="55266CA2" w14:textId="77777777" w:rsidR="00751AF2" w:rsidRDefault="00000000">
            <w:r>
              <w:t>Hình ảnh</w:t>
            </w:r>
          </w:p>
        </w:tc>
        <w:tc>
          <w:tcPr>
            <w:tcW w:w="2880" w:type="dxa"/>
          </w:tcPr>
          <w:p w14:paraId="3E22569F" w14:textId="77777777" w:rsidR="00751AF2" w:rsidRDefault="00000000">
            <w:r>
              <w:t>.jpg, .jpeg, .png</w:t>
            </w:r>
          </w:p>
        </w:tc>
        <w:tc>
          <w:tcPr>
            <w:tcW w:w="2880" w:type="dxa"/>
          </w:tcPr>
          <w:p w14:paraId="4661EE73" w14:textId="77777777" w:rsidR="00751AF2" w:rsidRDefault="00000000">
            <w:r>
              <w:t>File ảnh</w:t>
            </w:r>
          </w:p>
        </w:tc>
      </w:tr>
      <w:tr w:rsidR="00751AF2" w14:paraId="6AE21904" w14:textId="77777777">
        <w:tc>
          <w:tcPr>
            <w:tcW w:w="2880" w:type="dxa"/>
          </w:tcPr>
          <w:p w14:paraId="0C00F2A3" w14:textId="77777777" w:rsidR="00751AF2" w:rsidRDefault="00000000">
            <w:r>
              <w:t>Video</w:t>
            </w:r>
          </w:p>
        </w:tc>
        <w:tc>
          <w:tcPr>
            <w:tcW w:w="2880" w:type="dxa"/>
          </w:tcPr>
          <w:p w14:paraId="1B690D51" w14:textId="77777777" w:rsidR="00751AF2" w:rsidRDefault="00000000">
            <w:r>
              <w:t>.mp4, .webm</w:t>
            </w:r>
          </w:p>
        </w:tc>
        <w:tc>
          <w:tcPr>
            <w:tcW w:w="2880" w:type="dxa"/>
          </w:tcPr>
          <w:p w14:paraId="28309573" w14:textId="77777777" w:rsidR="00751AF2" w:rsidRDefault="00000000">
            <w:r>
              <w:t>File video</w:t>
            </w:r>
          </w:p>
        </w:tc>
      </w:tr>
    </w:tbl>
    <w:p w14:paraId="7EE6B027" w14:textId="77777777" w:rsidR="00751AF2" w:rsidRDefault="00000000">
      <w:pPr>
        <w:pStyle w:val="Heading3"/>
      </w:pPr>
      <w:r>
        <w:t>Cách tải tài liệu</w:t>
      </w:r>
    </w:p>
    <w:p w14:paraId="7300B230" w14:textId="77777777" w:rsidR="00751AF2" w:rsidRDefault="00000000">
      <w:r>
        <w:t>**Cách 1:** Nhấn vào nút tải về (mũi tên xuống) bên cạnh file để tải file về máy.</w:t>
      </w:r>
    </w:p>
    <w:p w14:paraId="7CC0DC89" w14:textId="77777777" w:rsidR="00751AF2" w:rsidRDefault="00000000">
      <w:r>
        <w:t>**Cách 2:** Nhấn vào tên file để xem trực tiếp trên trình duyệt.</w:t>
      </w:r>
    </w:p>
    <w:p w14:paraId="0DD972C7" w14:textId="77777777" w:rsidR="00751AF2" w:rsidRDefault="00000000">
      <w:r>
        <w:t>**Cách 3:** Nhấn vào tên file và chọn ứng dụng để mở file.</w:t>
      </w:r>
    </w:p>
    <w:p w14:paraId="6A14EB45" w14:textId="77777777" w:rsidR="00751AF2" w:rsidRDefault="00000000">
      <w:r>
        <w:t>&gt; **[HÌNH 21: Danh sách tài liệu đính kèm]**</w:t>
      </w:r>
    </w:p>
    <w:p w14:paraId="3F92B200" w14:textId="77777777" w:rsidR="00751AF2" w:rsidRDefault="00000000">
      <w:pPr>
        <w:pStyle w:val="Heading2"/>
      </w:pPr>
      <w:r>
        <w:t>5.5. Điều hướng giữa các Bài học</w:t>
      </w:r>
    </w:p>
    <w:p w14:paraId="79C36E1B" w14:textId="77777777" w:rsidR="00751AF2" w:rsidRDefault="00000000">
      <w:pPr>
        <w:pStyle w:val="Heading3"/>
      </w:pPr>
      <w:r>
        <w:t>Thanh điều hướng</w:t>
      </w:r>
    </w:p>
    <w:p w14:paraId="59640648" w14:textId="77777777" w:rsidR="00751AF2" w:rsidRDefault="00000000">
      <w:r>
        <w:t>Thanh điều hướng hiển thị:</w:t>
      </w:r>
    </w:p>
    <w:p w14:paraId="6D51D763" w14:textId="77777777" w:rsidR="00751AF2" w:rsidRDefault="00000000">
      <w:pPr>
        <w:pStyle w:val="ListBullet"/>
      </w:pPr>
      <w:r>
        <w:t>Số thứ tự bài học hiện tại</w:t>
      </w:r>
    </w:p>
    <w:p w14:paraId="77C0EBFE" w14:textId="77777777" w:rsidR="00751AF2" w:rsidRDefault="00000000">
      <w:pPr>
        <w:pStyle w:val="ListBullet"/>
      </w:pPr>
      <w:r>
        <w:t>Danh sách tất cả bài học trong chương trình</w:t>
      </w:r>
    </w:p>
    <w:p w14:paraId="3F2A795E" w14:textId="77777777" w:rsidR="00751AF2" w:rsidRDefault="00000000">
      <w:pPr>
        <w:pStyle w:val="ListBullet"/>
      </w:pPr>
      <w:r>
        <w:t>Nút chuyển bài trước và bài tiếp theo</w:t>
      </w:r>
    </w:p>
    <w:p w14:paraId="5B7EDBFF" w14:textId="77777777" w:rsidR="00751AF2" w:rsidRDefault="00000000">
      <w:pPr>
        <w:pStyle w:val="Heading3"/>
      </w:pPr>
      <w:r>
        <w:t>Chuyển đổi giữa các bài</w:t>
      </w:r>
    </w:p>
    <w:p w14:paraId="2CCA9F1A" w14:textId="77777777" w:rsidR="00751AF2" w:rsidRDefault="00000000">
      <w:pPr>
        <w:pStyle w:val="ListBullet"/>
      </w:pPr>
      <w:r>
        <w:t>Nhấn "Bài trước" để quay lại bài trước đó</w:t>
      </w:r>
    </w:p>
    <w:p w14:paraId="74467DA3" w14:textId="77777777" w:rsidR="00751AF2" w:rsidRDefault="00000000">
      <w:pPr>
        <w:pStyle w:val="ListBullet"/>
      </w:pPr>
      <w:r>
        <w:t>Nhấn "Bài tiếp" để sang bài kế tiếp</w:t>
      </w:r>
    </w:p>
    <w:p w14:paraId="4F4EC435" w14:textId="77777777" w:rsidR="00751AF2" w:rsidRDefault="00000000">
      <w:pPr>
        <w:pStyle w:val="ListBullet"/>
      </w:pPr>
      <w:r>
        <w:t>Nhấn vào số bài trong danh sách để nhảy đến bài cụ thể</w:t>
      </w:r>
    </w:p>
    <w:p w14:paraId="1BCA17F9" w14:textId="77777777" w:rsidR="00751AF2" w:rsidRDefault="00000000">
      <w:pPr>
        <w:pStyle w:val="Heading3"/>
      </w:pPr>
      <w:r>
        <w:t>Chú thích trạng thái bài học</w:t>
      </w:r>
    </w:p>
    <w:tbl>
      <w:tblPr>
        <w:tblStyle w:val="TableGrid"/>
        <w:tblW w:w="0" w:type="auto"/>
        <w:tblLook w:val="04A0" w:firstRow="1" w:lastRow="0" w:firstColumn="1" w:lastColumn="0" w:noHBand="0" w:noVBand="1"/>
      </w:tblPr>
      <w:tblGrid>
        <w:gridCol w:w="4320"/>
        <w:gridCol w:w="4320"/>
      </w:tblGrid>
      <w:tr w:rsidR="00751AF2" w14:paraId="5829FA63" w14:textId="77777777">
        <w:tc>
          <w:tcPr>
            <w:tcW w:w="4320" w:type="dxa"/>
          </w:tcPr>
          <w:p w14:paraId="33066275" w14:textId="77777777" w:rsidR="00751AF2" w:rsidRDefault="00000000">
            <w:r>
              <w:t>Biểu tượng</w:t>
            </w:r>
          </w:p>
        </w:tc>
        <w:tc>
          <w:tcPr>
            <w:tcW w:w="4320" w:type="dxa"/>
          </w:tcPr>
          <w:p w14:paraId="16FBE26C" w14:textId="77777777" w:rsidR="00751AF2" w:rsidRDefault="00000000">
            <w:r>
              <w:t>Trạng thái</w:t>
            </w:r>
          </w:p>
        </w:tc>
      </w:tr>
      <w:tr w:rsidR="00751AF2" w14:paraId="4831A4DE" w14:textId="77777777">
        <w:tc>
          <w:tcPr>
            <w:tcW w:w="4320" w:type="dxa"/>
          </w:tcPr>
          <w:p w14:paraId="5D7787CC" w14:textId="77777777" w:rsidR="00751AF2" w:rsidRDefault="00000000">
            <w:r>
              <w:t>Tick xanh</w:t>
            </w:r>
          </w:p>
        </w:tc>
        <w:tc>
          <w:tcPr>
            <w:tcW w:w="4320" w:type="dxa"/>
          </w:tcPr>
          <w:p w14:paraId="4DA18329" w14:textId="77777777" w:rsidR="00751AF2" w:rsidRDefault="00000000">
            <w:r>
              <w:t>Đã hoàn thành</w:t>
            </w:r>
          </w:p>
        </w:tc>
      </w:tr>
      <w:tr w:rsidR="00751AF2" w14:paraId="504B513B" w14:textId="77777777">
        <w:tc>
          <w:tcPr>
            <w:tcW w:w="4320" w:type="dxa"/>
          </w:tcPr>
          <w:p w14:paraId="338EC4D9" w14:textId="77777777" w:rsidR="00751AF2" w:rsidRDefault="00000000">
            <w:r>
              <w:t>Dấu play</w:t>
            </w:r>
          </w:p>
        </w:tc>
        <w:tc>
          <w:tcPr>
            <w:tcW w:w="4320" w:type="dxa"/>
          </w:tcPr>
          <w:p w14:paraId="07227767" w14:textId="77777777" w:rsidR="00751AF2" w:rsidRDefault="00000000">
            <w:r>
              <w:t>Đang xem</w:t>
            </w:r>
          </w:p>
        </w:tc>
      </w:tr>
      <w:tr w:rsidR="00751AF2" w14:paraId="3B5F06CE" w14:textId="77777777">
        <w:tc>
          <w:tcPr>
            <w:tcW w:w="4320" w:type="dxa"/>
          </w:tcPr>
          <w:p w14:paraId="747821B7" w14:textId="77777777" w:rsidR="00751AF2" w:rsidRDefault="00000000">
            <w:r>
              <w:lastRenderedPageBreak/>
              <w:t>Chấm trắng</w:t>
            </w:r>
          </w:p>
        </w:tc>
        <w:tc>
          <w:tcPr>
            <w:tcW w:w="4320" w:type="dxa"/>
          </w:tcPr>
          <w:p w14:paraId="3FB26F27" w14:textId="77777777" w:rsidR="00751AF2" w:rsidRDefault="00000000">
            <w:r>
              <w:t>Chưa học</w:t>
            </w:r>
          </w:p>
        </w:tc>
      </w:tr>
      <w:tr w:rsidR="00751AF2" w14:paraId="42BF6981" w14:textId="77777777">
        <w:tc>
          <w:tcPr>
            <w:tcW w:w="4320" w:type="dxa"/>
          </w:tcPr>
          <w:p w14:paraId="4794EC4B" w14:textId="77777777" w:rsidR="00751AF2" w:rsidRDefault="00000000">
            <w:r>
              <w:t>Tick xanh</w:t>
            </w:r>
          </w:p>
        </w:tc>
        <w:tc>
          <w:tcPr>
            <w:tcW w:w="4320" w:type="dxa"/>
          </w:tcPr>
          <w:p w14:paraId="3739E2D2" w14:textId="77777777" w:rsidR="00751AF2" w:rsidRDefault="00000000">
            <w:r>
              <w:t>Đã hoàn thành</w:t>
            </w:r>
          </w:p>
        </w:tc>
      </w:tr>
      <w:tr w:rsidR="00751AF2" w14:paraId="68282925" w14:textId="77777777">
        <w:tc>
          <w:tcPr>
            <w:tcW w:w="4320" w:type="dxa"/>
          </w:tcPr>
          <w:p w14:paraId="443F6430" w14:textId="77777777" w:rsidR="00751AF2" w:rsidRDefault="00000000">
            <w:r>
              <w:t>Dấu play</w:t>
            </w:r>
          </w:p>
        </w:tc>
        <w:tc>
          <w:tcPr>
            <w:tcW w:w="4320" w:type="dxa"/>
          </w:tcPr>
          <w:p w14:paraId="4EF3559C" w14:textId="77777777" w:rsidR="00751AF2" w:rsidRDefault="00000000">
            <w:r>
              <w:t>Đang xem</w:t>
            </w:r>
          </w:p>
        </w:tc>
      </w:tr>
      <w:tr w:rsidR="00751AF2" w14:paraId="5DAE2210" w14:textId="77777777">
        <w:tc>
          <w:tcPr>
            <w:tcW w:w="4320" w:type="dxa"/>
          </w:tcPr>
          <w:p w14:paraId="67BF6AB9" w14:textId="77777777" w:rsidR="00751AF2" w:rsidRDefault="00000000">
            <w:r>
              <w:t>Chấm trắng</w:t>
            </w:r>
          </w:p>
        </w:tc>
        <w:tc>
          <w:tcPr>
            <w:tcW w:w="4320" w:type="dxa"/>
          </w:tcPr>
          <w:p w14:paraId="356E25D5" w14:textId="77777777" w:rsidR="00751AF2" w:rsidRDefault="00000000">
            <w:r>
              <w:t>Chưa học</w:t>
            </w:r>
          </w:p>
        </w:tc>
      </w:tr>
      <w:tr w:rsidR="00751AF2" w14:paraId="1DE7C427" w14:textId="77777777">
        <w:tc>
          <w:tcPr>
            <w:tcW w:w="4320" w:type="dxa"/>
          </w:tcPr>
          <w:p w14:paraId="7C5D96CD" w14:textId="77777777" w:rsidR="00751AF2" w:rsidRDefault="00000000">
            <w:r>
              <w:t>Tick xanh</w:t>
            </w:r>
          </w:p>
        </w:tc>
        <w:tc>
          <w:tcPr>
            <w:tcW w:w="4320" w:type="dxa"/>
          </w:tcPr>
          <w:p w14:paraId="2D6F3241" w14:textId="77777777" w:rsidR="00751AF2" w:rsidRDefault="00000000">
            <w:r>
              <w:t>Đã hoàn thành</w:t>
            </w:r>
          </w:p>
        </w:tc>
      </w:tr>
      <w:tr w:rsidR="00751AF2" w14:paraId="542DEA2A" w14:textId="77777777">
        <w:tc>
          <w:tcPr>
            <w:tcW w:w="4320" w:type="dxa"/>
          </w:tcPr>
          <w:p w14:paraId="5F5CCC28" w14:textId="77777777" w:rsidR="00751AF2" w:rsidRDefault="00000000">
            <w:r>
              <w:t>Dấu play</w:t>
            </w:r>
          </w:p>
        </w:tc>
        <w:tc>
          <w:tcPr>
            <w:tcW w:w="4320" w:type="dxa"/>
          </w:tcPr>
          <w:p w14:paraId="0610F905" w14:textId="77777777" w:rsidR="00751AF2" w:rsidRDefault="00000000">
            <w:r>
              <w:t>Đang xem</w:t>
            </w:r>
          </w:p>
        </w:tc>
      </w:tr>
      <w:tr w:rsidR="00751AF2" w14:paraId="24D23223" w14:textId="77777777">
        <w:tc>
          <w:tcPr>
            <w:tcW w:w="4320" w:type="dxa"/>
          </w:tcPr>
          <w:p w14:paraId="007D33B0" w14:textId="77777777" w:rsidR="00751AF2" w:rsidRDefault="00000000">
            <w:r>
              <w:t>Chấm trắng</w:t>
            </w:r>
          </w:p>
        </w:tc>
        <w:tc>
          <w:tcPr>
            <w:tcW w:w="4320" w:type="dxa"/>
          </w:tcPr>
          <w:p w14:paraId="5E34A607" w14:textId="77777777" w:rsidR="00751AF2" w:rsidRDefault="00000000">
            <w:r>
              <w:t>Chưa học</w:t>
            </w:r>
          </w:p>
        </w:tc>
      </w:tr>
      <w:tr w:rsidR="00751AF2" w14:paraId="111EB4B5" w14:textId="77777777">
        <w:tc>
          <w:tcPr>
            <w:tcW w:w="4320" w:type="dxa"/>
          </w:tcPr>
          <w:p w14:paraId="2EDA349E" w14:textId="77777777" w:rsidR="00751AF2" w:rsidRDefault="00000000">
            <w:r>
              <w:t>Dấu play</w:t>
            </w:r>
          </w:p>
        </w:tc>
        <w:tc>
          <w:tcPr>
            <w:tcW w:w="4320" w:type="dxa"/>
          </w:tcPr>
          <w:p w14:paraId="04216B51" w14:textId="77777777" w:rsidR="00751AF2" w:rsidRDefault="00000000">
            <w:r>
              <w:t>Đang xem</w:t>
            </w:r>
          </w:p>
        </w:tc>
      </w:tr>
      <w:tr w:rsidR="00751AF2" w14:paraId="36833DDE" w14:textId="77777777">
        <w:tc>
          <w:tcPr>
            <w:tcW w:w="4320" w:type="dxa"/>
          </w:tcPr>
          <w:p w14:paraId="620732A8" w14:textId="77777777" w:rsidR="00751AF2" w:rsidRDefault="00000000">
            <w:r>
              <w:t>Chấm trắng</w:t>
            </w:r>
          </w:p>
        </w:tc>
        <w:tc>
          <w:tcPr>
            <w:tcW w:w="4320" w:type="dxa"/>
          </w:tcPr>
          <w:p w14:paraId="492F4BFE" w14:textId="77777777" w:rsidR="00751AF2" w:rsidRDefault="00000000">
            <w:r>
              <w:t>Chưa học</w:t>
            </w:r>
          </w:p>
        </w:tc>
      </w:tr>
    </w:tbl>
    <w:p w14:paraId="63E94B62" w14:textId="77777777" w:rsidR="00751AF2" w:rsidRDefault="00000000">
      <w:r>
        <w:t>&gt; **[HÌNH 22: Điều hướng giữa các bài học]**</w:t>
      </w:r>
    </w:p>
    <w:p w14:paraId="07FDD15C" w14:textId="77777777" w:rsidR="00751AF2" w:rsidRDefault="00000000">
      <w:pPr>
        <w:pStyle w:val="Heading2"/>
      </w:pPr>
      <w:r>
        <w:t>5.6. Đánh dấu hoàn thành Bài học</w:t>
      </w:r>
    </w:p>
    <w:p w14:paraId="2F557956" w14:textId="77777777" w:rsidR="00751AF2" w:rsidRDefault="00000000">
      <w:pPr>
        <w:pStyle w:val="Heading3"/>
      </w:pPr>
      <w:r>
        <w:t>Khi đủ điều kiện</w:t>
      </w:r>
    </w:p>
    <w:p w14:paraId="7D1C9395" w14:textId="77777777" w:rsidR="00751AF2" w:rsidRDefault="00000000">
      <w:r>
        <w:t>Khi đã xem đủ 90% video, nút "Hoàn thành bài học" sẽ xuất hiện. Nhấn nút này để:</w:t>
      </w:r>
    </w:p>
    <w:p w14:paraId="4C56B5F0" w14:textId="77777777" w:rsidR="00751AF2" w:rsidRDefault="00000000">
      <w:pPr>
        <w:pStyle w:val="ListBullet"/>
      </w:pPr>
      <w:r>
        <w:t>Cập nhật trạng thái bài học thành "Đã hoàn thành"</w:t>
      </w:r>
    </w:p>
    <w:p w14:paraId="358E86F0" w14:textId="77777777" w:rsidR="00751AF2" w:rsidRDefault="00000000">
      <w:pPr>
        <w:pStyle w:val="ListBullet"/>
      </w:pPr>
      <w:r>
        <w:t>Cập nhật tiến độ chương trình</w:t>
      </w:r>
    </w:p>
    <w:p w14:paraId="37DB7B5B" w14:textId="77777777" w:rsidR="00751AF2" w:rsidRDefault="00000000">
      <w:pPr>
        <w:pStyle w:val="ListBullet"/>
      </w:pPr>
      <w:r>
        <w:t>Hiển thị nút chuyển sang bài tiếp theo</w:t>
      </w:r>
    </w:p>
    <w:p w14:paraId="7A18278C" w14:textId="77777777" w:rsidR="00751AF2" w:rsidRDefault="00000000">
      <w:r>
        <w:t>&gt; **[HÌNH 23: Nút "Hoàn thành bài học"]**</w:t>
      </w:r>
    </w:p>
    <w:p w14:paraId="0BB22FBB" w14:textId="77777777" w:rsidR="00751AF2" w:rsidRDefault="00000000">
      <w:pPr>
        <w:pStyle w:val="Heading3"/>
      </w:pPr>
      <w:r>
        <w:t>Sau khi hoàn thành</w:t>
      </w:r>
    </w:p>
    <w:p w14:paraId="4DDDD4CD" w14:textId="77777777" w:rsidR="00751AF2" w:rsidRDefault="00000000">
      <w:r>
        <w:t>Sau khi nhấn "Hoàn thành bài học", hệ thống sẽ:</w:t>
      </w:r>
    </w:p>
    <w:p w14:paraId="52399B55" w14:textId="77777777" w:rsidR="00751AF2" w:rsidRDefault="00000000">
      <w:pPr>
        <w:pStyle w:val="ListNumber"/>
      </w:pPr>
      <w:r>
        <w:t>Hiển thị thông báo xác nhận đã hoàn thành</w:t>
      </w:r>
    </w:p>
    <w:p w14:paraId="0708E413" w14:textId="77777777" w:rsidR="00751AF2" w:rsidRDefault="00000000">
      <w:pPr>
        <w:pStyle w:val="ListNumber"/>
      </w:pPr>
      <w:r>
        <w:t>Cập nhật tiến độ chương trình</w:t>
      </w:r>
    </w:p>
    <w:p w14:paraId="7B22585C" w14:textId="77777777" w:rsidR="00751AF2" w:rsidRDefault="00000000">
      <w:pPr>
        <w:pStyle w:val="ListNumber"/>
      </w:pPr>
      <w:r>
        <w:t>Hiển thị nút để chuyển sang bài tiếp theo</w:t>
      </w:r>
    </w:p>
    <w:p w14:paraId="6FA4A8BF" w14:textId="77777777" w:rsidR="00751AF2" w:rsidRDefault="00000000">
      <w:r>
        <w:t>&gt; **[HÌNH 24: Thông báo hoàn thành bài học]**</w:t>
      </w:r>
    </w:p>
    <w:p w14:paraId="1AEA93D0" w14:textId="77777777" w:rsidR="00751AF2" w:rsidRDefault="00000000">
      <w:r>
        <w:t>____________________________________________________________</w:t>
      </w:r>
    </w:p>
    <w:p w14:paraId="34353FBF" w14:textId="77777777" w:rsidR="00751AF2" w:rsidRDefault="00000000">
      <w:pPr>
        <w:pStyle w:val="Heading1"/>
      </w:pPr>
      <w:r>
        <w:t>6. LÀM BÀI KIỂM TRA</w:t>
      </w:r>
    </w:p>
    <w:p w14:paraId="79DB4A2A" w14:textId="77777777" w:rsidR="00751AF2" w:rsidRDefault="00000000">
      <w:pPr>
        <w:pStyle w:val="Heading2"/>
      </w:pPr>
      <w:r>
        <w:t>6.1. Giới thiệu về Bài kiểm tra</w:t>
      </w:r>
    </w:p>
    <w:p w14:paraId="6CB92DE8" w14:textId="77777777" w:rsidR="00751AF2" w:rsidRDefault="00000000">
      <w:r>
        <w:t>Bài kiểm tra là phần đánh giá chất lượng sau khi học xong một chương trình hoặc một nhóm bài học. Mục đích của bài kiểm tra bao gồm:</w:t>
      </w:r>
    </w:p>
    <w:p w14:paraId="172318D7" w14:textId="77777777" w:rsidR="00751AF2" w:rsidRDefault="00000000">
      <w:pPr>
        <w:pStyle w:val="ListBullet"/>
      </w:pPr>
      <w:r>
        <w:t>Đánh giá mức độ tiếp thu kiến thức của nhân viên</w:t>
      </w:r>
    </w:p>
    <w:p w14:paraId="387CB7D0" w14:textId="77777777" w:rsidR="00751AF2" w:rsidRDefault="00000000">
      <w:pPr>
        <w:pStyle w:val="ListBullet"/>
      </w:pPr>
      <w:r>
        <w:t>Xác nhận hoàn thành chương trình đào tạo</w:t>
      </w:r>
    </w:p>
    <w:p w14:paraId="23A479E3" w14:textId="77777777" w:rsidR="00751AF2" w:rsidRDefault="00000000">
      <w:pPr>
        <w:pStyle w:val="ListBullet"/>
      </w:pPr>
      <w:r>
        <w:t>Cấp chứng chỉ khi đạt yêu cầu</w:t>
      </w:r>
    </w:p>
    <w:p w14:paraId="77E4AC57" w14:textId="77777777" w:rsidR="00751AF2" w:rsidRDefault="00000000">
      <w:pPr>
        <w:pStyle w:val="Heading3"/>
      </w:pPr>
      <w:r>
        <w:t>Các loại bài kiểm tra</w:t>
      </w:r>
    </w:p>
    <w:tbl>
      <w:tblPr>
        <w:tblStyle w:val="TableGrid"/>
        <w:tblW w:w="0" w:type="auto"/>
        <w:tblLook w:val="04A0" w:firstRow="1" w:lastRow="0" w:firstColumn="1" w:lastColumn="0" w:noHBand="0" w:noVBand="1"/>
      </w:tblPr>
      <w:tblGrid>
        <w:gridCol w:w="2880"/>
        <w:gridCol w:w="2880"/>
        <w:gridCol w:w="2880"/>
      </w:tblGrid>
      <w:tr w:rsidR="00751AF2" w14:paraId="59C08F48" w14:textId="77777777">
        <w:tc>
          <w:tcPr>
            <w:tcW w:w="2880" w:type="dxa"/>
          </w:tcPr>
          <w:p w14:paraId="1AB46C43" w14:textId="77777777" w:rsidR="00751AF2" w:rsidRDefault="00000000">
            <w:r>
              <w:t>Loại</w:t>
            </w:r>
          </w:p>
        </w:tc>
        <w:tc>
          <w:tcPr>
            <w:tcW w:w="2880" w:type="dxa"/>
          </w:tcPr>
          <w:p w14:paraId="16A9F420" w14:textId="77777777" w:rsidR="00751AF2" w:rsidRDefault="00000000">
            <w:r>
              <w:t>Mô tả</w:t>
            </w:r>
          </w:p>
        </w:tc>
        <w:tc>
          <w:tcPr>
            <w:tcW w:w="2880" w:type="dxa"/>
          </w:tcPr>
          <w:p w14:paraId="1107226E" w14:textId="77777777" w:rsidR="00751AF2" w:rsidRDefault="00000000">
            <w:r>
              <w:t>Ảnh hưởng</w:t>
            </w:r>
          </w:p>
        </w:tc>
      </w:tr>
      <w:tr w:rsidR="00751AF2" w14:paraId="48D231EB" w14:textId="77777777">
        <w:tc>
          <w:tcPr>
            <w:tcW w:w="2880" w:type="dxa"/>
          </w:tcPr>
          <w:p w14:paraId="4B459546" w14:textId="77777777" w:rsidR="00751AF2" w:rsidRDefault="00000000">
            <w:r>
              <w:t>Sau bài học</w:t>
            </w:r>
          </w:p>
        </w:tc>
        <w:tc>
          <w:tcPr>
            <w:tcW w:w="2880" w:type="dxa"/>
          </w:tcPr>
          <w:p w14:paraId="477C6948" w14:textId="77777777" w:rsidR="00751AF2" w:rsidRDefault="00000000">
            <w:r>
              <w:t>Kiểm tra ngay sau mỗi bài</w:t>
            </w:r>
          </w:p>
        </w:tc>
        <w:tc>
          <w:tcPr>
            <w:tcW w:w="2880" w:type="dxa"/>
          </w:tcPr>
          <w:p w14:paraId="0ADFDA9B" w14:textId="77777777" w:rsidR="00751AF2" w:rsidRDefault="00000000">
            <w:r>
              <w:t>Không ảnh hưởng chính</w:t>
            </w:r>
          </w:p>
        </w:tc>
      </w:tr>
      <w:tr w:rsidR="00751AF2" w14:paraId="1855B818" w14:textId="77777777">
        <w:tc>
          <w:tcPr>
            <w:tcW w:w="2880" w:type="dxa"/>
          </w:tcPr>
          <w:p w14:paraId="42D1D465" w14:textId="77777777" w:rsidR="00751AF2" w:rsidRDefault="00000000">
            <w:r>
              <w:lastRenderedPageBreak/>
              <w:t>Cuối chương</w:t>
            </w:r>
          </w:p>
        </w:tc>
        <w:tc>
          <w:tcPr>
            <w:tcW w:w="2880" w:type="dxa"/>
          </w:tcPr>
          <w:p w14:paraId="06CE003C" w14:textId="77777777" w:rsidR="00751AF2" w:rsidRDefault="00000000">
            <w:r>
              <w:t>Kiểm tra sau một nhóm bài</w:t>
            </w:r>
          </w:p>
        </w:tc>
        <w:tc>
          <w:tcPr>
            <w:tcW w:w="2880" w:type="dxa"/>
          </w:tcPr>
          <w:p w14:paraId="27EBB399" w14:textId="77777777" w:rsidR="00751AF2" w:rsidRDefault="00000000">
            <w:r>
              <w:t>Cần đạt để hoàn thành chương</w:t>
            </w:r>
          </w:p>
        </w:tc>
      </w:tr>
      <w:tr w:rsidR="00751AF2" w14:paraId="70B494E8" w14:textId="77777777">
        <w:tc>
          <w:tcPr>
            <w:tcW w:w="2880" w:type="dxa"/>
          </w:tcPr>
          <w:p w14:paraId="2B843D72" w14:textId="77777777" w:rsidR="00751AF2" w:rsidRDefault="00000000">
            <w:r>
              <w:t>Cuối khóa</w:t>
            </w:r>
          </w:p>
        </w:tc>
        <w:tc>
          <w:tcPr>
            <w:tcW w:w="2880" w:type="dxa"/>
          </w:tcPr>
          <w:p w14:paraId="0B361842" w14:textId="77777777" w:rsidR="00751AF2" w:rsidRDefault="00000000">
            <w:r>
              <w:t>Kiểm tra tổng kết khóa học</w:t>
            </w:r>
          </w:p>
        </w:tc>
        <w:tc>
          <w:tcPr>
            <w:tcW w:w="2880" w:type="dxa"/>
          </w:tcPr>
          <w:p w14:paraId="354D4749" w14:textId="77777777" w:rsidR="00751AF2" w:rsidRDefault="00000000">
            <w:r>
              <w:t>Cần đạt để nhận chứng chỉ</w:t>
            </w:r>
          </w:p>
        </w:tc>
      </w:tr>
      <w:tr w:rsidR="00751AF2" w14:paraId="1D953698" w14:textId="77777777">
        <w:tc>
          <w:tcPr>
            <w:tcW w:w="2880" w:type="dxa"/>
          </w:tcPr>
          <w:p w14:paraId="5AC17CDE" w14:textId="77777777" w:rsidR="00751AF2" w:rsidRDefault="00000000">
            <w:r>
              <w:t>Sau bài học</w:t>
            </w:r>
          </w:p>
        </w:tc>
        <w:tc>
          <w:tcPr>
            <w:tcW w:w="2880" w:type="dxa"/>
          </w:tcPr>
          <w:p w14:paraId="4BE042C4" w14:textId="77777777" w:rsidR="00751AF2" w:rsidRDefault="00000000">
            <w:r>
              <w:t>Kiểm tra ngay sau mỗi bài</w:t>
            </w:r>
          </w:p>
        </w:tc>
        <w:tc>
          <w:tcPr>
            <w:tcW w:w="2880" w:type="dxa"/>
          </w:tcPr>
          <w:p w14:paraId="756E252D" w14:textId="77777777" w:rsidR="00751AF2" w:rsidRDefault="00000000">
            <w:r>
              <w:t>Không ảnh hưởng chính</w:t>
            </w:r>
          </w:p>
        </w:tc>
      </w:tr>
      <w:tr w:rsidR="00751AF2" w14:paraId="2FBD4F29" w14:textId="77777777">
        <w:tc>
          <w:tcPr>
            <w:tcW w:w="2880" w:type="dxa"/>
          </w:tcPr>
          <w:p w14:paraId="005C39D1" w14:textId="77777777" w:rsidR="00751AF2" w:rsidRDefault="00000000">
            <w:r>
              <w:t>Cuối chương</w:t>
            </w:r>
          </w:p>
        </w:tc>
        <w:tc>
          <w:tcPr>
            <w:tcW w:w="2880" w:type="dxa"/>
          </w:tcPr>
          <w:p w14:paraId="6D22BD2C" w14:textId="77777777" w:rsidR="00751AF2" w:rsidRDefault="00000000">
            <w:r>
              <w:t>Kiểm tra sau một nhóm bài</w:t>
            </w:r>
          </w:p>
        </w:tc>
        <w:tc>
          <w:tcPr>
            <w:tcW w:w="2880" w:type="dxa"/>
          </w:tcPr>
          <w:p w14:paraId="68C02E4E" w14:textId="77777777" w:rsidR="00751AF2" w:rsidRDefault="00000000">
            <w:r>
              <w:t>Cần đạt để hoàn thành chương</w:t>
            </w:r>
          </w:p>
        </w:tc>
      </w:tr>
      <w:tr w:rsidR="00751AF2" w14:paraId="4070103C" w14:textId="77777777">
        <w:tc>
          <w:tcPr>
            <w:tcW w:w="2880" w:type="dxa"/>
          </w:tcPr>
          <w:p w14:paraId="0C92B628" w14:textId="77777777" w:rsidR="00751AF2" w:rsidRDefault="00000000">
            <w:r>
              <w:t>Cuối khóa</w:t>
            </w:r>
          </w:p>
        </w:tc>
        <w:tc>
          <w:tcPr>
            <w:tcW w:w="2880" w:type="dxa"/>
          </w:tcPr>
          <w:p w14:paraId="7362E356" w14:textId="77777777" w:rsidR="00751AF2" w:rsidRDefault="00000000">
            <w:r>
              <w:t>Kiểm tra tổng kết khóa học</w:t>
            </w:r>
          </w:p>
        </w:tc>
        <w:tc>
          <w:tcPr>
            <w:tcW w:w="2880" w:type="dxa"/>
          </w:tcPr>
          <w:p w14:paraId="33B84D09" w14:textId="77777777" w:rsidR="00751AF2" w:rsidRDefault="00000000">
            <w:r>
              <w:t>Cần đạt để nhận chứng chỉ</w:t>
            </w:r>
          </w:p>
        </w:tc>
      </w:tr>
      <w:tr w:rsidR="00751AF2" w14:paraId="6D6EA04A" w14:textId="77777777">
        <w:tc>
          <w:tcPr>
            <w:tcW w:w="2880" w:type="dxa"/>
          </w:tcPr>
          <w:p w14:paraId="262BAFF4" w14:textId="77777777" w:rsidR="00751AF2" w:rsidRDefault="00000000">
            <w:r>
              <w:t>Sau bài học</w:t>
            </w:r>
          </w:p>
        </w:tc>
        <w:tc>
          <w:tcPr>
            <w:tcW w:w="2880" w:type="dxa"/>
          </w:tcPr>
          <w:p w14:paraId="7509FB87" w14:textId="77777777" w:rsidR="00751AF2" w:rsidRDefault="00000000">
            <w:r>
              <w:t>Kiểm tra ngay sau mỗi bài</w:t>
            </w:r>
          </w:p>
        </w:tc>
        <w:tc>
          <w:tcPr>
            <w:tcW w:w="2880" w:type="dxa"/>
          </w:tcPr>
          <w:p w14:paraId="1B036CB8" w14:textId="77777777" w:rsidR="00751AF2" w:rsidRDefault="00000000">
            <w:r>
              <w:t>Không ảnh hưởng chính</w:t>
            </w:r>
          </w:p>
        </w:tc>
      </w:tr>
      <w:tr w:rsidR="00751AF2" w14:paraId="4919092C" w14:textId="77777777">
        <w:tc>
          <w:tcPr>
            <w:tcW w:w="2880" w:type="dxa"/>
          </w:tcPr>
          <w:p w14:paraId="480821BB" w14:textId="77777777" w:rsidR="00751AF2" w:rsidRDefault="00000000">
            <w:r>
              <w:t>Cuối chương</w:t>
            </w:r>
          </w:p>
        </w:tc>
        <w:tc>
          <w:tcPr>
            <w:tcW w:w="2880" w:type="dxa"/>
          </w:tcPr>
          <w:p w14:paraId="7B02DDAB" w14:textId="77777777" w:rsidR="00751AF2" w:rsidRDefault="00000000">
            <w:r>
              <w:t>Kiểm tra sau một nhóm bài</w:t>
            </w:r>
          </w:p>
        </w:tc>
        <w:tc>
          <w:tcPr>
            <w:tcW w:w="2880" w:type="dxa"/>
          </w:tcPr>
          <w:p w14:paraId="37FEE80D" w14:textId="77777777" w:rsidR="00751AF2" w:rsidRDefault="00000000">
            <w:r>
              <w:t>Cần đạt để hoàn thành chương</w:t>
            </w:r>
          </w:p>
        </w:tc>
      </w:tr>
      <w:tr w:rsidR="00751AF2" w14:paraId="4F94282C" w14:textId="77777777">
        <w:tc>
          <w:tcPr>
            <w:tcW w:w="2880" w:type="dxa"/>
          </w:tcPr>
          <w:p w14:paraId="6081BDA4" w14:textId="77777777" w:rsidR="00751AF2" w:rsidRDefault="00000000">
            <w:r>
              <w:t>Cuối khóa</w:t>
            </w:r>
          </w:p>
        </w:tc>
        <w:tc>
          <w:tcPr>
            <w:tcW w:w="2880" w:type="dxa"/>
          </w:tcPr>
          <w:p w14:paraId="6C55228E" w14:textId="77777777" w:rsidR="00751AF2" w:rsidRDefault="00000000">
            <w:r>
              <w:t>Kiểm tra tổng kết khóa học</w:t>
            </w:r>
          </w:p>
        </w:tc>
        <w:tc>
          <w:tcPr>
            <w:tcW w:w="2880" w:type="dxa"/>
          </w:tcPr>
          <w:p w14:paraId="191B8398" w14:textId="77777777" w:rsidR="00751AF2" w:rsidRDefault="00000000">
            <w:r>
              <w:t>Cần đạt để nhận chứng chỉ</w:t>
            </w:r>
          </w:p>
        </w:tc>
      </w:tr>
      <w:tr w:rsidR="00751AF2" w14:paraId="2F11D8B6" w14:textId="77777777">
        <w:tc>
          <w:tcPr>
            <w:tcW w:w="2880" w:type="dxa"/>
          </w:tcPr>
          <w:p w14:paraId="01D6048B" w14:textId="77777777" w:rsidR="00751AF2" w:rsidRDefault="00000000">
            <w:r>
              <w:t>Cuối chương</w:t>
            </w:r>
          </w:p>
        </w:tc>
        <w:tc>
          <w:tcPr>
            <w:tcW w:w="2880" w:type="dxa"/>
          </w:tcPr>
          <w:p w14:paraId="0A78F2D6" w14:textId="77777777" w:rsidR="00751AF2" w:rsidRDefault="00000000">
            <w:r>
              <w:t>Kiểm tra sau một nhóm bài</w:t>
            </w:r>
          </w:p>
        </w:tc>
        <w:tc>
          <w:tcPr>
            <w:tcW w:w="2880" w:type="dxa"/>
          </w:tcPr>
          <w:p w14:paraId="5D08A0E8" w14:textId="77777777" w:rsidR="00751AF2" w:rsidRDefault="00000000">
            <w:r>
              <w:t>Cần đạt để hoàn thành chương</w:t>
            </w:r>
          </w:p>
        </w:tc>
      </w:tr>
      <w:tr w:rsidR="00751AF2" w14:paraId="4BA8EE01" w14:textId="77777777">
        <w:tc>
          <w:tcPr>
            <w:tcW w:w="2880" w:type="dxa"/>
          </w:tcPr>
          <w:p w14:paraId="5AB39302" w14:textId="77777777" w:rsidR="00751AF2" w:rsidRDefault="00000000">
            <w:r>
              <w:t>Cuối khóa</w:t>
            </w:r>
          </w:p>
        </w:tc>
        <w:tc>
          <w:tcPr>
            <w:tcW w:w="2880" w:type="dxa"/>
          </w:tcPr>
          <w:p w14:paraId="361BAC36" w14:textId="77777777" w:rsidR="00751AF2" w:rsidRDefault="00000000">
            <w:r>
              <w:t>Kiểm tra tổng kết khóa học</w:t>
            </w:r>
          </w:p>
        </w:tc>
        <w:tc>
          <w:tcPr>
            <w:tcW w:w="2880" w:type="dxa"/>
          </w:tcPr>
          <w:p w14:paraId="5EAA7074" w14:textId="77777777" w:rsidR="00751AF2" w:rsidRDefault="00000000">
            <w:r>
              <w:t>Cần đạt để nhận chứng chỉ</w:t>
            </w:r>
          </w:p>
        </w:tc>
      </w:tr>
    </w:tbl>
    <w:p w14:paraId="2ABF6A5E" w14:textId="77777777" w:rsidR="00751AF2" w:rsidRDefault="00000000">
      <w:pPr>
        <w:pStyle w:val="Heading2"/>
      </w:pPr>
      <w:r>
        <w:t>6.2. Giao diện Bài kiểm tra</w:t>
      </w:r>
    </w:p>
    <w:p w14:paraId="0C604F00" w14:textId="77777777" w:rsidR="00751AF2" w:rsidRDefault="00000000">
      <w:pPr>
        <w:pStyle w:val="Heading3"/>
      </w:pPr>
      <w:r>
        <w:t>Trước khi bắt đầu</w:t>
      </w:r>
    </w:p>
    <w:p w14:paraId="65C364FA" w14:textId="77777777" w:rsidR="00751AF2" w:rsidRDefault="00000000">
      <w:r>
        <w:t>Trước khi vào làm bài, hệ thống hiển thị thông tin về bài kiểm tra:</w:t>
      </w:r>
    </w:p>
    <w:tbl>
      <w:tblPr>
        <w:tblStyle w:val="TableGrid"/>
        <w:tblW w:w="0" w:type="auto"/>
        <w:tblLook w:val="04A0" w:firstRow="1" w:lastRow="0" w:firstColumn="1" w:lastColumn="0" w:noHBand="0" w:noVBand="1"/>
      </w:tblPr>
      <w:tblGrid>
        <w:gridCol w:w="4320"/>
        <w:gridCol w:w="4320"/>
      </w:tblGrid>
      <w:tr w:rsidR="00751AF2" w14:paraId="67A547ED" w14:textId="77777777">
        <w:tc>
          <w:tcPr>
            <w:tcW w:w="4320" w:type="dxa"/>
          </w:tcPr>
          <w:p w14:paraId="1405AA95" w14:textId="77777777" w:rsidR="00751AF2" w:rsidRDefault="00000000">
            <w:r>
              <w:t>Thông tin</w:t>
            </w:r>
          </w:p>
        </w:tc>
        <w:tc>
          <w:tcPr>
            <w:tcW w:w="4320" w:type="dxa"/>
          </w:tcPr>
          <w:p w14:paraId="386DCEDA" w14:textId="77777777" w:rsidR="00751AF2" w:rsidRDefault="00000000">
            <w:r>
              <w:t>Mô tả</w:t>
            </w:r>
          </w:p>
        </w:tc>
      </w:tr>
      <w:tr w:rsidR="00751AF2" w14:paraId="36EE2712" w14:textId="77777777">
        <w:tc>
          <w:tcPr>
            <w:tcW w:w="4320" w:type="dxa"/>
          </w:tcPr>
          <w:p w14:paraId="4AC53AEB" w14:textId="77777777" w:rsidR="00751AF2" w:rsidRDefault="00000000">
            <w:r>
              <w:t>Thời gian làm bài</w:t>
            </w:r>
          </w:p>
        </w:tc>
        <w:tc>
          <w:tcPr>
            <w:tcW w:w="4320" w:type="dxa"/>
          </w:tcPr>
          <w:p w14:paraId="0B7231D3" w14:textId="77777777" w:rsidR="00751AF2" w:rsidRDefault="00000000">
            <w:r>
              <w:t>Thời gian tối đa được phép</w:t>
            </w:r>
          </w:p>
        </w:tc>
      </w:tr>
      <w:tr w:rsidR="00751AF2" w14:paraId="02F1D4BE" w14:textId="77777777">
        <w:tc>
          <w:tcPr>
            <w:tcW w:w="4320" w:type="dxa"/>
          </w:tcPr>
          <w:p w14:paraId="695DB8F3" w14:textId="77777777" w:rsidR="00751AF2" w:rsidRDefault="00000000">
            <w:r>
              <w:t>Số câu hỏi</w:t>
            </w:r>
          </w:p>
        </w:tc>
        <w:tc>
          <w:tcPr>
            <w:tcW w:w="4320" w:type="dxa"/>
          </w:tcPr>
          <w:p w14:paraId="4B8D3332" w14:textId="77777777" w:rsidR="00751AF2" w:rsidRDefault="00000000">
            <w:r>
              <w:t>Tổng số câu trong bài</w:t>
            </w:r>
          </w:p>
        </w:tc>
      </w:tr>
      <w:tr w:rsidR="00751AF2" w14:paraId="711B89D7" w14:textId="77777777">
        <w:tc>
          <w:tcPr>
            <w:tcW w:w="4320" w:type="dxa"/>
          </w:tcPr>
          <w:p w14:paraId="127B2CC2" w14:textId="77777777" w:rsidR="00751AF2" w:rsidRDefault="00000000">
            <w:r>
              <w:t>Điểm đạt yêu cầu</w:t>
            </w:r>
          </w:p>
        </w:tc>
        <w:tc>
          <w:tcPr>
            <w:tcW w:w="4320" w:type="dxa"/>
          </w:tcPr>
          <w:p w14:paraId="1A70B6A5" w14:textId="77777777" w:rsidR="00751AF2" w:rsidRDefault="00000000">
            <w:r>
              <w:t>Điểm tối thiểu để vượt qua (thường là 70/100)</w:t>
            </w:r>
          </w:p>
        </w:tc>
      </w:tr>
      <w:tr w:rsidR="00751AF2" w14:paraId="3893D84E" w14:textId="77777777">
        <w:tc>
          <w:tcPr>
            <w:tcW w:w="4320" w:type="dxa"/>
          </w:tcPr>
          <w:p w14:paraId="4883FC42" w14:textId="77777777" w:rsidR="00751AF2" w:rsidRDefault="00000000">
            <w:r>
              <w:t>Số lần làm lại</w:t>
            </w:r>
          </w:p>
        </w:tc>
        <w:tc>
          <w:tcPr>
            <w:tcW w:w="4320" w:type="dxa"/>
          </w:tcPr>
          <w:p w14:paraId="0A715343" w14:textId="77777777" w:rsidR="00751AF2" w:rsidRDefault="00000000">
            <w:r>
              <w:t>Số lần được phép làm lại bài (nếu không đạt)</w:t>
            </w:r>
          </w:p>
        </w:tc>
      </w:tr>
      <w:tr w:rsidR="00751AF2" w14:paraId="394EA9D2" w14:textId="77777777">
        <w:tc>
          <w:tcPr>
            <w:tcW w:w="4320" w:type="dxa"/>
          </w:tcPr>
          <w:p w14:paraId="1ADDED33" w14:textId="77777777" w:rsidR="00751AF2" w:rsidRDefault="00000000">
            <w:r>
              <w:t>Thời gian làm bài</w:t>
            </w:r>
          </w:p>
        </w:tc>
        <w:tc>
          <w:tcPr>
            <w:tcW w:w="4320" w:type="dxa"/>
          </w:tcPr>
          <w:p w14:paraId="4EE16E3B" w14:textId="77777777" w:rsidR="00751AF2" w:rsidRDefault="00000000">
            <w:r>
              <w:t>Thời gian tối đa được phép</w:t>
            </w:r>
          </w:p>
        </w:tc>
      </w:tr>
      <w:tr w:rsidR="00751AF2" w14:paraId="7E39D6DC" w14:textId="77777777">
        <w:tc>
          <w:tcPr>
            <w:tcW w:w="4320" w:type="dxa"/>
          </w:tcPr>
          <w:p w14:paraId="19D5B5B5" w14:textId="77777777" w:rsidR="00751AF2" w:rsidRDefault="00000000">
            <w:r>
              <w:t>Số câu hỏi</w:t>
            </w:r>
          </w:p>
        </w:tc>
        <w:tc>
          <w:tcPr>
            <w:tcW w:w="4320" w:type="dxa"/>
          </w:tcPr>
          <w:p w14:paraId="36A8A11E" w14:textId="77777777" w:rsidR="00751AF2" w:rsidRDefault="00000000">
            <w:r>
              <w:t>Tổng số câu trong bài</w:t>
            </w:r>
          </w:p>
        </w:tc>
      </w:tr>
      <w:tr w:rsidR="00751AF2" w14:paraId="348CA334" w14:textId="77777777">
        <w:tc>
          <w:tcPr>
            <w:tcW w:w="4320" w:type="dxa"/>
          </w:tcPr>
          <w:p w14:paraId="0BF4A365" w14:textId="77777777" w:rsidR="00751AF2" w:rsidRDefault="00000000">
            <w:r>
              <w:t>Điểm đạt yêu cầu</w:t>
            </w:r>
          </w:p>
        </w:tc>
        <w:tc>
          <w:tcPr>
            <w:tcW w:w="4320" w:type="dxa"/>
          </w:tcPr>
          <w:p w14:paraId="432D1BB4" w14:textId="77777777" w:rsidR="00751AF2" w:rsidRDefault="00000000">
            <w:r>
              <w:t>Điểm tối thiểu để vượt qua (thường là 70/100)</w:t>
            </w:r>
          </w:p>
        </w:tc>
      </w:tr>
      <w:tr w:rsidR="00751AF2" w14:paraId="612B9163" w14:textId="77777777">
        <w:tc>
          <w:tcPr>
            <w:tcW w:w="4320" w:type="dxa"/>
          </w:tcPr>
          <w:p w14:paraId="125DE16D" w14:textId="77777777" w:rsidR="00751AF2" w:rsidRDefault="00000000">
            <w:r>
              <w:t>Số lần làm lại</w:t>
            </w:r>
          </w:p>
        </w:tc>
        <w:tc>
          <w:tcPr>
            <w:tcW w:w="4320" w:type="dxa"/>
          </w:tcPr>
          <w:p w14:paraId="369DDCC7" w14:textId="77777777" w:rsidR="00751AF2" w:rsidRDefault="00000000">
            <w:r>
              <w:t>Số lần được phép làm lại bài (nếu không đạt)</w:t>
            </w:r>
          </w:p>
        </w:tc>
      </w:tr>
      <w:tr w:rsidR="00751AF2" w14:paraId="1E139205" w14:textId="77777777">
        <w:tc>
          <w:tcPr>
            <w:tcW w:w="4320" w:type="dxa"/>
          </w:tcPr>
          <w:p w14:paraId="5F756DA9" w14:textId="77777777" w:rsidR="00751AF2" w:rsidRDefault="00000000">
            <w:r>
              <w:t>Thời gian làm bài</w:t>
            </w:r>
          </w:p>
        </w:tc>
        <w:tc>
          <w:tcPr>
            <w:tcW w:w="4320" w:type="dxa"/>
          </w:tcPr>
          <w:p w14:paraId="36FCDF69" w14:textId="77777777" w:rsidR="00751AF2" w:rsidRDefault="00000000">
            <w:r>
              <w:t>Thời gian tối đa được phép</w:t>
            </w:r>
          </w:p>
        </w:tc>
      </w:tr>
      <w:tr w:rsidR="00751AF2" w14:paraId="710EF5A9" w14:textId="77777777">
        <w:tc>
          <w:tcPr>
            <w:tcW w:w="4320" w:type="dxa"/>
          </w:tcPr>
          <w:p w14:paraId="6FD5793E" w14:textId="77777777" w:rsidR="00751AF2" w:rsidRDefault="00000000">
            <w:r>
              <w:t>Số câu hỏi</w:t>
            </w:r>
          </w:p>
        </w:tc>
        <w:tc>
          <w:tcPr>
            <w:tcW w:w="4320" w:type="dxa"/>
          </w:tcPr>
          <w:p w14:paraId="6B993EE6" w14:textId="77777777" w:rsidR="00751AF2" w:rsidRDefault="00000000">
            <w:r>
              <w:t>Tổng số câu trong bài</w:t>
            </w:r>
          </w:p>
        </w:tc>
      </w:tr>
      <w:tr w:rsidR="00751AF2" w14:paraId="0AB53441" w14:textId="77777777">
        <w:tc>
          <w:tcPr>
            <w:tcW w:w="4320" w:type="dxa"/>
          </w:tcPr>
          <w:p w14:paraId="65F35B30" w14:textId="77777777" w:rsidR="00751AF2" w:rsidRDefault="00000000">
            <w:r>
              <w:t>Điểm đạt yêu cầu</w:t>
            </w:r>
          </w:p>
        </w:tc>
        <w:tc>
          <w:tcPr>
            <w:tcW w:w="4320" w:type="dxa"/>
          </w:tcPr>
          <w:p w14:paraId="43FE37F3" w14:textId="77777777" w:rsidR="00751AF2" w:rsidRDefault="00000000">
            <w:r>
              <w:t>Điểm tối thiểu để vượt qua (thường là 70/100)</w:t>
            </w:r>
          </w:p>
        </w:tc>
      </w:tr>
      <w:tr w:rsidR="00751AF2" w14:paraId="348779C9" w14:textId="77777777">
        <w:tc>
          <w:tcPr>
            <w:tcW w:w="4320" w:type="dxa"/>
          </w:tcPr>
          <w:p w14:paraId="64A26652" w14:textId="77777777" w:rsidR="00751AF2" w:rsidRDefault="00000000">
            <w:r>
              <w:t>Số lần làm lại</w:t>
            </w:r>
          </w:p>
        </w:tc>
        <w:tc>
          <w:tcPr>
            <w:tcW w:w="4320" w:type="dxa"/>
          </w:tcPr>
          <w:p w14:paraId="453C4748" w14:textId="77777777" w:rsidR="00751AF2" w:rsidRDefault="00000000">
            <w:r>
              <w:t>Số lần được phép làm lại bài (nếu không đạt)</w:t>
            </w:r>
          </w:p>
        </w:tc>
      </w:tr>
      <w:tr w:rsidR="00751AF2" w14:paraId="76A3BBC7" w14:textId="77777777">
        <w:tc>
          <w:tcPr>
            <w:tcW w:w="4320" w:type="dxa"/>
          </w:tcPr>
          <w:p w14:paraId="4C57EBAF" w14:textId="77777777" w:rsidR="00751AF2" w:rsidRDefault="00000000">
            <w:r>
              <w:t>Số câu hỏi</w:t>
            </w:r>
          </w:p>
        </w:tc>
        <w:tc>
          <w:tcPr>
            <w:tcW w:w="4320" w:type="dxa"/>
          </w:tcPr>
          <w:p w14:paraId="63F98658" w14:textId="77777777" w:rsidR="00751AF2" w:rsidRDefault="00000000">
            <w:r>
              <w:t>Tổng số câu trong bài</w:t>
            </w:r>
          </w:p>
        </w:tc>
      </w:tr>
      <w:tr w:rsidR="00751AF2" w14:paraId="71660543" w14:textId="77777777">
        <w:tc>
          <w:tcPr>
            <w:tcW w:w="4320" w:type="dxa"/>
          </w:tcPr>
          <w:p w14:paraId="0267AB05" w14:textId="77777777" w:rsidR="00751AF2" w:rsidRDefault="00000000">
            <w:r>
              <w:t>Điểm đạt yêu cầu</w:t>
            </w:r>
          </w:p>
        </w:tc>
        <w:tc>
          <w:tcPr>
            <w:tcW w:w="4320" w:type="dxa"/>
          </w:tcPr>
          <w:p w14:paraId="5E189DAE" w14:textId="77777777" w:rsidR="00751AF2" w:rsidRDefault="00000000">
            <w:r>
              <w:t>Điểm tối thiểu để vượt qua (thường là 70/100)</w:t>
            </w:r>
          </w:p>
        </w:tc>
      </w:tr>
      <w:tr w:rsidR="00751AF2" w14:paraId="7A10C785" w14:textId="77777777">
        <w:tc>
          <w:tcPr>
            <w:tcW w:w="4320" w:type="dxa"/>
          </w:tcPr>
          <w:p w14:paraId="71E4BF24" w14:textId="77777777" w:rsidR="00751AF2" w:rsidRDefault="00000000">
            <w:r>
              <w:t>Số lần làm lại</w:t>
            </w:r>
          </w:p>
        </w:tc>
        <w:tc>
          <w:tcPr>
            <w:tcW w:w="4320" w:type="dxa"/>
          </w:tcPr>
          <w:p w14:paraId="6F85C62E" w14:textId="77777777" w:rsidR="00751AF2" w:rsidRDefault="00000000">
            <w:r>
              <w:t>Số lần được phép làm lại bài (nếu không đạt)</w:t>
            </w:r>
          </w:p>
        </w:tc>
      </w:tr>
      <w:tr w:rsidR="00751AF2" w14:paraId="251FD530" w14:textId="77777777">
        <w:tc>
          <w:tcPr>
            <w:tcW w:w="4320" w:type="dxa"/>
          </w:tcPr>
          <w:p w14:paraId="70C34069" w14:textId="77777777" w:rsidR="00751AF2" w:rsidRDefault="00000000">
            <w:r>
              <w:t>Điểm đạt yêu cầu</w:t>
            </w:r>
          </w:p>
        </w:tc>
        <w:tc>
          <w:tcPr>
            <w:tcW w:w="4320" w:type="dxa"/>
          </w:tcPr>
          <w:p w14:paraId="0D8AE92B" w14:textId="77777777" w:rsidR="00751AF2" w:rsidRDefault="00000000">
            <w:r>
              <w:t>Điểm tối thiểu để vượt qua (thường là 70/100)</w:t>
            </w:r>
          </w:p>
        </w:tc>
      </w:tr>
      <w:tr w:rsidR="00751AF2" w14:paraId="0C69141A" w14:textId="77777777">
        <w:tc>
          <w:tcPr>
            <w:tcW w:w="4320" w:type="dxa"/>
          </w:tcPr>
          <w:p w14:paraId="51425F9D" w14:textId="77777777" w:rsidR="00751AF2" w:rsidRDefault="00000000">
            <w:r>
              <w:t>Số lần làm lại</w:t>
            </w:r>
          </w:p>
        </w:tc>
        <w:tc>
          <w:tcPr>
            <w:tcW w:w="4320" w:type="dxa"/>
          </w:tcPr>
          <w:p w14:paraId="7A5AE751" w14:textId="77777777" w:rsidR="00751AF2" w:rsidRDefault="00000000">
            <w:r>
              <w:t>Số lần được phép làm lại bài (nếu không đạt)</w:t>
            </w:r>
          </w:p>
        </w:tc>
      </w:tr>
    </w:tbl>
    <w:p w14:paraId="3634DEB8" w14:textId="77777777" w:rsidR="00751AF2" w:rsidRDefault="00000000">
      <w:r>
        <w:lastRenderedPageBreak/>
        <w:t>&gt; **[HÌNH 25: Trang thông tin bài kiểm tra]**</w:t>
      </w:r>
    </w:p>
    <w:p w14:paraId="2551184E" w14:textId="77777777" w:rsidR="00751AF2" w:rsidRDefault="00000000">
      <w:pPr>
        <w:pStyle w:val="Heading3"/>
      </w:pPr>
      <w:r>
        <w:t>Giao diện khi đang làm bài</w:t>
      </w:r>
    </w:p>
    <w:p w14:paraId="331E2B8C" w14:textId="77777777" w:rsidR="00751AF2" w:rsidRDefault="00000000">
      <w:r>
        <w:t>Khi đang làm bài kiểm tra, màn hình hiển thị:</w:t>
      </w:r>
    </w:p>
    <w:p w14:paraId="27797114" w14:textId="77777777" w:rsidR="00751AF2" w:rsidRDefault="00000000">
      <w:pPr>
        <w:pStyle w:val="ListBullet"/>
      </w:pPr>
      <w:r>
        <w:t>Thanh tiến trình số câu</w:t>
      </w:r>
    </w:p>
    <w:p w14:paraId="78F3D039" w14:textId="77777777" w:rsidR="00751AF2" w:rsidRDefault="00000000">
      <w:pPr>
        <w:pStyle w:val="ListBullet"/>
      </w:pPr>
      <w:r>
        <w:t>Nội dung câu hỏi hiện tại</w:t>
      </w:r>
    </w:p>
    <w:p w14:paraId="3C88113E" w14:textId="77777777" w:rsidR="00751AF2" w:rsidRDefault="00000000">
      <w:pPr>
        <w:pStyle w:val="ListBullet"/>
      </w:pPr>
      <w:r>
        <w:t>Các lựa chọn trả lời</w:t>
      </w:r>
    </w:p>
    <w:p w14:paraId="4B0A5F26" w14:textId="77777777" w:rsidR="00751AF2" w:rsidRDefault="00000000">
      <w:pPr>
        <w:pStyle w:val="ListBullet"/>
      </w:pPr>
      <w:r>
        <w:t>Đồng hồ đếm ngược thời gian</w:t>
      </w:r>
    </w:p>
    <w:p w14:paraId="67F116A9" w14:textId="77777777" w:rsidR="00751AF2" w:rsidRDefault="00000000">
      <w:pPr>
        <w:pStyle w:val="ListBullet"/>
      </w:pPr>
      <w:r>
        <w:t>Nút nộp bài</w:t>
      </w:r>
    </w:p>
    <w:p w14:paraId="26FF33C7" w14:textId="77777777" w:rsidR="00751AF2" w:rsidRDefault="00000000">
      <w:r>
        <w:t>&gt; **[HÌNH 26: Giao diện làm bài kiểm tra]**</w:t>
      </w:r>
    </w:p>
    <w:p w14:paraId="27721FBA" w14:textId="77777777" w:rsidR="00751AF2" w:rsidRDefault="00000000">
      <w:pPr>
        <w:pStyle w:val="Heading2"/>
      </w:pPr>
      <w:r>
        <w:t>6.3. Các loại Câu hỏi</w:t>
      </w:r>
    </w:p>
    <w:p w14:paraId="6037F284" w14:textId="77777777" w:rsidR="00751AF2" w:rsidRDefault="00000000">
      <w:pPr>
        <w:pStyle w:val="Heading3"/>
      </w:pPr>
      <w:r>
        <w:t>Loại 1: Câu hỏi một lựa chọn</w:t>
      </w:r>
    </w:p>
    <w:p w14:paraId="5D5FAAE3" w14:textId="77777777" w:rsidR="00751AF2" w:rsidRDefault="00000000">
      <w:r>
        <w:t>Câu hỏi chỉ có một đáp án đúng duy nhất.</w:t>
      </w:r>
    </w:p>
    <w:p w14:paraId="3A2BA6C0" w14:textId="77777777" w:rsidR="00751AF2" w:rsidRDefault="00000000">
      <w:r>
        <w:t>**Cách trả lời:** Nhấn vào ô tròn bên cạnh đáp án muốn chọn.</w:t>
      </w:r>
    </w:p>
    <w:p w14:paraId="37A8D6E3" w14:textId="77777777" w:rsidR="00751AF2" w:rsidRDefault="00000000">
      <w:r>
        <w:t>&gt; **[HÌNH 27a: Ví dụ câu hỏi một lựa chọn]**</w:t>
      </w:r>
    </w:p>
    <w:p w14:paraId="634892B6" w14:textId="77777777" w:rsidR="00751AF2" w:rsidRDefault="00000000">
      <w:pPr>
        <w:pStyle w:val="Heading3"/>
      </w:pPr>
      <w:r>
        <w:t>Loại 2: Câu hỏi nhiều lựa chọn</w:t>
      </w:r>
    </w:p>
    <w:p w14:paraId="72313E8F" w14:textId="77777777" w:rsidR="00751AF2" w:rsidRDefault="00000000">
      <w:r>
        <w:t>Câu hỏi có thể có nhiều đáp án đúng.</w:t>
      </w:r>
    </w:p>
    <w:p w14:paraId="6639EA1C" w14:textId="77777777" w:rsidR="00751AF2" w:rsidRDefault="00000000">
      <w:r>
        <w:t>**Cách trả lời:** Nhấn vào ô vuông bên cạnh tất cả các đáp án đúng. Nhấn lại để bỏ chọn.</w:t>
      </w:r>
    </w:p>
    <w:p w14:paraId="56D71F3E" w14:textId="77777777" w:rsidR="00751AF2" w:rsidRDefault="00000000">
      <w:r>
        <w:t>&gt; **[HÌNH 27b: Ví dụ câu hỏi nhiều lựa chọn]**</w:t>
      </w:r>
    </w:p>
    <w:p w14:paraId="15D67D05" w14:textId="77777777" w:rsidR="00751AF2" w:rsidRDefault="00000000">
      <w:pPr>
        <w:pStyle w:val="Heading3"/>
      </w:pPr>
      <w:r>
        <w:t>Loại 3: Câu hỏi điền vào chỗ trống</w:t>
      </w:r>
    </w:p>
    <w:p w14:paraId="6086E715" w14:textId="77777777" w:rsidR="00751AF2" w:rsidRDefault="00000000">
      <w:r>
        <w:t>Câu hỏi yêu cầu nhập từ hoặc cụm từ vào chỗ trống.</w:t>
      </w:r>
    </w:p>
    <w:p w14:paraId="325BE84C" w14:textId="77777777" w:rsidR="00751AF2" w:rsidRDefault="00000000">
      <w:r>
        <w:t>**Cách trả lời:** Nhấn vào ô trống và nhập câu trả lời.</w:t>
      </w:r>
    </w:p>
    <w:p w14:paraId="0AEB7305" w14:textId="77777777" w:rsidR="00751AF2" w:rsidRDefault="00000000">
      <w:r>
        <w:t>&gt; **[HÌNH 27c: Ví dụ câu hỏi điền vào chỗ trống]**</w:t>
      </w:r>
    </w:p>
    <w:p w14:paraId="05A83E44" w14:textId="77777777" w:rsidR="00751AF2" w:rsidRDefault="00000000">
      <w:pPr>
        <w:pStyle w:val="Heading2"/>
      </w:pPr>
      <w:r>
        <w:t>6.4. Thao tác khi làm Bài kiểm tra</w:t>
      </w:r>
    </w:p>
    <w:p w14:paraId="22697A11" w14:textId="77777777" w:rsidR="00751AF2" w:rsidRDefault="00000000">
      <w:pPr>
        <w:pStyle w:val="Heading3"/>
      </w:pPr>
      <w:r>
        <w:t>Điều hướng giữa các câu</w:t>
      </w:r>
    </w:p>
    <w:p w14:paraId="437C9CF7" w14:textId="77777777" w:rsidR="00751AF2" w:rsidRDefault="00000000">
      <w:r>
        <w:t>**Cách 1:** Sử dụng nút "Câu trước" và "Câu tiếp" ở cuối màn hình.</w:t>
      </w:r>
    </w:p>
    <w:p w14:paraId="1E9E91D0" w14:textId="77777777" w:rsidR="00751AF2" w:rsidRDefault="00000000">
      <w:r>
        <w:t>**Cách 2:** Nhấn vào số câu trên thanh tiến trình để nhảy đến câu cụ thể.</w:t>
      </w:r>
    </w:p>
    <w:p w14:paraId="444CA97C" w14:textId="77777777" w:rsidR="00751AF2" w:rsidRDefault="00000000">
      <w:r>
        <w:t>**Cách 3:** Nhấn "Danh sách câu hỏi" để xem và chọn câu nhanh.</w:t>
      </w:r>
    </w:p>
    <w:p w14:paraId="4C0EDA7B" w14:textId="77777777" w:rsidR="00751AF2" w:rsidRDefault="00000000">
      <w:pPr>
        <w:pStyle w:val="Heading3"/>
      </w:pPr>
      <w:r>
        <w:t>Xem danh sách câu hỏi</w:t>
      </w:r>
    </w:p>
    <w:p w14:paraId="70E071C1" w14:textId="77777777" w:rsidR="00751AF2" w:rsidRDefault="00000000">
      <w:r>
        <w:t>Nhấn nút "Danh sách câu hỏi" để hiển thị tất cả các câu với trạng thái:</w:t>
      </w:r>
    </w:p>
    <w:tbl>
      <w:tblPr>
        <w:tblStyle w:val="TableGrid"/>
        <w:tblW w:w="0" w:type="auto"/>
        <w:tblLook w:val="04A0" w:firstRow="1" w:lastRow="0" w:firstColumn="1" w:lastColumn="0" w:noHBand="0" w:noVBand="1"/>
      </w:tblPr>
      <w:tblGrid>
        <w:gridCol w:w="4320"/>
        <w:gridCol w:w="4320"/>
      </w:tblGrid>
      <w:tr w:rsidR="00751AF2" w14:paraId="2CDC8871" w14:textId="77777777">
        <w:tc>
          <w:tcPr>
            <w:tcW w:w="4320" w:type="dxa"/>
          </w:tcPr>
          <w:p w14:paraId="6D78E77B" w14:textId="77777777" w:rsidR="00751AF2" w:rsidRDefault="00000000">
            <w:r>
              <w:t>Trạng thái</w:t>
            </w:r>
          </w:p>
        </w:tc>
        <w:tc>
          <w:tcPr>
            <w:tcW w:w="4320" w:type="dxa"/>
          </w:tcPr>
          <w:p w14:paraId="525548F4" w14:textId="77777777" w:rsidR="00751AF2" w:rsidRDefault="00000000">
            <w:r>
              <w:t>Ý nghĩa</w:t>
            </w:r>
          </w:p>
        </w:tc>
      </w:tr>
      <w:tr w:rsidR="00751AF2" w14:paraId="4E5B34D5" w14:textId="77777777">
        <w:tc>
          <w:tcPr>
            <w:tcW w:w="4320" w:type="dxa"/>
          </w:tcPr>
          <w:p w14:paraId="236B1BB0" w14:textId="77777777" w:rsidR="00751AF2" w:rsidRDefault="00000000">
            <w:r>
              <w:lastRenderedPageBreak/>
              <w:t>Tick xanh</w:t>
            </w:r>
          </w:p>
        </w:tc>
        <w:tc>
          <w:tcPr>
            <w:tcW w:w="4320" w:type="dxa"/>
          </w:tcPr>
          <w:p w14:paraId="5F11F119" w14:textId="77777777" w:rsidR="00751AF2" w:rsidRDefault="00000000">
            <w:r>
              <w:t>Đã trả lời</w:t>
            </w:r>
          </w:p>
        </w:tc>
      </w:tr>
      <w:tr w:rsidR="00751AF2" w14:paraId="756BB18F" w14:textId="77777777">
        <w:tc>
          <w:tcPr>
            <w:tcW w:w="4320" w:type="dxa"/>
          </w:tcPr>
          <w:p w14:paraId="1C06A6AC" w14:textId="77777777" w:rsidR="00751AF2" w:rsidRDefault="00000000">
            <w:r>
              <w:t>Chấm vàng</w:t>
            </w:r>
          </w:p>
        </w:tc>
        <w:tc>
          <w:tcPr>
            <w:tcW w:w="4320" w:type="dxa"/>
          </w:tcPr>
          <w:p w14:paraId="4634DF6A" w14:textId="77777777" w:rsidR="00751AF2" w:rsidRDefault="00000000">
            <w:r>
              <w:t>Đang xem</w:t>
            </w:r>
          </w:p>
        </w:tc>
      </w:tr>
      <w:tr w:rsidR="00751AF2" w14:paraId="524C9AC5" w14:textId="77777777">
        <w:tc>
          <w:tcPr>
            <w:tcW w:w="4320" w:type="dxa"/>
          </w:tcPr>
          <w:p w14:paraId="3F87A2CD" w14:textId="77777777" w:rsidR="00751AF2" w:rsidRDefault="00000000">
            <w:r>
              <w:t>Chấm trắng</w:t>
            </w:r>
          </w:p>
        </w:tc>
        <w:tc>
          <w:tcPr>
            <w:tcW w:w="4320" w:type="dxa"/>
          </w:tcPr>
          <w:p w14:paraId="517D6305" w14:textId="77777777" w:rsidR="00751AF2" w:rsidRDefault="00000000">
            <w:r>
              <w:t>Chưa trả lời</w:t>
            </w:r>
          </w:p>
        </w:tc>
      </w:tr>
      <w:tr w:rsidR="00751AF2" w14:paraId="1A659A42" w14:textId="77777777">
        <w:tc>
          <w:tcPr>
            <w:tcW w:w="4320" w:type="dxa"/>
          </w:tcPr>
          <w:p w14:paraId="5FDA5D3E" w14:textId="77777777" w:rsidR="00751AF2" w:rsidRDefault="00000000">
            <w:r>
              <w:t>Tick xanh</w:t>
            </w:r>
          </w:p>
        </w:tc>
        <w:tc>
          <w:tcPr>
            <w:tcW w:w="4320" w:type="dxa"/>
          </w:tcPr>
          <w:p w14:paraId="57380005" w14:textId="77777777" w:rsidR="00751AF2" w:rsidRDefault="00000000">
            <w:r>
              <w:t>Đã trả lời</w:t>
            </w:r>
          </w:p>
        </w:tc>
      </w:tr>
      <w:tr w:rsidR="00751AF2" w14:paraId="5A0EFD81" w14:textId="77777777">
        <w:tc>
          <w:tcPr>
            <w:tcW w:w="4320" w:type="dxa"/>
          </w:tcPr>
          <w:p w14:paraId="46DB92AB" w14:textId="77777777" w:rsidR="00751AF2" w:rsidRDefault="00000000">
            <w:r>
              <w:t>Chấm vàng</w:t>
            </w:r>
          </w:p>
        </w:tc>
        <w:tc>
          <w:tcPr>
            <w:tcW w:w="4320" w:type="dxa"/>
          </w:tcPr>
          <w:p w14:paraId="709688E7" w14:textId="77777777" w:rsidR="00751AF2" w:rsidRDefault="00000000">
            <w:r>
              <w:t>Đang xem</w:t>
            </w:r>
          </w:p>
        </w:tc>
      </w:tr>
      <w:tr w:rsidR="00751AF2" w14:paraId="59858AE3" w14:textId="77777777">
        <w:tc>
          <w:tcPr>
            <w:tcW w:w="4320" w:type="dxa"/>
          </w:tcPr>
          <w:p w14:paraId="0C2013CF" w14:textId="77777777" w:rsidR="00751AF2" w:rsidRDefault="00000000">
            <w:r>
              <w:t>Chấm trắng</w:t>
            </w:r>
          </w:p>
        </w:tc>
        <w:tc>
          <w:tcPr>
            <w:tcW w:w="4320" w:type="dxa"/>
          </w:tcPr>
          <w:p w14:paraId="45A4ACCA" w14:textId="77777777" w:rsidR="00751AF2" w:rsidRDefault="00000000">
            <w:r>
              <w:t>Chưa trả lời</w:t>
            </w:r>
          </w:p>
        </w:tc>
      </w:tr>
      <w:tr w:rsidR="00751AF2" w14:paraId="440C7F96" w14:textId="77777777">
        <w:tc>
          <w:tcPr>
            <w:tcW w:w="4320" w:type="dxa"/>
          </w:tcPr>
          <w:p w14:paraId="732E0792" w14:textId="77777777" w:rsidR="00751AF2" w:rsidRDefault="00000000">
            <w:r>
              <w:t>Tick xanh</w:t>
            </w:r>
          </w:p>
        </w:tc>
        <w:tc>
          <w:tcPr>
            <w:tcW w:w="4320" w:type="dxa"/>
          </w:tcPr>
          <w:p w14:paraId="47E55577" w14:textId="77777777" w:rsidR="00751AF2" w:rsidRDefault="00000000">
            <w:r>
              <w:t>Đã trả lời</w:t>
            </w:r>
          </w:p>
        </w:tc>
      </w:tr>
      <w:tr w:rsidR="00751AF2" w14:paraId="3C3B2F58" w14:textId="77777777">
        <w:tc>
          <w:tcPr>
            <w:tcW w:w="4320" w:type="dxa"/>
          </w:tcPr>
          <w:p w14:paraId="2E8770AA" w14:textId="77777777" w:rsidR="00751AF2" w:rsidRDefault="00000000">
            <w:r>
              <w:t>Chấm vàng</w:t>
            </w:r>
          </w:p>
        </w:tc>
        <w:tc>
          <w:tcPr>
            <w:tcW w:w="4320" w:type="dxa"/>
          </w:tcPr>
          <w:p w14:paraId="1CF9F510" w14:textId="77777777" w:rsidR="00751AF2" w:rsidRDefault="00000000">
            <w:r>
              <w:t>Đang xem</w:t>
            </w:r>
          </w:p>
        </w:tc>
      </w:tr>
      <w:tr w:rsidR="00751AF2" w14:paraId="71A09805" w14:textId="77777777">
        <w:tc>
          <w:tcPr>
            <w:tcW w:w="4320" w:type="dxa"/>
          </w:tcPr>
          <w:p w14:paraId="45941637" w14:textId="77777777" w:rsidR="00751AF2" w:rsidRDefault="00000000">
            <w:r>
              <w:t>Chấm trắng</w:t>
            </w:r>
          </w:p>
        </w:tc>
        <w:tc>
          <w:tcPr>
            <w:tcW w:w="4320" w:type="dxa"/>
          </w:tcPr>
          <w:p w14:paraId="5D250E40" w14:textId="77777777" w:rsidR="00751AF2" w:rsidRDefault="00000000">
            <w:r>
              <w:t>Chưa trả lời</w:t>
            </w:r>
          </w:p>
        </w:tc>
      </w:tr>
      <w:tr w:rsidR="00751AF2" w14:paraId="4D2DA4E0" w14:textId="77777777">
        <w:tc>
          <w:tcPr>
            <w:tcW w:w="4320" w:type="dxa"/>
          </w:tcPr>
          <w:p w14:paraId="38F4F1CD" w14:textId="77777777" w:rsidR="00751AF2" w:rsidRDefault="00000000">
            <w:r>
              <w:t>Chấm vàng</w:t>
            </w:r>
          </w:p>
        </w:tc>
        <w:tc>
          <w:tcPr>
            <w:tcW w:w="4320" w:type="dxa"/>
          </w:tcPr>
          <w:p w14:paraId="27ED1439" w14:textId="77777777" w:rsidR="00751AF2" w:rsidRDefault="00000000">
            <w:r>
              <w:t>Đang xem</w:t>
            </w:r>
          </w:p>
        </w:tc>
      </w:tr>
      <w:tr w:rsidR="00751AF2" w14:paraId="5D878C66" w14:textId="77777777">
        <w:tc>
          <w:tcPr>
            <w:tcW w:w="4320" w:type="dxa"/>
          </w:tcPr>
          <w:p w14:paraId="6B1AFADE" w14:textId="77777777" w:rsidR="00751AF2" w:rsidRDefault="00000000">
            <w:r>
              <w:t>Chấm trắng</w:t>
            </w:r>
          </w:p>
        </w:tc>
        <w:tc>
          <w:tcPr>
            <w:tcW w:w="4320" w:type="dxa"/>
          </w:tcPr>
          <w:p w14:paraId="0516FA28" w14:textId="77777777" w:rsidR="00751AF2" w:rsidRDefault="00000000">
            <w:r>
              <w:t>Chưa trả lời</w:t>
            </w:r>
          </w:p>
        </w:tc>
      </w:tr>
    </w:tbl>
    <w:p w14:paraId="342203EA" w14:textId="77777777" w:rsidR="00751AF2" w:rsidRDefault="00000000">
      <w:r>
        <w:t>&gt; **[HÌNH 28: Danh sách câu hỏi khi làm bài]**</w:t>
      </w:r>
    </w:p>
    <w:p w14:paraId="17FD0034" w14:textId="77777777" w:rsidR="00751AF2" w:rsidRDefault="00000000">
      <w:pPr>
        <w:pStyle w:val="Heading3"/>
      </w:pPr>
      <w:r>
        <w:t>Đánh dấu câu hỏi để xem lại</w:t>
      </w:r>
    </w:p>
    <w:p w14:paraId="5FFD7659" w14:textId="77777777" w:rsidR="00751AF2" w:rsidRDefault="00000000">
      <w:r>
        <w:t>Khi gặp câu khó, nhân viên có thể:</w:t>
      </w:r>
    </w:p>
    <w:p w14:paraId="19B21BA9" w14:textId="77777777" w:rsidR="00751AF2" w:rsidRDefault="00000000">
      <w:pPr>
        <w:pStyle w:val="ListNumber"/>
      </w:pPr>
      <w:r>
        <w:t>Nhấn nút cờ ở góc câu hỏi để đánh dấu</w:t>
      </w:r>
    </w:p>
    <w:p w14:paraId="60DBE860" w14:textId="77777777" w:rsidR="00751AF2" w:rsidRDefault="00000000">
      <w:pPr>
        <w:pStyle w:val="ListNumber"/>
      </w:pPr>
      <w:r>
        <w:t>Câu đánh dấu sẽ hiển thị biểu tượng cờ</w:t>
      </w:r>
    </w:p>
    <w:p w14:paraId="6F6E9DBD" w14:textId="77777777" w:rsidR="00751AF2" w:rsidRDefault="00000000">
      <w:pPr>
        <w:pStyle w:val="ListNumber"/>
      </w:pPr>
      <w:r>
        <w:t>Quay lại sau khi đã làm các câu khác</w:t>
      </w:r>
    </w:p>
    <w:p w14:paraId="01A646F6" w14:textId="77777777" w:rsidR="00751AF2" w:rsidRDefault="00000000">
      <w:pPr>
        <w:pStyle w:val="ListNumber"/>
      </w:pPr>
      <w:r>
        <w:t>Nhấn lại nút cờ để bỏ đánh dấu khi đã trả lời</w:t>
      </w:r>
    </w:p>
    <w:p w14:paraId="62FD0309" w14:textId="77777777" w:rsidR="00751AF2" w:rsidRDefault="00000000">
      <w:pPr>
        <w:pStyle w:val="Heading3"/>
      </w:pPr>
      <w:r>
        <w:t>Đếm ngược thời gian</w:t>
      </w:r>
    </w:p>
    <w:p w14:paraId="1F6A6EE7" w14:textId="77777777" w:rsidR="00751AF2" w:rsidRDefault="00000000">
      <w:r>
        <w:t>Thời gian còn lại hiển thị ở góc trên màn hình:</w:t>
      </w:r>
    </w:p>
    <w:p w14:paraId="512D51CF" w14:textId="77777777" w:rsidR="00751AF2" w:rsidRDefault="00000000">
      <w:pPr>
        <w:pStyle w:val="ListBullet"/>
      </w:pPr>
      <w:r>
        <w:t>Khi gần hết giờ (dưới 5 phút), thời gian chuyển sang màu đỏ và nhấp nháy</w:t>
      </w:r>
    </w:p>
    <w:p w14:paraId="52A84D63" w14:textId="77777777" w:rsidR="00751AF2" w:rsidRDefault="00000000">
      <w:pPr>
        <w:pStyle w:val="ListBullet"/>
      </w:pPr>
      <w:r>
        <w:t>Khi hết giờ, hệ thống tự động nộp bài</w:t>
      </w:r>
    </w:p>
    <w:p w14:paraId="1DADAAFB" w14:textId="77777777" w:rsidR="00751AF2" w:rsidRDefault="00000000">
      <w:pPr>
        <w:pStyle w:val="Heading2"/>
      </w:pPr>
      <w:r>
        <w:t>6.5. Nộp Bài kiểm tra</w:t>
      </w:r>
    </w:p>
    <w:p w14:paraId="2A8514C2" w14:textId="77777777" w:rsidR="00751AF2" w:rsidRDefault="00000000">
      <w:pPr>
        <w:pStyle w:val="Heading3"/>
      </w:pPr>
      <w:r>
        <w:t>Xem lại trước khi nộp</w:t>
      </w:r>
    </w:p>
    <w:p w14:paraId="4E7A2B72" w14:textId="77777777" w:rsidR="00751AF2" w:rsidRDefault="00000000">
      <w:r>
        <w:t>Trước khi nộp bài, kiểm tra:</w:t>
      </w:r>
    </w:p>
    <w:tbl>
      <w:tblPr>
        <w:tblStyle w:val="TableGrid"/>
        <w:tblW w:w="0" w:type="auto"/>
        <w:tblLook w:val="04A0" w:firstRow="1" w:lastRow="0" w:firstColumn="1" w:lastColumn="0" w:noHBand="0" w:noVBand="1"/>
      </w:tblPr>
      <w:tblGrid>
        <w:gridCol w:w="4320"/>
        <w:gridCol w:w="4320"/>
      </w:tblGrid>
      <w:tr w:rsidR="00751AF2" w14:paraId="1CB21801" w14:textId="77777777">
        <w:tc>
          <w:tcPr>
            <w:tcW w:w="4320" w:type="dxa"/>
          </w:tcPr>
          <w:p w14:paraId="3FE18D81" w14:textId="77777777" w:rsidR="00751AF2" w:rsidRDefault="00000000">
            <w:r>
              <w:t>Kiểm tra</w:t>
            </w:r>
          </w:p>
        </w:tc>
        <w:tc>
          <w:tcPr>
            <w:tcW w:w="4320" w:type="dxa"/>
          </w:tcPr>
          <w:p w14:paraId="4AFE6694" w14:textId="77777777" w:rsidR="00751AF2" w:rsidRDefault="00000000">
            <w:r>
              <w:t>Hành động</w:t>
            </w:r>
          </w:p>
        </w:tc>
      </w:tr>
      <w:tr w:rsidR="00751AF2" w14:paraId="02D3C632" w14:textId="77777777">
        <w:tc>
          <w:tcPr>
            <w:tcW w:w="4320" w:type="dxa"/>
          </w:tcPr>
          <w:p w14:paraId="774FA8D7" w14:textId="77777777" w:rsidR="00751AF2" w:rsidRDefault="00000000">
            <w:r>
              <w:t>Đã trả lời hết các câu?</w:t>
            </w:r>
          </w:p>
        </w:tc>
        <w:tc>
          <w:tcPr>
            <w:tcW w:w="4320" w:type="dxa"/>
          </w:tcPr>
          <w:p w14:paraId="460D2F13" w14:textId="77777777" w:rsidR="00751AF2" w:rsidRDefault="00000000">
            <w:r>
              <w:t>Xem lại những câu chưa đánh dấu tick xanh</w:t>
            </w:r>
          </w:p>
        </w:tc>
      </w:tr>
      <w:tr w:rsidR="00751AF2" w14:paraId="4E308088" w14:textId="77777777">
        <w:tc>
          <w:tcPr>
            <w:tcW w:w="4320" w:type="dxa"/>
          </w:tcPr>
          <w:p w14:paraId="11671AEC" w14:textId="77777777" w:rsidR="00751AF2" w:rsidRDefault="00000000">
            <w:r>
              <w:t>Đã kiểm tra các câu đánh dấu?</w:t>
            </w:r>
          </w:p>
        </w:tc>
        <w:tc>
          <w:tcPr>
            <w:tcW w:w="4320" w:type="dxa"/>
          </w:tcPr>
          <w:p w14:paraId="3B809067" w14:textId="77777777" w:rsidR="00751AF2" w:rsidRDefault="00000000">
            <w:r>
              <w:t>Quay lại và trả lời các câu đã đánh dấu</w:t>
            </w:r>
          </w:p>
        </w:tc>
      </w:tr>
      <w:tr w:rsidR="00751AF2" w14:paraId="7DE266F9" w14:textId="77777777">
        <w:tc>
          <w:tcPr>
            <w:tcW w:w="4320" w:type="dxa"/>
          </w:tcPr>
          <w:p w14:paraId="35BFB554" w14:textId="77777777" w:rsidR="00751AF2" w:rsidRDefault="00000000">
            <w:r>
              <w:t>Thời gian còn đủ không?</w:t>
            </w:r>
          </w:p>
        </w:tc>
        <w:tc>
          <w:tcPr>
            <w:tcW w:w="4320" w:type="dxa"/>
          </w:tcPr>
          <w:p w14:paraId="169C1BC7" w14:textId="77777777" w:rsidR="00751AF2" w:rsidRDefault="00000000">
            <w:r>
              <w:t>Nếu còn nhiều, nên xem lại</w:t>
            </w:r>
          </w:p>
        </w:tc>
      </w:tr>
      <w:tr w:rsidR="00751AF2" w14:paraId="59A4CCAA" w14:textId="77777777">
        <w:tc>
          <w:tcPr>
            <w:tcW w:w="4320" w:type="dxa"/>
          </w:tcPr>
          <w:p w14:paraId="71955BCF" w14:textId="77777777" w:rsidR="00751AF2" w:rsidRDefault="00000000">
            <w:r>
              <w:t>Đã trả lời hết các câu?</w:t>
            </w:r>
          </w:p>
        </w:tc>
        <w:tc>
          <w:tcPr>
            <w:tcW w:w="4320" w:type="dxa"/>
          </w:tcPr>
          <w:p w14:paraId="09F0100F" w14:textId="77777777" w:rsidR="00751AF2" w:rsidRDefault="00000000">
            <w:r>
              <w:t>Xem lại những câu chưa đánh dấu tick xanh</w:t>
            </w:r>
          </w:p>
        </w:tc>
      </w:tr>
      <w:tr w:rsidR="00751AF2" w14:paraId="40C5EC97" w14:textId="77777777">
        <w:tc>
          <w:tcPr>
            <w:tcW w:w="4320" w:type="dxa"/>
          </w:tcPr>
          <w:p w14:paraId="224C7EF6" w14:textId="77777777" w:rsidR="00751AF2" w:rsidRDefault="00000000">
            <w:r>
              <w:t>Đã kiểm tra các câu đánh dấu?</w:t>
            </w:r>
          </w:p>
        </w:tc>
        <w:tc>
          <w:tcPr>
            <w:tcW w:w="4320" w:type="dxa"/>
          </w:tcPr>
          <w:p w14:paraId="6BAF57BD" w14:textId="77777777" w:rsidR="00751AF2" w:rsidRDefault="00000000">
            <w:r>
              <w:t>Quay lại và trả lời các câu đã đánh dấu</w:t>
            </w:r>
          </w:p>
        </w:tc>
      </w:tr>
      <w:tr w:rsidR="00751AF2" w14:paraId="49820940" w14:textId="77777777">
        <w:tc>
          <w:tcPr>
            <w:tcW w:w="4320" w:type="dxa"/>
          </w:tcPr>
          <w:p w14:paraId="04122B4F" w14:textId="77777777" w:rsidR="00751AF2" w:rsidRDefault="00000000">
            <w:r>
              <w:t>Thời gian còn đủ không?</w:t>
            </w:r>
          </w:p>
        </w:tc>
        <w:tc>
          <w:tcPr>
            <w:tcW w:w="4320" w:type="dxa"/>
          </w:tcPr>
          <w:p w14:paraId="48142FFE" w14:textId="77777777" w:rsidR="00751AF2" w:rsidRDefault="00000000">
            <w:r>
              <w:t>Nếu còn nhiều, nên xem lại</w:t>
            </w:r>
          </w:p>
        </w:tc>
      </w:tr>
      <w:tr w:rsidR="00751AF2" w14:paraId="64A79603" w14:textId="77777777">
        <w:tc>
          <w:tcPr>
            <w:tcW w:w="4320" w:type="dxa"/>
          </w:tcPr>
          <w:p w14:paraId="1CA9BE42" w14:textId="77777777" w:rsidR="00751AF2" w:rsidRDefault="00000000">
            <w:r>
              <w:t>Đã trả lời hết các câu?</w:t>
            </w:r>
          </w:p>
        </w:tc>
        <w:tc>
          <w:tcPr>
            <w:tcW w:w="4320" w:type="dxa"/>
          </w:tcPr>
          <w:p w14:paraId="36F4B3EF" w14:textId="77777777" w:rsidR="00751AF2" w:rsidRDefault="00000000">
            <w:r>
              <w:t>Xem lại những câu chưa đánh dấu tick xanh</w:t>
            </w:r>
          </w:p>
        </w:tc>
      </w:tr>
      <w:tr w:rsidR="00751AF2" w14:paraId="765EE919" w14:textId="77777777">
        <w:tc>
          <w:tcPr>
            <w:tcW w:w="4320" w:type="dxa"/>
          </w:tcPr>
          <w:p w14:paraId="0C32E828" w14:textId="77777777" w:rsidR="00751AF2" w:rsidRDefault="00000000">
            <w:r>
              <w:t>Đã kiểm tra các câu đánh dấu?</w:t>
            </w:r>
          </w:p>
        </w:tc>
        <w:tc>
          <w:tcPr>
            <w:tcW w:w="4320" w:type="dxa"/>
          </w:tcPr>
          <w:p w14:paraId="1800EBB3" w14:textId="77777777" w:rsidR="00751AF2" w:rsidRDefault="00000000">
            <w:r>
              <w:t>Quay lại và trả lời các câu đã đánh dấu</w:t>
            </w:r>
          </w:p>
        </w:tc>
      </w:tr>
      <w:tr w:rsidR="00751AF2" w14:paraId="1CFC4899" w14:textId="77777777">
        <w:tc>
          <w:tcPr>
            <w:tcW w:w="4320" w:type="dxa"/>
          </w:tcPr>
          <w:p w14:paraId="32215154" w14:textId="77777777" w:rsidR="00751AF2" w:rsidRDefault="00000000">
            <w:r>
              <w:t>Thời gian còn đủ không?</w:t>
            </w:r>
          </w:p>
        </w:tc>
        <w:tc>
          <w:tcPr>
            <w:tcW w:w="4320" w:type="dxa"/>
          </w:tcPr>
          <w:p w14:paraId="4339D710" w14:textId="77777777" w:rsidR="00751AF2" w:rsidRDefault="00000000">
            <w:r>
              <w:t>Nếu còn nhiều, nên xem lại</w:t>
            </w:r>
          </w:p>
        </w:tc>
      </w:tr>
      <w:tr w:rsidR="00751AF2" w14:paraId="7EBAF7FE" w14:textId="77777777">
        <w:tc>
          <w:tcPr>
            <w:tcW w:w="4320" w:type="dxa"/>
          </w:tcPr>
          <w:p w14:paraId="1579C983" w14:textId="77777777" w:rsidR="00751AF2" w:rsidRDefault="00000000">
            <w:r>
              <w:t>Đã kiểm tra các câu đánh dấu?</w:t>
            </w:r>
          </w:p>
        </w:tc>
        <w:tc>
          <w:tcPr>
            <w:tcW w:w="4320" w:type="dxa"/>
          </w:tcPr>
          <w:p w14:paraId="7C345557" w14:textId="77777777" w:rsidR="00751AF2" w:rsidRDefault="00000000">
            <w:r>
              <w:t>Quay lại và trả lời các câu đã đánh dấu</w:t>
            </w:r>
          </w:p>
        </w:tc>
      </w:tr>
      <w:tr w:rsidR="00751AF2" w14:paraId="46A2F717" w14:textId="77777777">
        <w:tc>
          <w:tcPr>
            <w:tcW w:w="4320" w:type="dxa"/>
          </w:tcPr>
          <w:p w14:paraId="65C8C22F" w14:textId="77777777" w:rsidR="00751AF2" w:rsidRDefault="00000000">
            <w:r>
              <w:t>Thời gian còn đủ không?</w:t>
            </w:r>
          </w:p>
        </w:tc>
        <w:tc>
          <w:tcPr>
            <w:tcW w:w="4320" w:type="dxa"/>
          </w:tcPr>
          <w:p w14:paraId="61CE691A" w14:textId="77777777" w:rsidR="00751AF2" w:rsidRDefault="00000000">
            <w:r>
              <w:t>Nếu còn nhiều, nên xem lại</w:t>
            </w:r>
          </w:p>
        </w:tc>
      </w:tr>
    </w:tbl>
    <w:p w14:paraId="74EE15BA" w14:textId="77777777" w:rsidR="00751AF2" w:rsidRDefault="00000000">
      <w:pPr>
        <w:pStyle w:val="Heading3"/>
      </w:pPr>
      <w:r>
        <w:t>Xác nhận nộp bài</w:t>
      </w:r>
    </w:p>
    <w:p w14:paraId="6CC481BF" w14:textId="77777777" w:rsidR="00751AF2" w:rsidRDefault="00000000">
      <w:pPr>
        <w:pStyle w:val="ListNumber"/>
      </w:pPr>
      <w:r>
        <w:t>Nhấn nút "Nộp bài" ở góc trên bên phải</w:t>
      </w:r>
    </w:p>
    <w:p w14:paraId="49B25BEC" w14:textId="77777777" w:rsidR="00751AF2" w:rsidRDefault="00000000">
      <w:pPr>
        <w:pStyle w:val="ListNumber"/>
      </w:pPr>
      <w:r>
        <w:t>Hộp thoại xác nhận hiện ra với thông tin:</w:t>
      </w:r>
    </w:p>
    <w:p w14:paraId="5A7D36FD" w14:textId="77777777" w:rsidR="00751AF2" w:rsidRDefault="00000000">
      <w:r>
        <w:lastRenderedPageBreak/>
        <w:t xml:space="preserve">   - Số câu đã trả lời</w:t>
      </w:r>
    </w:p>
    <w:p w14:paraId="10B361FA" w14:textId="77777777" w:rsidR="00751AF2" w:rsidRDefault="00000000">
      <w:r>
        <w:t xml:space="preserve">   - Số câu chưa trả lời</w:t>
      </w:r>
    </w:p>
    <w:p w14:paraId="4CC27409" w14:textId="77777777" w:rsidR="00751AF2" w:rsidRDefault="00000000">
      <w:r>
        <w:t xml:space="preserve">   - Số câu đánh dấu</w:t>
      </w:r>
    </w:p>
    <w:p w14:paraId="5AEA4A4B" w14:textId="77777777" w:rsidR="00751AF2" w:rsidRDefault="00000000">
      <w:r>
        <w:t xml:space="preserve">   - Thời gian còn lại</w:t>
      </w:r>
    </w:p>
    <w:p w14:paraId="693114F5" w14:textId="77777777" w:rsidR="00751AF2" w:rsidRDefault="00000000">
      <w:pPr>
        <w:pStyle w:val="ListNumber"/>
      </w:pPr>
      <w:r>
        <w:t>Nhấn "Nộp bài" để xác nhận hoặc "Quay lại" để tiếp tục làm bài</w:t>
      </w:r>
    </w:p>
    <w:p w14:paraId="1AFDE28F" w14:textId="77777777" w:rsidR="00751AF2" w:rsidRDefault="00000000">
      <w:r>
        <w:t>&gt; **[HÌNH 29: Hộp thoại xác nhận nộp bài]**</w:t>
      </w:r>
    </w:p>
    <w:p w14:paraId="18E93C7A" w14:textId="77777777" w:rsidR="00751AF2" w:rsidRDefault="00000000">
      <w:pPr>
        <w:pStyle w:val="Heading2"/>
      </w:pPr>
      <w:r>
        <w:t>6.6. Xem Kết quả Bài kiểm tra</w:t>
      </w:r>
    </w:p>
    <w:p w14:paraId="46C1D475" w14:textId="77777777" w:rsidR="00751AF2" w:rsidRDefault="00000000">
      <w:pPr>
        <w:pStyle w:val="Heading3"/>
      </w:pPr>
      <w:r>
        <w:t>Kết quả đạt (từ 70% trở lên)</w:t>
      </w:r>
    </w:p>
    <w:p w14:paraId="150078EE" w14:textId="77777777" w:rsidR="00751AF2" w:rsidRDefault="00000000">
      <w:r>
        <w:t>Khi đạt yêu cầu, màn hình hiển thị:</w:t>
      </w:r>
    </w:p>
    <w:tbl>
      <w:tblPr>
        <w:tblStyle w:val="TableGrid"/>
        <w:tblW w:w="0" w:type="auto"/>
        <w:tblLook w:val="04A0" w:firstRow="1" w:lastRow="0" w:firstColumn="1" w:lastColumn="0" w:noHBand="0" w:noVBand="1"/>
      </w:tblPr>
      <w:tblGrid>
        <w:gridCol w:w="4320"/>
        <w:gridCol w:w="4320"/>
      </w:tblGrid>
      <w:tr w:rsidR="00751AF2" w14:paraId="3B99AD9B" w14:textId="77777777">
        <w:tc>
          <w:tcPr>
            <w:tcW w:w="4320" w:type="dxa"/>
          </w:tcPr>
          <w:p w14:paraId="4E2BEF91" w14:textId="77777777" w:rsidR="00751AF2" w:rsidRDefault="00000000">
            <w:r>
              <w:t>Thông tin</w:t>
            </w:r>
          </w:p>
        </w:tc>
        <w:tc>
          <w:tcPr>
            <w:tcW w:w="4320" w:type="dxa"/>
          </w:tcPr>
          <w:p w14:paraId="069274DB" w14:textId="77777777" w:rsidR="00751AF2" w:rsidRDefault="00000000">
            <w:r>
              <w:t>Mô tả</w:t>
            </w:r>
          </w:p>
        </w:tc>
      </w:tr>
      <w:tr w:rsidR="00751AF2" w14:paraId="13D6AD26" w14:textId="77777777">
        <w:tc>
          <w:tcPr>
            <w:tcW w:w="4320" w:type="dxa"/>
          </w:tcPr>
          <w:p w14:paraId="11A5E80E" w14:textId="77777777" w:rsidR="00751AF2" w:rsidRDefault="00000000">
            <w:r>
              <w:t>Điểm số</w:t>
            </w:r>
          </w:p>
        </w:tc>
        <w:tc>
          <w:tcPr>
            <w:tcW w:w="4320" w:type="dxa"/>
          </w:tcPr>
          <w:p w14:paraId="24C42546" w14:textId="77777777" w:rsidR="00751AF2" w:rsidRDefault="00000000">
            <w:r>
              <w:t>Số điểm đạt được</w:t>
            </w:r>
          </w:p>
        </w:tc>
      </w:tr>
      <w:tr w:rsidR="00751AF2" w14:paraId="28CAA38C" w14:textId="77777777">
        <w:tc>
          <w:tcPr>
            <w:tcW w:w="4320" w:type="dxa"/>
          </w:tcPr>
          <w:p w14:paraId="2DBD3F8E" w14:textId="77777777" w:rsidR="00751AF2" w:rsidRDefault="00000000">
            <w:r>
              <w:t>Trạng thái</w:t>
            </w:r>
          </w:p>
        </w:tc>
        <w:tc>
          <w:tcPr>
            <w:tcW w:w="4320" w:type="dxa"/>
          </w:tcPr>
          <w:p w14:paraId="503BFFA1" w14:textId="77777777" w:rsidR="00751AF2" w:rsidRDefault="00000000">
            <w:r>
              <w:t>Đạt (màu xanh)</w:t>
            </w:r>
          </w:p>
        </w:tc>
      </w:tr>
      <w:tr w:rsidR="00751AF2" w14:paraId="1B05EF13" w14:textId="77777777">
        <w:tc>
          <w:tcPr>
            <w:tcW w:w="4320" w:type="dxa"/>
          </w:tcPr>
          <w:p w14:paraId="00F10675" w14:textId="77777777" w:rsidR="00751AF2" w:rsidRDefault="00000000">
            <w:r>
              <w:t>Số câu đúng</w:t>
            </w:r>
          </w:p>
        </w:tc>
        <w:tc>
          <w:tcPr>
            <w:tcW w:w="4320" w:type="dxa"/>
          </w:tcPr>
          <w:p w14:paraId="39916CC1" w14:textId="77777777" w:rsidR="00751AF2" w:rsidRDefault="00000000">
            <w:r>
              <w:t>Tổng số câu trả đúng</w:t>
            </w:r>
          </w:p>
        </w:tc>
      </w:tr>
      <w:tr w:rsidR="00751AF2" w14:paraId="43E43B8A" w14:textId="77777777">
        <w:tc>
          <w:tcPr>
            <w:tcW w:w="4320" w:type="dxa"/>
          </w:tcPr>
          <w:p w14:paraId="4DB16B5E" w14:textId="77777777" w:rsidR="00751AF2" w:rsidRDefault="00000000">
            <w:r>
              <w:t>Thời gian làm bài</w:t>
            </w:r>
          </w:p>
        </w:tc>
        <w:tc>
          <w:tcPr>
            <w:tcW w:w="4320" w:type="dxa"/>
          </w:tcPr>
          <w:p w14:paraId="2A70C938" w14:textId="77777777" w:rsidR="00751AF2" w:rsidRDefault="00000000">
            <w:r>
              <w:t>Thời gian đã sử dụng</w:t>
            </w:r>
          </w:p>
        </w:tc>
      </w:tr>
      <w:tr w:rsidR="00751AF2" w14:paraId="41744ED6" w14:textId="77777777">
        <w:tc>
          <w:tcPr>
            <w:tcW w:w="4320" w:type="dxa"/>
          </w:tcPr>
          <w:p w14:paraId="25CD00F0" w14:textId="77777777" w:rsidR="00751AF2" w:rsidRDefault="00000000">
            <w:r>
              <w:t>Điểm số</w:t>
            </w:r>
          </w:p>
        </w:tc>
        <w:tc>
          <w:tcPr>
            <w:tcW w:w="4320" w:type="dxa"/>
          </w:tcPr>
          <w:p w14:paraId="44A9CEEE" w14:textId="77777777" w:rsidR="00751AF2" w:rsidRDefault="00000000">
            <w:r>
              <w:t>Số điểm đạt được</w:t>
            </w:r>
          </w:p>
        </w:tc>
      </w:tr>
      <w:tr w:rsidR="00751AF2" w14:paraId="14DA3815" w14:textId="77777777">
        <w:tc>
          <w:tcPr>
            <w:tcW w:w="4320" w:type="dxa"/>
          </w:tcPr>
          <w:p w14:paraId="2601416F" w14:textId="77777777" w:rsidR="00751AF2" w:rsidRDefault="00000000">
            <w:r>
              <w:t>Trạng thái</w:t>
            </w:r>
          </w:p>
        </w:tc>
        <w:tc>
          <w:tcPr>
            <w:tcW w:w="4320" w:type="dxa"/>
          </w:tcPr>
          <w:p w14:paraId="19380310" w14:textId="77777777" w:rsidR="00751AF2" w:rsidRDefault="00000000">
            <w:r>
              <w:t>Đạt (màu xanh)</w:t>
            </w:r>
          </w:p>
        </w:tc>
      </w:tr>
      <w:tr w:rsidR="00751AF2" w14:paraId="50289222" w14:textId="77777777">
        <w:tc>
          <w:tcPr>
            <w:tcW w:w="4320" w:type="dxa"/>
          </w:tcPr>
          <w:p w14:paraId="12A64B1C" w14:textId="77777777" w:rsidR="00751AF2" w:rsidRDefault="00000000">
            <w:r>
              <w:t>Số câu đúng</w:t>
            </w:r>
          </w:p>
        </w:tc>
        <w:tc>
          <w:tcPr>
            <w:tcW w:w="4320" w:type="dxa"/>
          </w:tcPr>
          <w:p w14:paraId="109C1D9C" w14:textId="77777777" w:rsidR="00751AF2" w:rsidRDefault="00000000">
            <w:r>
              <w:t>Tổng số câu trả đúng</w:t>
            </w:r>
          </w:p>
        </w:tc>
      </w:tr>
      <w:tr w:rsidR="00751AF2" w14:paraId="0B3DEF8A" w14:textId="77777777">
        <w:tc>
          <w:tcPr>
            <w:tcW w:w="4320" w:type="dxa"/>
          </w:tcPr>
          <w:p w14:paraId="3F7AFF7D" w14:textId="77777777" w:rsidR="00751AF2" w:rsidRDefault="00000000">
            <w:r>
              <w:t>Thời gian làm bài</w:t>
            </w:r>
          </w:p>
        </w:tc>
        <w:tc>
          <w:tcPr>
            <w:tcW w:w="4320" w:type="dxa"/>
          </w:tcPr>
          <w:p w14:paraId="6CA82FC8" w14:textId="77777777" w:rsidR="00751AF2" w:rsidRDefault="00000000">
            <w:r>
              <w:t>Thời gian đã sử dụng</w:t>
            </w:r>
          </w:p>
        </w:tc>
      </w:tr>
      <w:tr w:rsidR="00751AF2" w14:paraId="2D935425" w14:textId="77777777">
        <w:tc>
          <w:tcPr>
            <w:tcW w:w="4320" w:type="dxa"/>
          </w:tcPr>
          <w:p w14:paraId="621B398D" w14:textId="77777777" w:rsidR="00751AF2" w:rsidRDefault="00000000">
            <w:r>
              <w:t>Điểm số</w:t>
            </w:r>
          </w:p>
        </w:tc>
        <w:tc>
          <w:tcPr>
            <w:tcW w:w="4320" w:type="dxa"/>
          </w:tcPr>
          <w:p w14:paraId="497BCDCF" w14:textId="77777777" w:rsidR="00751AF2" w:rsidRDefault="00000000">
            <w:r>
              <w:t>Số điểm đạt được</w:t>
            </w:r>
          </w:p>
        </w:tc>
      </w:tr>
      <w:tr w:rsidR="00751AF2" w14:paraId="33937941" w14:textId="77777777">
        <w:tc>
          <w:tcPr>
            <w:tcW w:w="4320" w:type="dxa"/>
          </w:tcPr>
          <w:p w14:paraId="080FD009" w14:textId="77777777" w:rsidR="00751AF2" w:rsidRDefault="00000000">
            <w:r>
              <w:t>Trạng thái</w:t>
            </w:r>
          </w:p>
        </w:tc>
        <w:tc>
          <w:tcPr>
            <w:tcW w:w="4320" w:type="dxa"/>
          </w:tcPr>
          <w:p w14:paraId="61AC8C69" w14:textId="77777777" w:rsidR="00751AF2" w:rsidRDefault="00000000">
            <w:r>
              <w:t>Đạt (màu xanh)</w:t>
            </w:r>
          </w:p>
        </w:tc>
      </w:tr>
      <w:tr w:rsidR="00751AF2" w14:paraId="0BB9B932" w14:textId="77777777">
        <w:tc>
          <w:tcPr>
            <w:tcW w:w="4320" w:type="dxa"/>
          </w:tcPr>
          <w:p w14:paraId="3B9F75AD" w14:textId="77777777" w:rsidR="00751AF2" w:rsidRDefault="00000000">
            <w:r>
              <w:t>Số câu đúng</w:t>
            </w:r>
          </w:p>
        </w:tc>
        <w:tc>
          <w:tcPr>
            <w:tcW w:w="4320" w:type="dxa"/>
          </w:tcPr>
          <w:p w14:paraId="6F723720" w14:textId="77777777" w:rsidR="00751AF2" w:rsidRDefault="00000000">
            <w:r>
              <w:t>Tổng số câu trả đúng</w:t>
            </w:r>
          </w:p>
        </w:tc>
      </w:tr>
      <w:tr w:rsidR="00751AF2" w14:paraId="1AE522BB" w14:textId="77777777">
        <w:tc>
          <w:tcPr>
            <w:tcW w:w="4320" w:type="dxa"/>
          </w:tcPr>
          <w:p w14:paraId="6F025C4C" w14:textId="77777777" w:rsidR="00751AF2" w:rsidRDefault="00000000">
            <w:r>
              <w:t>Thời gian làm bài</w:t>
            </w:r>
          </w:p>
        </w:tc>
        <w:tc>
          <w:tcPr>
            <w:tcW w:w="4320" w:type="dxa"/>
          </w:tcPr>
          <w:p w14:paraId="489BC519" w14:textId="77777777" w:rsidR="00751AF2" w:rsidRDefault="00000000">
            <w:r>
              <w:t>Thời gian đã sử dụng</w:t>
            </w:r>
          </w:p>
        </w:tc>
      </w:tr>
      <w:tr w:rsidR="00751AF2" w14:paraId="464D59BE" w14:textId="77777777">
        <w:tc>
          <w:tcPr>
            <w:tcW w:w="4320" w:type="dxa"/>
          </w:tcPr>
          <w:p w14:paraId="637220D2" w14:textId="77777777" w:rsidR="00751AF2" w:rsidRDefault="00000000">
            <w:r>
              <w:t>Trạng thái</w:t>
            </w:r>
          </w:p>
        </w:tc>
        <w:tc>
          <w:tcPr>
            <w:tcW w:w="4320" w:type="dxa"/>
          </w:tcPr>
          <w:p w14:paraId="2C61FDAB" w14:textId="77777777" w:rsidR="00751AF2" w:rsidRDefault="00000000">
            <w:r>
              <w:t>Đạt (màu xanh)</w:t>
            </w:r>
          </w:p>
        </w:tc>
      </w:tr>
      <w:tr w:rsidR="00751AF2" w14:paraId="2E17D177" w14:textId="77777777">
        <w:tc>
          <w:tcPr>
            <w:tcW w:w="4320" w:type="dxa"/>
          </w:tcPr>
          <w:p w14:paraId="2078B8F3" w14:textId="77777777" w:rsidR="00751AF2" w:rsidRDefault="00000000">
            <w:r>
              <w:t>Số câu đúng</w:t>
            </w:r>
          </w:p>
        </w:tc>
        <w:tc>
          <w:tcPr>
            <w:tcW w:w="4320" w:type="dxa"/>
          </w:tcPr>
          <w:p w14:paraId="525BFD78" w14:textId="77777777" w:rsidR="00751AF2" w:rsidRDefault="00000000">
            <w:r>
              <w:t>Tổng số câu trả đúng</w:t>
            </w:r>
          </w:p>
        </w:tc>
      </w:tr>
      <w:tr w:rsidR="00751AF2" w14:paraId="389F3F46" w14:textId="77777777">
        <w:tc>
          <w:tcPr>
            <w:tcW w:w="4320" w:type="dxa"/>
          </w:tcPr>
          <w:p w14:paraId="62CB9925" w14:textId="77777777" w:rsidR="00751AF2" w:rsidRDefault="00000000">
            <w:r>
              <w:t>Thời gian làm bài</w:t>
            </w:r>
          </w:p>
        </w:tc>
        <w:tc>
          <w:tcPr>
            <w:tcW w:w="4320" w:type="dxa"/>
          </w:tcPr>
          <w:p w14:paraId="37BF1541" w14:textId="77777777" w:rsidR="00751AF2" w:rsidRDefault="00000000">
            <w:r>
              <w:t>Thời gian đã sử dụng</w:t>
            </w:r>
          </w:p>
        </w:tc>
      </w:tr>
      <w:tr w:rsidR="00751AF2" w14:paraId="79207850" w14:textId="77777777">
        <w:tc>
          <w:tcPr>
            <w:tcW w:w="4320" w:type="dxa"/>
          </w:tcPr>
          <w:p w14:paraId="504B200B" w14:textId="77777777" w:rsidR="00751AF2" w:rsidRDefault="00000000">
            <w:r>
              <w:t>Số câu đúng</w:t>
            </w:r>
          </w:p>
        </w:tc>
        <w:tc>
          <w:tcPr>
            <w:tcW w:w="4320" w:type="dxa"/>
          </w:tcPr>
          <w:p w14:paraId="6D192800" w14:textId="77777777" w:rsidR="00751AF2" w:rsidRDefault="00000000">
            <w:r>
              <w:t>Tổng số câu trả đúng</w:t>
            </w:r>
          </w:p>
        </w:tc>
      </w:tr>
      <w:tr w:rsidR="00751AF2" w14:paraId="042B6378" w14:textId="77777777">
        <w:tc>
          <w:tcPr>
            <w:tcW w:w="4320" w:type="dxa"/>
          </w:tcPr>
          <w:p w14:paraId="6DB4A00D" w14:textId="77777777" w:rsidR="00751AF2" w:rsidRDefault="00000000">
            <w:r>
              <w:t>Thời gian làm bài</w:t>
            </w:r>
          </w:p>
        </w:tc>
        <w:tc>
          <w:tcPr>
            <w:tcW w:w="4320" w:type="dxa"/>
          </w:tcPr>
          <w:p w14:paraId="456D10D4" w14:textId="77777777" w:rsidR="00751AF2" w:rsidRDefault="00000000">
            <w:r>
              <w:t>Thời gian đã sử dụng</w:t>
            </w:r>
          </w:p>
        </w:tc>
      </w:tr>
    </w:tbl>
    <w:p w14:paraId="0F93ACE4" w14:textId="77777777" w:rsidR="00751AF2" w:rsidRDefault="00000000">
      <w:r>
        <w:t>Nhân viên có thể:</w:t>
      </w:r>
    </w:p>
    <w:p w14:paraId="2F5C6672" w14:textId="77777777" w:rsidR="00751AF2" w:rsidRDefault="00000000">
      <w:pPr>
        <w:pStyle w:val="ListBullet"/>
      </w:pPr>
      <w:r>
        <w:t>Nhấn "Xem chi tiết đáp án" để xem giải thích</w:t>
      </w:r>
    </w:p>
    <w:p w14:paraId="06D2DF10" w14:textId="77777777" w:rsidR="00751AF2" w:rsidRDefault="00000000">
      <w:pPr>
        <w:pStyle w:val="ListBullet"/>
      </w:pPr>
      <w:r>
        <w:t>Nhấn "Tiếp tục chương trình" để sang phần tiếp theo</w:t>
      </w:r>
    </w:p>
    <w:p w14:paraId="62C40C67" w14:textId="77777777" w:rsidR="00751AF2" w:rsidRDefault="00000000">
      <w:r>
        <w:t>&gt; **[HÌNH 30: Kết quả bài kiểm tra đạt]**</w:t>
      </w:r>
    </w:p>
    <w:p w14:paraId="161CAFFA" w14:textId="77777777" w:rsidR="00751AF2" w:rsidRDefault="00000000">
      <w:pPr>
        <w:pStyle w:val="Heading3"/>
      </w:pPr>
      <w:r>
        <w:t>Kết quả chưa đạt (dưới 70%)</w:t>
      </w:r>
    </w:p>
    <w:p w14:paraId="6597B427" w14:textId="77777777" w:rsidR="00751AF2" w:rsidRDefault="00000000">
      <w:r>
        <w:t>Khi chưa đạt yêu cầu, màn hình hiển thị:</w:t>
      </w:r>
    </w:p>
    <w:tbl>
      <w:tblPr>
        <w:tblStyle w:val="TableGrid"/>
        <w:tblW w:w="0" w:type="auto"/>
        <w:tblLook w:val="04A0" w:firstRow="1" w:lastRow="0" w:firstColumn="1" w:lastColumn="0" w:noHBand="0" w:noVBand="1"/>
      </w:tblPr>
      <w:tblGrid>
        <w:gridCol w:w="4320"/>
        <w:gridCol w:w="4320"/>
      </w:tblGrid>
      <w:tr w:rsidR="00751AF2" w14:paraId="614D1558" w14:textId="77777777">
        <w:tc>
          <w:tcPr>
            <w:tcW w:w="4320" w:type="dxa"/>
          </w:tcPr>
          <w:p w14:paraId="07E72E10" w14:textId="77777777" w:rsidR="00751AF2" w:rsidRDefault="00000000">
            <w:r>
              <w:t>Thông tin</w:t>
            </w:r>
          </w:p>
        </w:tc>
        <w:tc>
          <w:tcPr>
            <w:tcW w:w="4320" w:type="dxa"/>
          </w:tcPr>
          <w:p w14:paraId="4ADED2E2" w14:textId="77777777" w:rsidR="00751AF2" w:rsidRDefault="00000000">
            <w:r>
              <w:t>Mô tả</w:t>
            </w:r>
          </w:p>
        </w:tc>
      </w:tr>
      <w:tr w:rsidR="00751AF2" w14:paraId="220AB1D3" w14:textId="77777777">
        <w:tc>
          <w:tcPr>
            <w:tcW w:w="4320" w:type="dxa"/>
          </w:tcPr>
          <w:p w14:paraId="6538CABA" w14:textId="77777777" w:rsidR="00751AF2" w:rsidRDefault="00000000">
            <w:r>
              <w:t>Điểm số</w:t>
            </w:r>
          </w:p>
        </w:tc>
        <w:tc>
          <w:tcPr>
            <w:tcW w:w="4320" w:type="dxa"/>
          </w:tcPr>
          <w:p w14:paraId="4EC621C7" w14:textId="77777777" w:rsidR="00751AF2" w:rsidRDefault="00000000">
            <w:r>
              <w:t>Số điểm đạt được</w:t>
            </w:r>
          </w:p>
        </w:tc>
      </w:tr>
      <w:tr w:rsidR="00751AF2" w14:paraId="521F70C9" w14:textId="77777777">
        <w:tc>
          <w:tcPr>
            <w:tcW w:w="4320" w:type="dxa"/>
          </w:tcPr>
          <w:p w14:paraId="0F54C006" w14:textId="77777777" w:rsidR="00751AF2" w:rsidRDefault="00000000">
            <w:r>
              <w:t>Trạng thái</w:t>
            </w:r>
          </w:p>
        </w:tc>
        <w:tc>
          <w:tcPr>
            <w:tcW w:w="4320" w:type="dxa"/>
          </w:tcPr>
          <w:p w14:paraId="41576DE3" w14:textId="77777777" w:rsidR="00751AF2" w:rsidRDefault="00000000">
            <w:r>
              <w:t>Chưa đạt (màu đỏ)</w:t>
            </w:r>
          </w:p>
        </w:tc>
      </w:tr>
      <w:tr w:rsidR="00751AF2" w14:paraId="645A3E7B" w14:textId="77777777">
        <w:tc>
          <w:tcPr>
            <w:tcW w:w="4320" w:type="dxa"/>
          </w:tcPr>
          <w:p w14:paraId="1B36A843" w14:textId="77777777" w:rsidR="00751AF2" w:rsidRDefault="00000000">
            <w:r>
              <w:t>Số lần làm lại còn lại</w:t>
            </w:r>
          </w:p>
        </w:tc>
        <w:tc>
          <w:tcPr>
            <w:tcW w:w="4320" w:type="dxa"/>
          </w:tcPr>
          <w:p w14:paraId="1AE1D2A2" w14:textId="77777777" w:rsidR="00751AF2" w:rsidRDefault="00000000">
            <w:r>
              <w:t>Số lần được phép thi lại</w:t>
            </w:r>
          </w:p>
        </w:tc>
      </w:tr>
      <w:tr w:rsidR="00751AF2" w14:paraId="114DC181" w14:textId="77777777">
        <w:tc>
          <w:tcPr>
            <w:tcW w:w="4320" w:type="dxa"/>
          </w:tcPr>
          <w:p w14:paraId="751BE646" w14:textId="77777777" w:rsidR="00751AF2" w:rsidRDefault="00000000">
            <w:r>
              <w:lastRenderedPageBreak/>
              <w:t>Yêu cầu</w:t>
            </w:r>
          </w:p>
        </w:tc>
        <w:tc>
          <w:tcPr>
            <w:tcW w:w="4320" w:type="dxa"/>
          </w:tcPr>
          <w:p w14:paraId="4A5DF35B" w14:textId="77777777" w:rsidR="00751AF2" w:rsidRDefault="00000000">
            <w:r>
              <w:t>Điểm tối thiểu cần đạt</w:t>
            </w:r>
          </w:p>
        </w:tc>
      </w:tr>
      <w:tr w:rsidR="00751AF2" w14:paraId="42C5B8AE" w14:textId="77777777">
        <w:tc>
          <w:tcPr>
            <w:tcW w:w="4320" w:type="dxa"/>
          </w:tcPr>
          <w:p w14:paraId="6F05245D" w14:textId="77777777" w:rsidR="00751AF2" w:rsidRDefault="00000000">
            <w:r>
              <w:t>Điểm số</w:t>
            </w:r>
          </w:p>
        </w:tc>
        <w:tc>
          <w:tcPr>
            <w:tcW w:w="4320" w:type="dxa"/>
          </w:tcPr>
          <w:p w14:paraId="3350EDF6" w14:textId="77777777" w:rsidR="00751AF2" w:rsidRDefault="00000000">
            <w:r>
              <w:t>Số điểm đạt được</w:t>
            </w:r>
          </w:p>
        </w:tc>
      </w:tr>
      <w:tr w:rsidR="00751AF2" w14:paraId="3AC854F8" w14:textId="77777777">
        <w:tc>
          <w:tcPr>
            <w:tcW w:w="4320" w:type="dxa"/>
          </w:tcPr>
          <w:p w14:paraId="364ABB89" w14:textId="77777777" w:rsidR="00751AF2" w:rsidRDefault="00000000">
            <w:r>
              <w:t>Trạng thái</w:t>
            </w:r>
          </w:p>
        </w:tc>
        <w:tc>
          <w:tcPr>
            <w:tcW w:w="4320" w:type="dxa"/>
          </w:tcPr>
          <w:p w14:paraId="6C0945D1" w14:textId="77777777" w:rsidR="00751AF2" w:rsidRDefault="00000000">
            <w:r>
              <w:t>Chưa đạt (màu đỏ)</w:t>
            </w:r>
          </w:p>
        </w:tc>
      </w:tr>
      <w:tr w:rsidR="00751AF2" w14:paraId="36F190B4" w14:textId="77777777">
        <w:tc>
          <w:tcPr>
            <w:tcW w:w="4320" w:type="dxa"/>
          </w:tcPr>
          <w:p w14:paraId="32707341" w14:textId="77777777" w:rsidR="00751AF2" w:rsidRDefault="00000000">
            <w:r>
              <w:t>Số lần làm lại còn lại</w:t>
            </w:r>
          </w:p>
        </w:tc>
        <w:tc>
          <w:tcPr>
            <w:tcW w:w="4320" w:type="dxa"/>
          </w:tcPr>
          <w:p w14:paraId="1F025131" w14:textId="77777777" w:rsidR="00751AF2" w:rsidRDefault="00000000">
            <w:r>
              <w:t>Số lần được phép thi lại</w:t>
            </w:r>
          </w:p>
        </w:tc>
      </w:tr>
      <w:tr w:rsidR="00751AF2" w14:paraId="388F2F2A" w14:textId="77777777">
        <w:tc>
          <w:tcPr>
            <w:tcW w:w="4320" w:type="dxa"/>
          </w:tcPr>
          <w:p w14:paraId="6C49234D" w14:textId="77777777" w:rsidR="00751AF2" w:rsidRDefault="00000000">
            <w:r>
              <w:t>Yêu cầu</w:t>
            </w:r>
          </w:p>
        </w:tc>
        <w:tc>
          <w:tcPr>
            <w:tcW w:w="4320" w:type="dxa"/>
          </w:tcPr>
          <w:p w14:paraId="4CDC3FFA" w14:textId="77777777" w:rsidR="00751AF2" w:rsidRDefault="00000000">
            <w:r>
              <w:t>Điểm tối thiểu cần đạt</w:t>
            </w:r>
          </w:p>
        </w:tc>
      </w:tr>
      <w:tr w:rsidR="00751AF2" w14:paraId="0BBD79BD" w14:textId="77777777">
        <w:tc>
          <w:tcPr>
            <w:tcW w:w="4320" w:type="dxa"/>
          </w:tcPr>
          <w:p w14:paraId="681133D3" w14:textId="77777777" w:rsidR="00751AF2" w:rsidRDefault="00000000">
            <w:r>
              <w:t>Điểm số</w:t>
            </w:r>
          </w:p>
        </w:tc>
        <w:tc>
          <w:tcPr>
            <w:tcW w:w="4320" w:type="dxa"/>
          </w:tcPr>
          <w:p w14:paraId="76FE101F" w14:textId="77777777" w:rsidR="00751AF2" w:rsidRDefault="00000000">
            <w:r>
              <w:t>Số điểm đạt được</w:t>
            </w:r>
          </w:p>
        </w:tc>
      </w:tr>
      <w:tr w:rsidR="00751AF2" w14:paraId="35B85AA2" w14:textId="77777777">
        <w:tc>
          <w:tcPr>
            <w:tcW w:w="4320" w:type="dxa"/>
          </w:tcPr>
          <w:p w14:paraId="7EF40087" w14:textId="77777777" w:rsidR="00751AF2" w:rsidRDefault="00000000">
            <w:r>
              <w:t>Trạng thái</w:t>
            </w:r>
          </w:p>
        </w:tc>
        <w:tc>
          <w:tcPr>
            <w:tcW w:w="4320" w:type="dxa"/>
          </w:tcPr>
          <w:p w14:paraId="71C53613" w14:textId="77777777" w:rsidR="00751AF2" w:rsidRDefault="00000000">
            <w:r>
              <w:t>Chưa đạt (màu đỏ)</w:t>
            </w:r>
          </w:p>
        </w:tc>
      </w:tr>
      <w:tr w:rsidR="00751AF2" w14:paraId="7815041D" w14:textId="77777777">
        <w:tc>
          <w:tcPr>
            <w:tcW w:w="4320" w:type="dxa"/>
          </w:tcPr>
          <w:p w14:paraId="7C79C9B2" w14:textId="77777777" w:rsidR="00751AF2" w:rsidRDefault="00000000">
            <w:r>
              <w:t>Số lần làm lại còn lại</w:t>
            </w:r>
          </w:p>
        </w:tc>
        <w:tc>
          <w:tcPr>
            <w:tcW w:w="4320" w:type="dxa"/>
          </w:tcPr>
          <w:p w14:paraId="673BB17D" w14:textId="77777777" w:rsidR="00751AF2" w:rsidRDefault="00000000">
            <w:r>
              <w:t>Số lần được phép thi lại</w:t>
            </w:r>
          </w:p>
        </w:tc>
      </w:tr>
      <w:tr w:rsidR="00751AF2" w14:paraId="4CDB023E" w14:textId="77777777">
        <w:tc>
          <w:tcPr>
            <w:tcW w:w="4320" w:type="dxa"/>
          </w:tcPr>
          <w:p w14:paraId="594BC877" w14:textId="77777777" w:rsidR="00751AF2" w:rsidRDefault="00000000">
            <w:r>
              <w:t>Yêu cầu</w:t>
            </w:r>
          </w:p>
        </w:tc>
        <w:tc>
          <w:tcPr>
            <w:tcW w:w="4320" w:type="dxa"/>
          </w:tcPr>
          <w:p w14:paraId="4B5667DA" w14:textId="77777777" w:rsidR="00751AF2" w:rsidRDefault="00000000">
            <w:r>
              <w:t>Điểm tối thiểu cần đạt</w:t>
            </w:r>
          </w:p>
        </w:tc>
      </w:tr>
      <w:tr w:rsidR="00751AF2" w14:paraId="46D6150C" w14:textId="77777777">
        <w:tc>
          <w:tcPr>
            <w:tcW w:w="4320" w:type="dxa"/>
          </w:tcPr>
          <w:p w14:paraId="08F1DB85" w14:textId="77777777" w:rsidR="00751AF2" w:rsidRDefault="00000000">
            <w:r>
              <w:t>Trạng thái</w:t>
            </w:r>
          </w:p>
        </w:tc>
        <w:tc>
          <w:tcPr>
            <w:tcW w:w="4320" w:type="dxa"/>
          </w:tcPr>
          <w:p w14:paraId="417F2C5F" w14:textId="77777777" w:rsidR="00751AF2" w:rsidRDefault="00000000">
            <w:r>
              <w:t>Chưa đạt (màu đỏ)</w:t>
            </w:r>
          </w:p>
        </w:tc>
      </w:tr>
      <w:tr w:rsidR="00751AF2" w14:paraId="459B2EA8" w14:textId="77777777">
        <w:tc>
          <w:tcPr>
            <w:tcW w:w="4320" w:type="dxa"/>
          </w:tcPr>
          <w:p w14:paraId="1DF253B7" w14:textId="77777777" w:rsidR="00751AF2" w:rsidRDefault="00000000">
            <w:r>
              <w:t>Số lần làm lại còn lại</w:t>
            </w:r>
          </w:p>
        </w:tc>
        <w:tc>
          <w:tcPr>
            <w:tcW w:w="4320" w:type="dxa"/>
          </w:tcPr>
          <w:p w14:paraId="74824B99" w14:textId="77777777" w:rsidR="00751AF2" w:rsidRDefault="00000000">
            <w:r>
              <w:t>Số lần được phép thi lại</w:t>
            </w:r>
          </w:p>
        </w:tc>
      </w:tr>
      <w:tr w:rsidR="00751AF2" w14:paraId="1550F8BF" w14:textId="77777777">
        <w:tc>
          <w:tcPr>
            <w:tcW w:w="4320" w:type="dxa"/>
          </w:tcPr>
          <w:p w14:paraId="6D59C975" w14:textId="77777777" w:rsidR="00751AF2" w:rsidRDefault="00000000">
            <w:r>
              <w:t>Yêu cầu</w:t>
            </w:r>
          </w:p>
        </w:tc>
        <w:tc>
          <w:tcPr>
            <w:tcW w:w="4320" w:type="dxa"/>
          </w:tcPr>
          <w:p w14:paraId="289272F5" w14:textId="77777777" w:rsidR="00751AF2" w:rsidRDefault="00000000">
            <w:r>
              <w:t>Điểm tối thiểu cần đạt</w:t>
            </w:r>
          </w:p>
        </w:tc>
      </w:tr>
      <w:tr w:rsidR="00751AF2" w14:paraId="086A1C25" w14:textId="77777777">
        <w:tc>
          <w:tcPr>
            <w:tcW w:w="4320" w:type="dxa"/>
          </w:tcPr>
          <w:p w14:paraId="5E6385C3" w14:textId="77777777" w:rsidR="00751AF2" w:rsidRDefault="00000000">
            <w:r>
              <w:t>Số lần làm lại còn lại</w:t>
            </w:r>
          </w:p>
        </w:tc>
        <w:tc>
          <w:tcPr>
            <w:tcW w:w="4320" w:type="dxa"/>
          </w:tcPr>
          <w:p w14:paraId="2B0F6388" w14:textId="77777777" w:rsidR="00751AF2" w:rsidRDefault="00000000">
            <w:r>
              <w:t>Số lần được phép thi lại</w:t>
            </w:r>
          </w:p>
        </w:tc>
      </w:tr>
      <w:tr w:rsidR="00751AF2" w14:paraId="087E0305" w14:textId="77777777">
        <w:tc>
          <w:tcPr>
            <w:tcW w:w="4320" w:type="dxa"/>
          </w:tcPr>
          <w:p w14:paraId="69C672B5" w14:textId="77777777" w:rsidR="00751AF2" w:rsidRDefault="00000000">
            <w:r>
              <w:t>Yêu cầu</w:t>
            </w:r>
          </w:p>
        </w:tc>
        <w:tc>
          <w:tcPr>
            <w:tcW w:w="4320" w:type="dxa"/>
          </w:tcPr>
          <w:p w14:paraId="7D2B7D97" w14:textId="77777777" w:rsidR="00751AF2" w:rsidRDefault="00000000">
            <w:r>
              <w:t>Điểm tối thiểu cần đạt</w:t>
            </w:r>
          </w:p>
        </w:tc>
      </w:tr>
    </w:tbl>
    <w:p w14:paraId="65467F5A" w14:textId="77777777" w:rsidR="00751AF2" w:rsidRDefault="00000000">
      <w:r>
        <w:t>Nhân viên có thể:</w:t>
      </w:r>
    </w:p>
    <w:p w14:paraId="5C9083CC" w14:textId="77777777" w:rsidR="00751AF2" w:rsidRDefault="00000000">
      <w:pPr>
        <w:pStyle w:val="ListBullet"/>
      </w:pPr>
      <w:r>
        <w:t>Nhấn "Xem chi tiết đáp án" để xem giải thích</w:t>
      </w:r>
    </w:p>
    <w:p w14:paraId="2F1D1CBA" w14:textId="77777777" w:rsidR="00751AF2" w:rsidRDefault="00000000">
      <w:pPr>
        <w:pStyle w:val="ListBullet"/>
      </w:pPr>
      <w:r>
        <w:t>Nhấn "Làm lại bài kiểm tra" nếu còn lượt</w:t>
      </w:r>
    </w:p>
    <w:p w14:paraId="0AE3C977" w14:textId="77777777" w:rsidR="00751AF2" w:rsidRDefault="00000000">
      <w:pPr>
        <w:pStyle w:val="ListBullet"/>
      </w:pPr>
      <w:r>
        <w:t>Nhấn "Ôn lại bài học" để xem lại nội dung</w:t>
      </w:r>
    </w:p>
    <w:p w14:paraId="5FB48F0E" w14:textId="77777777" w:rsidR="00751AF2" w:rsidRDefault="00000000">
      <w:r>
        <w:t>&gt; **[HÌNH 31: Kết quả bài kiểm tra chưa đạt]**</w:t>
      </w:r>
    </w:p>
    <w:p w14:paraId="2CE0E819" w14:textId="77777777" w:rsidR="00751AF2" w:rsidRDefault="00000000">
      <w:pPr>
        <w:pStyle w:val="Heading3"/>
      </w:pPr>
      <w:r>
        <w:t>Xem chi tiết đáp án</w:t>
      </w:r>
    </w:p>
    <w:p w14:paraId="4B34E305" w14:textId="77777777" w:rsidR="00751AF2" w:rsidRDefault="00000000">
      <w:r>
        <w:t>Phần xem chi tiết đáp án hiển thị:</w:t>
      </w:r>
    </w:p>
    <w:p w14:paraId="46F60BC9" w14:textId="77777777" w:rsidR="00751AF2" w:rsidRDefault="00000000">
      <w:pPr>
        <w:pStyle w:val="ListBullet"/>
      </w:pPr>
      <w:r>
        <w:t>Câu hỏi và đáp án đúng</w:t>
      </w:r>
    </w:p>
    <w:p w14:paraId="682EF71B" w14:textId="77777777" w:rsidR="00751AF2" w:rsidRDefault="00000000">
      <w:pPr>
        <w:pStyle w:val="ListBullet"/>
      </w:pPr>
      <w:r>
        <w:t>Đáp án nhân viên đã chọn (đúng/sai)</w:t>
      </w:r>
    </w:p>
    <w:p w14:paraId="6CCAC5E2" w14:textId="77777777" w:rsidR="00751AF2" w:rsidRDefault="00000000">
      <w:pPr>
        <w:pStyle w:val="ListBullet"/>
      </w:pPr>
      <w:r>
        <w:t>Giải thích cho từng câu (nếu có)</w:t>
      </w:r>
    </w:p>
    <w:p w14:paraId="3A1671B4" w14:textId="77777777" w:rsidR="00751AF2" w:rsidRDefault="00000000">
      <w:r>
        <w:t>&gt; **[HÌNH 32: Chi tiết đáp án sau khi làm bài]**</w:t>
      </w:r>
    </w:p>
    <w:p w14:paraId="0A14D0F3" w14:textId="77777777" w:rsidR="00751AF2" w:rsidRDefault="00000000">
      <w:r>
        <w:t>____________________________________________________________</w:t>
      </w:r>
    </w:p>
    <w:p w14:paraId="5BA0A37D" w14:textId="77777777" w:rsidR="00751AF2" w:rsidRDefault="00000000">
      <w:pPr>
        <w:pStyle w:val="Heading1"/>
      </w:pPr>
      <w:r>
        <w:t>7. THÔNG TIN CÁ NHÂN</w:t>
      </w:r>
    </w:p>
    <w:p w14:paraId="3CACC881" w14:textId="77777777" w:rsidR="00751AF2" w:rsidRDefault="00000000">
      <w:pPr>
        <w:pStyle w:val="Heading2"/>
      </w:pPr>
      <w:r>
        <w:t>7.1. Truy cập Hồ sơ Cá nhân</w:t>
      </w:r>
    </w:p>
    <w:p w14:paraId="4B94CB63" w14:textId="77777777" w:rsidR="00751AF2" w:rsidRDefault="00000000">
      <w:pPr>
        <w:pStyle w:val="Heading3"/>
      </w:pPr>
      <w:r>
        <w:t>Cách truy cập</w:t>
      </w:r>
    </w:p>
    <w:p w14:paraId="264B7C98" w14:textId="77777777" w:rsidR="00751AF2" w:rsidRDefault="00000000">
      <w:r>
        <w:t>**Cách 1:** Nhấn vào biểu tượng hồ sơ (hình đại diện) ở góc trên bên phải màn hình, sau đó chọn "Hồ sơ" hoặc "Thông tin cá nhân".</w:t>
      </w:r>
    </w:p>
    <w:p w14:paraId="38F78EB6" w14:textId="77777777" w:rsidR="00751AF2" w:rsidRDefault="00000000">
      <w:r>
        <w:t>**Cách 2:** Vào menu chính, chọn "Hồ sơ" hoặc "Cài đặt", sau đó chọn "Thông tin cá nhân".</w:t>
      </w:r>
    </w:p>
    <w:p w14:paraId="0C2ABE80" w14:textId="77777777" w:rsidR="00751AF2" w:rsidRDefault="00000000">
      <w:r>
        <w:t>&gt; **[HÌNH 33: Vị trí biểu tượng Hồ sơ trên giao diện]**</w:t>
      </w:r>
    </w:p>
    <w:p w14:paraId="5EDAFAEE" w14:textId="77777777" w:rsidR="00751AF2" w:rsidRDefault="00000000">
      <w:pPr>
        <w:pStyle w:val="Heading2"/>
      </w:pPr>
      <w:r>
        <w:lastRenderedPageBreak/>
        <w:t>7.2. Thông tin hiển thị trên Hồ sơ</w:t>
      </w:r>
    </w:p>
    <w:p w14:paraId="11D972C7" w14:textId="77777777" w:rsidR="00751AF2" w:rsidRDefault="00000000">
      <w:r>
        <w:t>Trang Hồ sơ hiển thị các thông tin sau:</w:t>
      </w:r>
    </w:p>
    <w:tbl>
      <w:tblPr>
        <w:tblStyle w:val="TableGrid"/>
        <w:tblW w:w="0" w:type="auto"/>
        <w:tblLook w:val="04A0" w:firstRow="1" w:lastRow="0" w:firstColumn="1" w:lastColumn="0" w:noHBand="0" w:noVBand="1"/>
      </w:tblPr>
      <w:tblGrid>
        <w:gridCol w:w="2880"/>
        <w:gridCol w:w="2880"/>
        <w:gridCol w:w="2880"/>
      </w:tblGrid>
      <w:tr w:rsidR="00751AF2" w14:paraId="235C6EC8" w14:textId="77777777">
        <w:tc>
          <w:tcPr>
            <w:tcW w:w="2880" w:type="dxa"/>
          </w:tcPr>
          <w:p w14:paraId="5E14E880" w14:textId="77777777" w:rsidR="00751AF2" w:rsidRDefault="00000000">
            <w:r>
              <w:t>Thông tin</w:t>
            </w:r>
          </w:p>
        </w:tc>
        <w:tc>
          <w:tcPr>
            <w:tcW w:w="2880" w:type="dxa"/>
          </w:tcPr>
          <w:p w14:paraId="632856C8" w14:textId="77777777" w:rsidR="00751AF2" w:rsidRDefault="00000000">
            <w:r>
              <w:t>Mô tả</w:t>
            </w:r>
          </w:p>
        </w:tc>
        <w:tc>
          <w:tcPr>
            <w:tcW w:w="2880" w:type="dxa"/>
          </w:tcPr>
          <w:p w14:paraId="1D962028" w14:textId="77777777" w:rsidR="00751AF2" w:rsidRDefault="00000000">
            <w:r>
              <w:t>Có thể sửa?</w:t>
            </w:r>
          </w:p>
        </w:tc>
      </w:tr>
      <w:tr w:rsidR="00751AF2" w14:paraId="06351E07" w14:textId="77777777">
        <w:tc>
          <w:tcPr>
            <w:tcW w:w="2880" w:type="dxa"/>
          </w:tcPr>
          <w:p w14:paraId="2C12B6BD" w14:textId="77777777" w:rsidR="00751AF2" w:rsidRDefault="00000000">
            <w:r>
              <w:t>Ảnh đại diện</w:t>
            </w:r>
          </w:p>
        </w:tc>
        <w:tc>
          <w:tcPr>
            <w:tcW w:w="2880" w:type="dxa"/>
          </w:tcPr>
          <w:p w14:paraId="64F94075" w14:textId="77777777" w:rsidR="00751AF2" w:rsidRDefault="00000000">
            <w:r>
              <w:t>Hình ảnh cá nhân</w:t>
            </w:r>
          </w:p>
        </w:tc>
        <w:tc>
          <w:tcPr>
            <w:tcW w:w="2880" w:type="dxa"/>
          </w:tcPr>
          <w:p w14:paraId="492AB380" w14:textId="77777777" w:rsidR="00751AF2" w:rsidRDefault="00000000">
            <w:r>
              <w:t>Có</w:t>
            </w:r>
          </w:p>
        </w:tc>
      </w:tr>
      <w:tr w:rsidR="00751AF2" w14:paraId="5C56BA0C" w14:textId="77777777">
        <w:tc>
          <w:tcPr>
            <w:tcW w:w="2880" w:type="dxa"/>
          </w:tcPr>
          <w:p w14:paraId="3ECDB4EE" w14:textId="77777777" w:rsidR="00751AF2" w:rsidRDefault="00000000">
            <w:r>
              <w:t>Họ và tên</w:t>
            </w:r>
          </w:p>
        </w:tc>
        <w:tc>
          <w:tcPr>
            <w:tcW w:w="2880" w:type="dxa"/>
          </w:tcPr>
          <w:p w14:paraId="74A2E5C0" w14:textId="77777777" w:rsidR="00751AF2" w:rsidRDefault="00000000">
            <w:r>
              <w:t>Tên đầy đủ theo hồ sơ công ty</w:t>
            </w:r>
          </w:p>
        </w:tc>
        <w:tc>
          <w:tcPr>
            <w:tcW w:w="2880" w:type="dxa"/>
          </w:tcPr>
          <w:p w14:paraId="2854E80B" w14:textId="77777777" w:rsidR="00751AF2" w:rsidRDefault="00000000">
            <w:r>
              <w:t>Có (tên hiển thị)</w:t>
            </w:r>
          </w:p>
        </w:tc>
      </w:tr>
      <w:tr w:rsidR="00751AF2" w14:paraId="1FB9C284" w14:textId="77777777">
        <w:tc>
          <w:tcPr>
            <w:tcW w:w="2880" w:type="dxa"/>
          </w:tcPr>
          <w:p w14:paraId="062C4637" w14:textId="77777777" w:rsidR="00751AF2" w:rsidRDefault="00000000">
            <w:r>
              <w:t>Email</w:t>
            </w:r>
          </w:p>
        </w:tc>
        <w:tc>
          <w:tcPr>
            <w:tcW w:w="2880" w:type="dxa"/>
          </w:tcPr>
          <w:p w14:paraId="6B8E5603" w14:textId="77777777" w:rsidR="00751AF2" w:rsidRDefault="00000000">
            <w:r>
              <w:t>Email công ty</w:t>
            </w:r>
          </w:p>
        </w:tc>
        <w:tc>
          <w:tcPr>
            <w:tcW w:w="2880" w:type="dxa"/>
          </w:tcPr>
          <w:p w14:paraId="4E86AD78" w14:textId="77777777" w:rsidR="00751AF2" w:rsidRDefault="00000000">
            <w:r>
              <w:t>Không</w:t>
            </w:r>
          </w:p>
        </w:tc>
      </w:tr>
      <w:tr w:rsidR="00751AF2" w14:paraId="19DBD736" w14:textId="77777777">
        <w:tc>
          <w:tcPr>
            <w:tcW w:w="2880" w:type="dxa"/>
          </w:tcPr>
          <w:p w14:paraId="34680756" w14:textId="77777777" w:rsidR="00751AF2" w:rsidRDefault="00000000">
            <w:r>
              <w:t>Phòng ban</w:t>
            </w:r>
          </w:p>
        </w:tc>
        <w:tc>
          <w:tcPr>
            <w:tcW w:w="2880" w:type="dxa"/>
          </w:tcPr>
          <w:p w14:paraId="15EE4FBA" w14:textId="77777777" w:rsidR="00751AF2" w:rsidRDefault="00000000">
            <w:r>
              <w:t>Phòng ban đang làm việc</w:t>
            </w:r>
          </w:p>
        </w:tc>
        <w:tc>
          <w:tcPr>
            <w:tcW w:w="2880" w:type="dxa"/>
          </w:tcPr>
          <w:p w14:paraId="7275521B" w14:textId="77777777" w:rsidR="00751AF2" w:rsidRDefault="00000000">
            <w:r>
              <w:t>Không</w:t>
            </w:r>
          </w:p>
        </w:tc>
      </w:tr>
      <w:tr w:rsidR="00751AF2" w14:paraId="27230241" w14:textId="77777777">
        <w:tc>
          <w:tcPr>
            <w:tcW w:w="2880" w:type="dxa"/>
          </w:tcPr>
          <w:p w14:paraId="21DC00C5" w14:textId="77777777" w:rsidR="00751AF2" w:rsidRDefault="00000000">
            <w:r>
              <w:t>Vị trí công việc</w:t>
            </w:r>
          </w:p>
        </w:tc>
        <w:tc>
          <w:tcPr>
            <w:tcW w:w="2880" w:type="dxa"/>
          </w:tcPr>
          <w:p w14:paraId="10164A5B" w14:textId="77777777" w:rsidR="00751AF2" w:rsidRDefault="00000000">
            <w:r>
              <w:t>Chức danh công việc</w:t>
            </w:r>
          </w:p>
        </w:tc>
        <w:tc>
          <w:tcPr>
            <w:tcW w:w="2880" w:type="dxa"/>
          </w:tcPr>
          <w:p w14:paraId="422F2ECB" w14:textId="77777777" w:rsidR="00751AF2" w:rsidRDefault="00000000">
            <w:r>
              <w:t>Không</w:t>
            </w:r>
          </w:p>
        </w:tc>
      </w:tr>
      <w:tr w:rsidR="00751AF2" w14:paraId="42C7EE00" w14:textId="77777777">
        <w:tc>
          <w:tcPr>
            <w:tcW w:w="2880" w:type="dxa"/>
          </w:tcPr>
          <w:p w14:paraId="051A4FA8" w14:textId="77777777" w:rsidR="00751AF2" w:rsidRDefault="00000000">
            <w:r>
              <w:t>Ngày tham gia</w:t>
            </w:r>
          </w:p>
        </w:tc>
        <w:tc>
          <w:tcPr>
            <w:tcW w:w="2880" w:type="dxa"/>
          </w:tcPr>
          <w:p w14:paraId="5D6EA3EA" w14:textId="77777777" w:rsidR="00751AF2" w:rsidRDefault="00000000">
            <w:r>
              <w:t>Ngày bắt đầu làm việc</w:t>
            </w:r>
          </w:p>
        </w:tc>
        <w:tc>
          <w:tcPr>
            <w:tcW w:w="2880" w:type="dxa"/>
          </w:tcPr>
          <w:p w14:paraId="78933793" w14:textId="77777777" w:rsidR="00751AF2" w:rsidRDefault="00000000">
            <w:r>
              <w:t>Không</w:t>
            </w:r>
          </w:p>
        </w:tc>
      </w:tr>
      <w:tr w:rsidR="00751AF2" w14:paraId="28C371D8" w14:textId="77777777">
        <w:tc>
          <w:tcPr>
            <w:tcW w:w="2880" w:type="dxa"/>
          </w:tcPr>
          <w:p w14:paraId="0B02498C" w14:textId="77777777" w:rsidR="00751AF2" w:rsidRDefault="00000000">
            <w:r>
              <w:t>Ảnh đại diện</w:t>
            </w:r>
          </w:p>
        </w:tc>
        <w:tc>
          <w:tcPr>
            <w:tcW w:w="2880" w:type="dxa"/>
          </w:tcPr>
          <w:p w14:paraId="71CC47A3" w14:textId="77777777" w:rsidR="00751AF2" w:rsidRDefault="00000000">
            <w:r>
              <w:t>Hình ảnh cá nhân</w:t>
            </w:r>
          </w:p>
        </w:tc>
        <w:tc>
          <w:tcPr>
            <w:tcW w:w="2880" w:type="dxa"/>
          </w:tcPr>
          <w:p w14:paraId="44E538DE" w14:textId="77777777" w:rsidR="00751AF2" w:rsidRDefault="00000000">
            <w:r>
              <w:t>Có</w:t>
            </w:r>
          </w:p>
        </w:tc>
      </w:tr>
      <w:tr w:rsidR="00751AF2" w14:paraId="37C30CBE" w14:textId="77777777">
        <w:tc>
          <w:tcPr>
            <w:tcW w:w="2880" w:type="dxa"/>
          </w:tcPr>
          <w:p w14:paraId="6CF33319" w14:textId="77777777" w:rsidR="00751AF2" w:rsidRDefault="00000000">
            <w:r>
              <w:t>Họ và tên</w:t>
            </w:r>
          </w:p>
        </w:tc>
        <w:tc>
          <w:tcPr>
            <w:tcW w:w="2880" w:type="dxa"/>
          </w:tcPr>
          <w:p w14:paraId="48FC38CC" w14:textId="77777777" w:rsidR="00751AF2" w:rsidRDefault="00000000">
            <w:r>
              <w:t>Tên đầy đủ theo hồ sơ công ty</w:t>
            </w:r>
          </w:p>
        </w:tc>
        <w:tc>
          <w:tcPr>
            <w:tcW w:w="2880" w:type="dxa"/>
          </w:tcPr>
          <w:p w14:paraId="0F1BC78C" w14:textId="77777777" w:rsidR="00751AF2" w:rsidRDefault="00000000">
            <w:r>
              <w:t>Có (tên hiển thị)</w:t>
            </w:r>
          </w:p>
        </w:tc>
      </w:tr>
      <w:tr w:rsidR="00751AF2" w14:paraId="334D5C7B" w14:textId="77777777">
        <w:tc>
          <w:tcPr>
            <w:tcW w:w="2880" w:type="dxa"/>
          </w:tcPr>
          <w:p w14:paraId="50CCA86B" w14:textId="77777777" w:rsidR="00751AF2" w:rsidRDefault="00000000">
            <w:r>
              <w:t>Email</w:t>
            </w:r>
          </w:p>
        </w:tc>
        <w:tc>
          <w:tcPr>
            <w:tcW w:w="2880" w:type="dxa"/>
          </w:tcPr>
          <w:p w14:paraId="5665F114" w14:textId="77777777" w:rsidR="00751AF2" w:rsidRDefault="00000000">
            <w:r>
              <w:t>Email công ty</w:t>
            </w:r>
          </w:p>
        </w:tc>
        <w:tc>
          <w:tcPr>
            <w:tcW w:w="2880" w:type="dxa"/>
          </w:tcPr>
          <w:p w14:paraId="1FDE6ECC" w14:textId="77777777" w:rsidR="00751AF2" w:rsidRDefault="00000000">
            <w:r>
              <w:t>Không</w:t>
            </w:r>
          </w:p>
        </w:tc>
      </w:tr>
      <w:tr w:rsidR="00751AF2" w14:paraId="40ECA126" w14:textId="77777777">
        <w:tc>
          <w:tcPr>
            <w:tcW w:w="2880" w:type="dxa"/>
          </w:tcPr>
          <w:p w14:paraId="39E1A264" w14:textId="77777777" w:rsidR="00751AF2" w:rsidRDefault="00000000">
            <w:r>
              <w:t>Phòng ban</w:t>
            </w:r>
          </w:p>
        </w:tc>
        <w:tc>
          <w:tcPr>
            <w:tcW w:w="2880" w:type="dxa"/>
          </w:tcPr>
          <w:p w14:paraId="201FA9A7" w14:textId="77777777" w:rsidR="00751AF2" w:rsidRDefault="00000000">
            <w:r>
              <w:t>Phòng ban đang làm việc</w:t>
            </w:r>
          </w:p>
        </w:tc>
        <w:tc>
          <w:tcPr>
            <w:tcW w:w="2880" w:type="dxa"/>
          </w:tcPr>
          <w:p w14:paraId="79BC1E8B" w14:textId="77777777" w:rsidR="00751AF2" w:rsidRDefault="00000000">
            <w:r>
              <w:t>Không</w:t>
            </w:r>
          </w:p>
        </w:tc>
      </w:tr>
      <w:tr w:rsidR="00751AF2" w14:paraId="0AF07F7E" w14:textId="77777777">
        <w:tc>
          <w:tcPr>
            <w:tcW w:w="2880" w:type="dxa"/>
          </w:tcPr>
          <w:p w14:paraId="50EF02F3" w14:textId="77777777" w:rsidR="00751AF2" w:rsidRDefault="00000000">
            <w:r>
              <w:t>Vị trí công việc</w:t>
            </w:r>
          </w:p>
        </w:tc>
        <w:tc>
          <w:tcPr>
            <w:tcW w:w="2880" w:type="dxa"/>
          </w:tcPr>
          <w:p w14:paraId="7C50FD70" w14:textId="77777777" w:rsidR="00751AF2" w:rsidRDefault="00000000">
            <w:r>
              <w:t>Chức danh công việc</w:t>
            </w:r>
          </w:p>
        </w:tc>
        <w:tc>
          <w:tcPr>
            <w:tcW w:w="2880" w:type="dxa"/>
          </w:tcPr>
          <w:p w14:paraId="4A17B7BC" w14:textId="77777777" w:rsidR="00751AF2" w:rsidRDefault="00000000">
            <w:r>
              <w:t>Không</w:t>
            </w:r>
          </w:p>
        </w:tc>
      </w:tr>
      <w:tr w:rsidR="00751AF2" w14:paraId="3EB04F28" w14:textId="77777777">
        <w:tc>
          <w:tcPr>
            <w:tcW w:w="2880" w:type="dxa"/>
          </w:tcPr>
          <w:p w14:paraId="4757B03B" w14:textId="77777777" w:rsidR="00751AF2" w:rsidRDefault="00000000">
            <w:r>
              <w:t>Ngày tham gia</w:t>
            </w:r>
          </w:p>
        </w:tc>
        <w:tc>
          <w:tcPr>
            <w:tcW w:w="2880" w:type="dxa"/>
          </w:tcPr>
          <w:p w14:paraId="0A10AEC3" w14:textId="77777777" w:rsidR="00751AF2" w:rsidRDefault="00000000">
            <w:r>
              <w:t>Ngày bắt đầu làm việc</w:t>
            </w:r>
          </w:p>
        </w:tc>
        <w:tc>
          <w:tcPr>
            <w:tcW w:w="2880" w:type="dxa"/>
          </w:tcPr>
          <w:p w14:paraId="3D0D34D3" w14:textId="77777777" w:rsidR="00751AF2" w:rsidRDefault="00000000">
            <w:r>
              <w:t>Không</w:t>
            </w:r>
          </w:p>
        </w:tc>
      </w:tr>
      <w:tr w:rsidR="00751AF2" w14:paraId="4670C3E2" w14:textId="77777777">
        <w:tc>
          <w:tcPr>
            <w:tcW w:w="2880" w:type="dxa"/>
          </w:tcPr>
          <w:p w14:paraId="0CD97678" w14:textId="77777777" w:rsidR="00751AF2" w:rsidRDefault="00000000">
            <w:r>
              <w:t>Ảnh đại diện</w:t>
            </w:r>
          </w:p>
        </w:tc>
        <w:tc>
          <w:tcPr>
            <w:tcW w:w="2880" w:type="dxa"/>
          </w:tcPr>
          <w:p w14:paraId="0DA29145" w14:textId="77777777" w:rsidR="00751AF2" w:rsidRDefault="00000000">
            <w:r>
              <w:t>Hình ảnh cá nhân</w:t>
            </w:r>
          </w:p>
        </w:tc>
        <w:tc>
          <w:tcPr>
            <w:tcW w:w="2880" w:type="dxa"/>
          </w:tcPr>
          <w:p w14:paraId="30ABB5F8" w14:textId="77777777" w:rsidR="00751AF2" w:rsidRDefault="00000000">
            <w:r>
              <w:t>Có</w:t>
            </w:r>
          </w:p>
        </w:tc>
      </w:tr>
      <w:tr w:rsidR="00751AF2" w14:paraId="2238579A" w14:textId="77777777">
        <w:tc>
          <w:tcPr>
            <w:tcW w:w="2880" w:type="dxa"/>
          </w:tcPr>
          <w:p w14:paraId="6F17984E" w14:textId="77777777" w:rsidR="00751AF2" w:rsidRDefault="00000000">
            <w:r>
              <w:t>Họ và tên</w:t>
            </w:r>
          </w:p>
        </w:tc>
        <w:tc>
          <w:tcPr>
            <w:tcW w:w="2880" w:type="dxa"/>
          </w:tcPr>
          <w:p w14:paraId="773AD50E" w14:textId="77777777" w:rsidR="00751AF2" w:rsidRDefault="00000000">
            <w:r>
              <w:t>Tên đầy đủ theo hồ sơ công ty</w:t>
            </w:r>
          </w:p>
        </w:tc>
        <w:tc>
          <w:tcPr>
            <w:tcW w:w="2880" w:type="dxa"/>
          </w:tcPr>
          <w:p w14:paraId="270C6982" w14:textId="77777777" w:rsidR="00751AF2" w:rsidRDefault="00000000">
            <w:r>
              <w:t>Có (tên hiển thị)</w:t>
            </w:r>
          </w:p>
        </w:tc>
      </w:tr>
      <w:tr w:rsidR="00751AF2" w14:paraId="4329CFD7" w14:textId="77777777">
        <w:tc>
          <w:tcPr>
            <w:tcW w:w="2880" w:type="dxa"/>
          </w:tcPr>
          <w:p w14:paraId="66856B56" w14:textId="77777777" w:rsidR="00751AF2" w:rsidRDefault="00000000">
            <w:r>
              <w:t>Email</w:t>
            </w:r>
          </w:p>
        </w:tc>
        <w:tc>
          <w:tcPr>
            <w:tcW w:w="2880" w:type="dxa"/>
          </w:tcPr>
          <w:p w14:paraId="2773AB85" w14:textId="77777777" w:rsidR="00751AF2" w:rsidRDefault="00000000">
            <w:r>
              <w:t>Email công ty</w:t>
            </w:r>
          </w:p>
        </w:tc>
        <w:tc>
          <w:tcPr>
            <w:tcW w:w="2880" w:type="dxa"/>
          </w:tcPr>
          <w:p w14:paraId="1B87C8AA" w14:textId="77777777" w:rsidR="00751AF2" w:rsidRDefault="00000000">
            <w:r>
              <w:t>Không</w:t>
            </w:r>
          </w:p>
        </w:tc>
      </w:tr>
      <w:tr w:rsidR="00751AF2" w14:paraId="5289F61D" w14:textId="77777777">
        <w:tc>
          <w:tcPr>
            <w:tcW w:w="2880" w:type="dxa"/>
          </w:tcPr>
          <w:p w14:paraId="361739C8" w14:textId="77777777" w:rsidR="00751AF2" w:rsidRDefault="00000000">
            <w:r>
              <w:t>Phòng ban</w:t>
            </w:r>
          </w:p>
        </w:tc>
        <w:tc>
          <w:tcPr>
            <w:tcW w:w="2880" w:type="dxa"/>
          </w:tcPr>
          <w:p w14:paraId="34107CDB" w14:textId="77777777" w:rsidR="00751AF2" w:rsidRDefault="00000000">
            <w:r>
              <w:t>Phòng ban đang làm việc</w:t>
            </w:r>
          </w:p>
        </w:tc>
        <w:tc>
          <w:tcPr>
            <w:tcW w:w="2880" w:type="dxa"/>
          </w:tcPr>
          <w:p w14:paraId="7792B72B" w14:textId="77777777" w:rsidR="00751AF2" w:rsidRDefault="00000000">
            <w:r>
              <w:t>Không</w:t>
            </w:r>
          </w:p>
        </w:tc>
      </w:tr>
      <w:tr w:rsidR="00751AF2" w14:paraId="064C2DEC" w14:textId="77777777">
        <w:tc>
          <w:tcPr>
            <w:tcW w:w="2880" w:type="dxa"/>
          </w:tcPr>
          <w:p w14:paraId="11B39C5E" w14:textId="77777777" w:rsidR="00751AF2" w:rsidRDefault="00000000">
            <w:r>
              <w:t>Vị trí công việc</w:t>
            </w:r>
          </w:p>
        </w:tc>
        <w:tc>
          <w:tcPr>
            <w:tcW w:w="2880" w:type="dxa"/>
          </w:tcPr>
          <w:p w14:paraId="32826FDB" w14:textId="77777777" w:rsidR="00751AF2" w:rsidRDefault="00000000">
            <w:r>
              <w:t>Chức danh công việc</w:t>
            </w:r>
          </w:p>
        </w:tc>
        <w:tc>
          <w:tcPr>
            <w:tcW w:w="2880" w:type="dxa"/>
          </w:tcPr>
          <w:p w14:paraId="5109F6C1" w14:textId="77777777" w:rsidR="00751AF2" w:rsidRDefault="00000000">
            <w:r>
              <w:t>Không</w:t>
            </w:r>
          </w:p>
        </w:tc>
      </w:tr>
      <w:tr w:rsidR="00751AF2" w14:paraId="3104B8FB" w14:textId="77777777">
        <w:tc>
          <w:tcPr>
            <w:tcW w:w="2880" w:type="dxa"/>
          </w:tcPr>
          <w:p w14:paraId="338A681D" w14:textId="77777777" w:rsidR="00751AF2" w:rsidRDefault="00000000">
            <w:r>
              <w:t>Ngày tham gia</w:t>
            </w:r>
          </w:p>
        </w:tc>
        <w:tc>
          <w:tcPr>
            <w:tcW w:w="2880" w:type="dxa"/>
          </w:tcPr>
          <w:p w14:paraId="5FC8EEE9" w14:textId="77777777" w:rsidR="00751AF2" w:rsidRDefault="00000000">
            <w:r>
              <w:t>Ngày bắt đầu làm việc</w:t>
            </w:r>
          </w:p>
        </w:tc>
        <w:tc>
          <w:tcPr>
            <w:tcW w:w="2880" w:type="dxa"/>
          </w:tcPr>
          <w:p w14:paraId="3A823A56" w14:textId="77777777" w:rsidR="00751AF2" w:rsidRDefault="00000000">
            <w:r>
              <w:t>Không</w:t>
            </w:r>
          </w:p>
        </w:tc>
      </w:tr>
      <w:tr w:rsidR="00751AF2" w14:paraId="565AA3FD" w14:textId="77777777">
        <w:tc>
          <w:tcPr>
            <w:tcW w:w="2880" w:type="dxa"/>
          </w:tcPr>
          <w:p w14:paraId="1D393074" w14:textId="77777777" w:rsidR="00751AF2" w:rsidRDefault="00000000">
            <w:r>
              <w:t>Họ và tên</w:t>
            </w:r>
          </w:p>
        </w:tc>
        <w:tc>
          <w:tcPr>
            <w:tcW w:w="2880" w:type="dxa"/>
          </w:tcPr>
          <w:p w14:paraId="36049F9E" w14:textId="77777777" w:rsidR="00751AF2" w:rsidRDefault="00000000">
            <w:r>
              <w:t>Tên đầy đủ theo hồ sơ công ty</w:t>
            </w:r>
          </w:p>
        </w:tc>
        <w:tc>
          <w:tcPr>
            <w:tcW w:w="2880" w:type="dxa"/>
          </w:tcPr>
          <w:p w14:paraId="6A6C4331" w14:textId="77777777" w:rsidR="00751AF2" w:rsidRDefault="00000000">
            <w:r>
              <w:t>Có (tên hiển thị)</w:t>
            </w:r>
          </w:p>
        </w:tc>
      </w:tr>
      <w:tr w:rsidR="00751AF2" w14:paraId="4710AA03" w14:textId="77777777">
        <w:tc>
          <w:tcPr>
            <w:tcW w:w="2880" w:type="dxa"/>
          </w:tcPr>
          <w:p w14:paraId="6E51FE0B" w14:textId="77777777" w:rsidR="00751AF2" w:rsidRDefault="00000000">
            <w:r>
              <w:t>Email</w:t>
            </w:r>
          </w:p>
        </w:tc>
        <w:tc>
          <w:tcPr>
            <w:tcW w:w="2880" w:type="dxa"/>
          </w:tcPr>
          <w:p w14:paraId="5A8BE3BB" w14:textId="77777777" w:rsidR="00751AF2" w:rsidRDefault="00000000">
            <w:r>
              <w:t>Email công ty</w:t>
            </w:r>
          </w:p>
        </w:tc>
        <w:tc>
          <w:tcPr>
            <w:tcW w:w="2880" w:type="dxa"/>
          </w:tcPr>
          <w:p w14:paraId="43AC60F7" w14:textId="77777777" w:rsidR="00751AF2" w:rsidRDefault="00000000">
            <w:r>
              <w:t>Không</w:t>
            </w:r>
          </w:p>
        </w:tc>
      </w:tr>
      <w:tr w:rsidR="00751AF2" w14:paraId="4A893D96" w14:textId="77777777">
        <w:tc>
          <w:tcPr>
            <w:tcW w:w="2880" w:type="dxa"/>
          </w:tcPr>
          <w:p w14:paraId="65571D77" w14:textId="77777777" w:rsidR="00751AF2" w:rsidRDefault="00000000">
            <w:r>
              <w:t>Phòng ban</w:t>
            </w:r>
          </w:p>
        </w:tc>
        <w:tc>
          <w:tcPr>
            <w:tcW w:w="2880" w:type="dxa"/>
          </w:tcPr>
          <w:p w14:paraId="5A12390B" w14:textId="77777777" w:rsidR="00751AF2" w:rsidRDefault="00000000">
            <w:r>
              <w:t>Phòng ban đang làm việc</w:t>
            </w:r>
          </w:p>
        </w:tc>
        <w:tc>
          <w:tcPr>
            <w:tcW w:w="2880" w:type="dxa"/>
          </w:tcPr>
          <w:p w14:paraId="08233A89" w14:textId="77777777" w:rsidR="00751AF2" w:rsidRDefault="00000000">
            <w:r>
              <w:t>Không</w:t>
            </w:r>
          </w:p>
        </w:tc>
      </w:tr>
      <w:tr w:rsidR="00751AF2" w14:paraId="7E90E402" w14:textId="77777777">
        <w:tc>
          <w:tcPr>
            <w:tcW w:w="2880" w:type="dxa"/>
          </w:tcPr>
          <w:p w14:paraId="0E0C7697" w14:textId="77777777" w:rsidR="00751AF2" w:rsidRDefault="00000000">
            <w:r>
              <w:t>Vị trí công việc</w:t>
            </w:r>
          </w:p>
        </w:tc>
        <w:tc>
          <w:tcPr>
            <w:tcW w:w="2880" w:type="dxa"/>
          </w:tcPr>
          <w:p w14:paraId="0F2E4332" w14:textId="77777777" w:rsidR="00751AF2" w:rsidRDefault="00000000">
            <w:r>
              <w:t>Chức danh công việc</w:t>
            </w:r>
          </w:p>
        </w:tc>
        <w:tc>
          <w:tcPr>
            <w:tcW w:w="2880" w:type="dxa"/>
          </w:tcPr>
          <w:p w14:paraId="7CD47B73" w14:textId="77777777" w:rsidR="00751AF2" w:rsidRDefault="00000000">
            <w:r>
              <w:t>Không</w:t>
            </w:r>
          </w:p>
        </w:tc>
      </w:tr>
      <w:tr w:rsidR="00751AF2" w14:paraId="347FEF99" w14:textId="77777777">
        <w:tc>
          <w:tcPr>
            <w:tcW w:w="2880" w:type="dxa"/>
          </w:tcPr>
          <w:p w14:paraId="17881D09" w14:textId="77777777" w:rsidR="00751AF2" w:rsidRDefault="00000000">
            <w:r>
              <w:t>Ngày tham gia</w:t>
            </w:r>
          </w:p>
        </w:tc>
        <w:tc>
          <w:tcPr>
            <w:tcW w:w="2880" w:type="dxa"/>
          </w:tcPr>
          <w:p w14:paraId="5BCEA2EE" w14:textId="77777777" w:rsidR="00751AF2" w:rsidRDefault="00000000">
            <w:r>
              <w:t>Ngày bắt đầu làm việc</w:t>
            </w:r>
          </w:p>
        </w:tc>
        <w:tc>
          <w:tcPr>
            <w:tcW w:w="2880" w:type="dxa"/>
          </w:tcPr>
          <w:p w14:paraId="214D7B4D" w14:textId="77777777" w:rsidR="00751AF2" w:rsidRDefault="00000000">
            <w:r>
              <w:t>Không</w:t>
            </w:r>
          </w:p>
        </w:tc>
      </w:tr>
      <w:tr w:rsidR="00751AF2" w14:paraId="1B29F316" w14:textId="77777777">
        <w:tc>
          <w:tcPr>
            <w:tcW w:w="2880" w:type="dxa"/>
          </w:tcPr>
          <w:p w14:paraId="2B178405" w14:textId="77777777" w:rsidR="00751AF2" w:rsidRDefault="00000000">
            <w:r>
              <w:t>Email</w:t>
            </w:r>
          </w:p>
        </w:tc>
        <w:tc>
          <w:tcPr>
            <w:tcW w:w="2880" w:type="dxa"/>
          </w:tcPr>
          <w:p w14:paraId="40307993" w14:textId="77777777" w:rsidR="00751AF2" w:rsidRDefault="00000000">
            <w:r>
              <w:t>Email công ty</w:t>
            </w:r>
          </w:p>
        </w:tc>
        <w:tc>
          <w:tcPr>
            <w:tcW w:w="2880" w:type="dxa"/>
          </w:tcPr>
          <w:p w14:paraId="1EB4DA5D" w14:textId="77777777" w:rsidR="00751AF2" w:rsidRDefault="00000000">
            <w:r>
              <w:t>Không</w:t>
            </w:r>
          </w:p>
        </w:tc>
      </w:tr>
      <w:tr w:rsidR="00751AF2" w14:paraId="02383443" w14:textId="77777777">
        <w:tc>
          <w:tcPr>
            <w:tcW w:w="2880" w:type="dxa"/>
          </w:tcPr>
          <w:p w14:paraId="335F498B" w14:textId="77777777" w:rsidR="00751AF2" w:rsidRDefault="00000000">
            <w:r>
              <w:t>Phòng ban</w:t>
            </w:r>
          </w:p>
        </w:tc>
        <w:tc>
          <w:tcPr>
            <w:tcW w:w="2880" w:type="dxa"/>
          </w:tcPr>
          <w:p w14:paraId="699515F6" w14:textId="77777777" w:rsidR="00751AF2" w:rsidRDefault="00000000">
            <w:r>
              <w:t>Phòng ban đang làm việc</w:t>
            </w:r>
          </w:p>
        </w:tc>
        <w:tc>
          <w:tcPr>
            <w:tcW w:w="2880" w:type="dxa"/>
          </w:tcPr>
          <w:p w14:paraId="17786E9D" w14:textId="77777777" w:rsidR="00751AF2" w:rsidRDefault="00000000">
            <w:r>
              <w:t>Không</w:t>
            </w:r>
          </w:p>
        </w:tc>
      </w:tr>
      <w:tr w:rsidR="00751AF2" w14:paraId="74752764" w14:textId="77777777">
        <w:tc>
          <w:tcPr>
            <w:tcW w:w="2880" w:type="dxa"/>
          </w:tcPr>
          <w:p w14:paraId="41399CCC" w14:textId="77777777" w:rsidR="00751AF2" w:rsidRDefault="00000000">
            <w:r>
              <w:t>Vị trí công việc</w:t>
            </w:r>
          </w:p>
        </w:tc>
        <w:tc>
          <w:tcPr>
            <w:tcW w:w="2880" w:type="dxa"/>
          </w:tcPr>
          <w:p w14:paraId="5A410943" w14:textId="77777777" w:rsidR="00751AF2" w:rsidRDefault="00000000">
            <w:r>
              <w:t>Chức danh công việc</w:t>
            </w:r>
          </w:p>
        </w:tc>
        <w:tc>
          <w:tcPr>
            <w:tcW w:w="2880" w:type="dxa"/>
          </w:tcPr>
          <w:p w14:paraId="0C0D474E" w14:textId="77777777" w:rsidR="00751AF2" w:rsidRDefault="00000000">
            <w:r>
              <w:t>Không</w:t>
            </w:r>
          </w:p>
        </w:tc>
      </w:tr>
      <w:tr w:rsidR="00751AF2" w14:paraId="79E856DE" w14:textId="77777777">
        <w:tc>
          <w:tcPr>
            <w:tcW w:w="2880" w:type="dxa"/>
          </w:tcPr>
          <w:p w14:paraId="4D75200A" w14:textId="77777777" w:rsidR="00751AF2" w:rsidRDefault="00000000">
            <w:r>
              <w:t>Ngày tham gia</w:t>
            </w:r>
          </w:p>
        </w:tc>
        <w:tc>
          <w:tcPr>
            <w:tcW w:w="2880" w:type="dxa"/>
          </w:tcPr>
          <w:p w14:paraId="215AEB16" w14:textId="77777777" w:rsidR="00751AF2" w:rsidRDefault="00000000">
            <w:r>
              <w:t>Ngày bắt đầu làm việc</w:t>
            </w:r>
          </w:p>
        </w:tc>
        <w:tc>
          <w:tcPr>
            <w:tcW w:w="2880" w:type="dxa"/>
          </w:tcPr>
          <w:p w14:paraId="37F98176" w14:textId="77777777" w:rsidR="00751AF2" w:rsidRDefault="00000000">
            <w:r>
              <w:t>Không</w:t>
            </w:r>
          </w:p>
        </w:tc>
      </w:tr>
      <w:tr w:rsidR="00751AF2" w14:paraId="10B49769" w14:textId="77777777">
        <w:tc>
          <w:tcPr>
            <w:tcW w:w="2880" w:type="dxa"/>
          </w:tcPr>
          <w:p w14:paraId="61597C08" w14:textId="77777777" w:rsidR="00751AF2" w:rsidRDefault="00000000">
            <w:r>
              <w:t>Phòng ban</w:t>
            </w:r>
          </w:p>
        </w:tc>
        <w:tc>
          <w:tcPr>
            <w:tcW w:w="2880" w:type="dxa"/>
          </w:tcPr>
          <w:p w14:paraId="40F822A3" w14:textId="77777777" w:rsidR="00751AF2" w:rsidRDefault="00000000">
            <w:r>
              <w:t>Phòng ban đang làm việc</w:t>
            </w:r>
          </w:p>
        </w:tc>
        <w:tc>
          <w:tcPr>
            <w:tcW w:w="2880" w:type="dxa"/>
          </w:tcPr>
          <w:p w14:paraId="0A5597FE" w14:textId="77777777" w:rsidR="00751AF2" w:rsidRDefault="00000000">
            <w:r>
              <w:t>Không</w:t>
            </w:r>
          </w:p>
        </w:tc>
      </w:tr>
      <w:tr w:rsidR="00751AF2" w14:paraId="1E199729" w14:textId="77777777">
        <w:tc>
          <w:tcPr>
            <w:tcW w:w="2880" w:type="dxa"/>
          </w:tcPr>
          <w:p w14:paraId="7B214A18" w14:textId="77777777" w:rsidR="00751AF2" w:rsidRDefault="00000000">
            <w:r>
              <w:t>Vị trí công việc</w:t>
            </w:r>
          </w:p>
        </w:tc>
        <w:tc>
          <w:tcPr>
            <w:tcW w:w="2880" w:type="dxa"/>
          </w:tcPr>
          <w:p w14:paraId="47246857" w14:textId="77777777" w:rsidR="00751AF2" w:rsidRDefault="00000000">
            <w:r>
              <w:t>Chức danh công việc</w:t>
            </w:r>
          </w:p>
        </w:tc>
        <w:tc>
          <w:tcPr>
            <w:tcW w:w="2880" w:type="dxa"/>
          </w:tcPr>
          <w:p w14:paraId="5AC3A18D" w14:textId="77777777" w:rsidR="00751AF2" w:rsidRDefault="00000000">
            <w:r>
              <w:t>Không</w:t>
            </w:r>
          </w:p>
        </w:tc>
      </w:tr>
      <w:tr w:rsidR="00751AF2" w14:paraId="3B2AE5F8" w14:textId="77777777">
        <w:tc>
          <w:tcPr>
            <w:tcW w:w="2880" w:type="dxa"/>
          </w:tcPr>
          <w:p w14:paraId="56C8B9D0" w14:textId="77777777" w:rsidR="00751AF2" w:rsidRDefault="00000000">
            <w:r>
              <w:t>Ngày tham gia</w:t>
            </w:r>
          </w:p>
        </w:tc>
        <w:tc>
          <w:tcPr>
            <w:tcW w:w="2880" w:type="dxa"/>
          </w:tcPr>
          <w:p w14:paraId="6D8D4A0F" w14:textId="77777777" w:rsidR="00751AF2" w:rsidRDefault="00000000">
            <w:r>
              <w:t>Ngày bắt đầu làm việc</w:t>
            </w:r>
          </w:p>
        </w:tc>
        <w:tc>
          <w:tcPr>
            <w:tcW w:w="2880" w:type="dxa"/>
          </w:tcPr>
          <w:p w14:paraId="605F180F" w14:textId="77777777" w:rsidR="00751AF2" w:rsidRDefault="00000000">
            <w:r>
              <w:t>Không</w:t>
            </w:r>
          </w:p>
        </w:tc>
      </w:tr>
      <w:tr w:rsidR="00751AF2" w14:paraId="0C2903D4" w14:textId="77777777">
        <w:tc>
          <w:tcPr>
            <w:tcW w:w="2880" w:type="dxa"/>
          </w:tcPr>
          <w:p w14:paraId="77C531DC" w14:textId="77777777" w:rsidR="00751AF2" w:rsidRDefault="00000000">
            <w:r>
              <w:t>Vị trí công việc</w:t>
            </w:r>
          </w:p>
        </w:tc>
        <w:tc>
          <w:tcPr>
            <w:tcW w:w="2880" w:type="dxa"/>
          </w:tcPr>
          <w:p w14:paraId="6316ABCC" w14:textId="77777777" w:rsidR="00751AF2" w:rsidRDefault="00000000">
            <w:r>
              <w:t>Chức danh công việc</w:t>
            </w:r>
          </w:p>
        </w:tc>
        <w:tc>
          <w:tcPr>
            <w:tcW w:w="2880" w:type="dxa"/>
          </w:tcPr>
          <w:p w14:paraId="77C99A15" w14:textId="77777777" w:rsidR="00751AF2" w:rsidRDefault="00000000">
            <w:r>
              <w:t>Không</w:t>
            </w:r>
          </w:p>
        </w:tc>
      </w:tr>
      <w:tr w:rsidR="00751AF2" w14:paraId="09D6D713" w14:textId="77777777">
        <w:tc>
          <w:tcPr>
            <w:tcW w:w="2880" w:type="dxa"/>
          </w:tcPr>
          <w:p w14:paraId="1C849A95" w14:textId="77777777" w:rsidR="00751AF2" w:rsidRDefault="00000000">
            <w:r>
              <w:t>Ngày tham gia</w:t>
            </w:r>
          </w:p>
        </w:tc>
        <w:tc>
          <w:tcPr>
            <w:tcW w:w="2880" w:type="dxa"/>
          </w:tcPr>
          <w:p w14:paraId="262B134F" w14:textId="77777777" w:rsidR="00751AF2" w:rsidRDefault="00000000">
            <w:r>
              <w:t>Ngày bắt đầu làm việc</w:t>
            </w:r>
          </w:p>
        </w:tc>
        <w:tc>
          <w:tcPr>
            <w:tcW w:w="2880" w:type="dxa"/>
          </w:tcPr>
          <w:p w14:paraId="5D90749F" w14:textId="77777777" w:rsidR="00751AF2" w:rsidRDefault="00000000">
            <w:r>
              <w:t>Không</w:t>
            </w:r>
          </w:p>
        </w:tc>
      </w:tr>
    </w:tbl>
    <w:p w14:paraId="1205A92E" w14:textId="77777777" w:rsidR="00751AF2" w:rsidRDefault="00000000">
      <w:r>
        <w:t>&gt; **[HÌNH 34: Trang Hồ sơ cá nhân]**</w:t>
      </w:r>
    </w:p>
    <w:p w14:paraId="7E3802CE" w14:textId="77777777" w:rsidR="00751AF2" w:rsidRDefault="00000000">
      <w:pPr>
        <w:pStyle w:val="Heading2"/>
      </w:pPr>
      <w:r>
        <w:t>7.3. Thay đổi Ảnh đại diện</w:t>
      </w:r>
    </w:p>
    <w:p w14:paraId="45D08269" w14:textId="77777777" w:rsidR="00751AF2" w:rsidRDefault="00000000">
      <w:pPr>
        <w:pStyle w:val="ListNumber"/>
      </w:pPr>
      <w:r>
        <w:t>Tại trang Hồ sơ, nhấn "Đổi ảnh đại diện"</w:t>
      </w:r>
    </w:p>
    <w:p w14:paraId="6B27CD6F" w14:textId="77777777" w:rsidR="00751AF2" w:rsidRDefault="00000000">
      <w:pPr>
        <w:pStyle w:val="ListNumber"/>
      </w:pPr>
      <w:r>
        <w:t>Hộp thoại chọn file hiện ra</w:t>
      </w:r>
    </w:p>
    <w:p w14:paraId="71010C9D" w14:textId="77777777" w:rsidR="00751AF2" w:rsidRDefault="00000000">
      <w:pPr>
        <w:pStyle w:val="ListNumber"/>
      </w:pPr>
      <w:r>
        <w:t>Chọn ảnh từ máy tính</w:t>
      </w:r>
    </w:p>
    <w:p w14:paraId="504DD573" w14:textId="77777777" w:rsidR="00751AF2" w:rsidRDefault="00000000">
      <w:pPr>
        <w:pStyle w:val="ListNumber"/>
      </w:pPr>
      <w:r>
        <w:t>Xem trước ảnh</w:t>
      </w:r>
    </w:p>
    <w:p w14:paraId="550284B4" w14:textId="77777777" w:rsidR="00751AF2" w:rsidRDefault="00000000">
      <w:pPr>
        <w:pStyle w:val="ListNumber"/>
      </w:pPr>
      <w:r>
        <w:lastRenderedPageBreak/>
        <w:t>Nhấn "Lưu" để cập nhật</w:t>
      </w:r>
    </w:p>
    <w:p w14:paraId="5CA9C4C1" w14:textId="77777777" w:rsidR="00751AF2" w:rsidRDefault="00000000">
      <w:r>
        <w:t>**Yêu cầu về ảnh:**</w:t>
      </w:r>
    </w:p>
    <w:p w14:paraId="77EE185F" w14:textId="77777777" w:rsidR="00751AF2" w:rsidRDefault="00000000">
      <w:pPr>
        <w:pStyle w:val="ListBullet"/>
      </w:pPr>
      <w:r>
        <w:t>Định dạng: JPG, PNG</w:t>
      </w:r>
    </w:p>
    <w:p w14:paraId="0429E2CF" w14:textId="77777777" w:rsidR="00751AF2" w:rsidRDefault="00000000">
      <w:pPr>
        <w:pStyle w:val="ListBullet"/>
      </w:pPr>
      <w:r>
        <w:t>Dung lượng tối đa: 5MB</w:t>
      </w:r>
    </w:p>
    <w:p w14:paraId="55EEE10F" w14:textId="77777777" w:rsidR="00751AF2" w:rsidRDefault="00000000">
      <w:pPr>
        <w:pStyle w:val="ListBullet"/>
      </w:pPr>
      <w:r>
        <w:t>Kích thước đề nghị: 200x200px</w:t>
      </w:r>
    </w:p>
    <w:p w14:paraId="483CEFB0" w14:textId="77777777" w:rsidR="00751AF2" w:rsidRDefault="00000000">
      <w:r>
        <w:t>&gt; **[HÌNH 35: Chọn ảnh đại diện mới]**</w:t>
      </w:r>
    </w:p>
    <w:p w14:paraId="64C41AB6" w14:textId="77777777" w:rsidR="00751AF2" w:rsidRDefault="00000000">
      <w:pPr>
        <w:pStyle w:val="Heading2"/>
      </w:pPr>
      <w:r>
        <w:t>7.4. Thay đổi Tên hiển thị</w:t>
      </w:r>
    </w:p>
    <w:p w14:paraId="5241A7E9" w14:textId="77777777" w:rsidR="00751AF2" w:rsidRDefault="00000000">
      <w:pPr>
        <w:pStyle w:val="ListNumber"/>
      </w:pPr>
      <w:r>
        <w:t>Tại trường "Họ và tên", nhấn vào biểu tượng sửa</w:t>
      </w:r>
    </w:p>
    <w:p w14:paraId="3BD36FC9" w14:textId="77777777" w:rsidR="00751AF2" w:rsidRDefault="00000000">
      <w:pPr>
        <w:pStyle w:val="ListNumber"/>
      </w:pPr>
      <w:r>
        <w:t>Nhập tên hiển thị mới</w:t>
      </w:r>
    </w:p>
    <w:p w14:paraId="39743934" w14:textId="77777777" w:rsidR="00751AF2" w:rsidRDefault="00000000">
      <w:pPr>
        <w:pStyle w:val="ListNumber"/>
      </w:pPr>
      <w:r>
        <w:t>Nhấn "Lưu" để cập nhật</w:t>
      </w:r>
    </w:p>
    <w:p w14:paraId="3AC348CC" w14:textId="77777777" w:rsidR="00751AF2" w:rsidRDefault="00000000">
      <w:r>
        <w:t>**Lưu ý:**</w:t>
      </w:r>
    </w:p>
    <w:p w14:paraId="70CC89D5" w14:textId="77777777" w:rsidR="00751AF2" w:rsidRDefault="00000000">
      <w:pPr>
        <w:pStyle w:val="ListBullet"/>
      </w:pPr>
      <w:r>
        <w:t>Tên hiển thị có thể khác tên trên CCCD</w:t>
      </w:r>
    </w:p>
    <w:p w14:paraId="71D09468" w14:textId="77777777" w:rsidR="00751AF2" w:rsidRDefault="00000000">
      <w:pPr>
        <w:pStyle w:val="ListBullet"/>
      </w:pPr>
      <w:r>
        <w:t>Tên này sẽ xuất hiện khi tham gia học</w:t>
      </w:r>
    </w:p>
    <w:p w14:paraId="69DA4680" w14:textId="77777777" w:rsidR="00751AF2" w:rsidRDefault="00000000">
      <w:pPr>
        <w:pStyle w:val="ListBullet"/>
      </w:pPr>
      <w:r>
        <w:t>HR vẫn thấy tên thật trong hồ sơ công ty</w:t>
      </w:r>
    </w:p>
    <w:p w14:paraId="75CF8BEA" w14:textId="77777777" w:rsidR="00751AF2" w:rsidRDefault="00000000">
      <w:pPr>
        <w:pStyle w:val="Heading2"/>
      </w:pPr>
      <w:r>
        <w:t>7.5. Đổi Mật khẩu</w:t>
      </w:r>
    </w:p>
    <w:p w14:paraId="36379408" w14:textId="77777777" w:rsidR="00751AF2" w:rsidRDefault="00000000">
      <w:pPr>
        <w:pStyle w:val="ListNumber"/>
      </w:pPr>
      <w:r>
        <w:t>Vào Hồ sơ → Cài đặt → Đổi mật khẩu</w:t>
      </w:r>
    </w:p>
    <w:p w14:paraId="0D36D2D9" w14:textId="77777777" w:rsidR="00751AF2" w:rsidRDefault="00000000">
      <w:pPr>
        <w:pStyle w:val="ListNumber"/>
      </w:pPr>
      <w:r>
        <w:t>Nhập mật khẩu hiện tại</w:t>
      </w:r>
    </w:p>
    <w:p w14:paraId="0B437D71" w14:textId="77777777" w:rsidR="00751AF2" w:rsidRDefault="00000000">
      <w:pPr>
        <w:pStyle w:val="ListNumber"/>
      </w:pPr>
      <w:r>
        <w:t>Nhập mật khẩu mới (tối thiểu 8 ký tự, gồm chữ hoa, chữ thường, số)</w:t>
      </w:r>
    </w:p>
    <w:p w14:paraId="37300AC7" w14:textId="77777777" w:rsidR="00751AF2" w:rsidRDefault="00000000">
      <w:pPr>
        <w:pStyle w:val="ListNumber"/>
      </w:pPr>
      <w:r>
        <w:t>Xác nhận mật khẩu mới</w:t>
      </w:r>
    </w:p>
    <w:p w14:paraId="491A4D02" w14:textId="77777777" w:rsidR="00751AF2" w:rsidRDefault="00000000">
      <w:pPr>
        <w:pStyle w:val="ListNumber"/>
      </w:pPr>
      <w:r>
        <w:t>Nhấn "Đổi mật khẩu" để hoàn tất</w:t>
      </w:r>
    </w:p>
    <w:p w14:paraId="110921F7" w14:textId="77777777" w:rsidR="00751AF2" w:rsidRDefault="00000000">
      <w:r>
        <w:t>&gt; **[HÌNH 36: Form đổi mật khẩu]**</w:t>
      </w:r>
    </w:p>
    <w:p w14:paraId="2668CB36" w14:textId="77777777" w:rsidR="00751AF2" w:rsidRDefault="00000000">
      <w:pPr>
        <w:pStyle w:val="Heading2"/>
      </w:pPr>
      <w:r>
        <w:t>7.6. Cài đặt Thông báo</w:t>
      </w:r>
    </w:p>
    <w:p w14:paraId="1D489F3A" w14:textId="77777777" w:rsidR="00751AF2" w:rsidRDefault="00000000">
      <w:r>
        <w:t>Nhân viên có thể tùy chỉnh các loại thông báo nhận được:</w:t>
      </w:r>
    </w:p>
    <w:p w14:paraId="061127ED" w14:textId="77777777" w:rsidR="00751AF2" w:rsidRDefault="00000000">
      <w:pPr>
        <w:pStyle w:val="Heading3"/>
      </w:pPr>
      <w:r>
        <w:t>Thông báo qua Email</w:t>
      </w:r>
    </w:p>
    <w:tbl>
      <w:tblPr>
        <w:tblStyle w:val="TableGrid"/>
        <w:tblW w:w="0" w:type="auto"/>
        <w:tblLook w:val="04A0" w:firstRow="1" w:lastRow="0" w:firstColumn="1" w:lastColumn="0" w:noHBand="0" w:noVBand="1"/>
      </w:tblPr>
      <w:tblGrid>
        <w:gridCol w:w="2880"/>
        <w:gridCol w:w="2880"/>
        <w:gridCol w:w="2880"/>
      </w:tblGrid>
      <w:tr w:rsidR="00751AF2" w14:paraId="73E320D6" w14:textId="77777777">
        <w:tc>
          <w:tcPr>
            <w:tcW w:w="2880" w:type="dxa"/>
          </w:tcPr>
          <w:p w14:paraId="5B3556E2" w14:textId="77777777" w:rsidR="00751AF2" w:rsidRDefault="00000000">
            <w:r>
              <w:t>Loại thông báo</w:t>
            </w:r>
          </w:p>
        </w:tc>
        <w:tc>
          <w:tcPr>
            <w:tcW w:w="2880" w:type="dxa"/>
          </w:tcPr>
          <w:p w14:paraId="28530740" w14:textId="77777777" w:rsidR="00751AF2" w:rsidRDefault="00000000">
            <w:r>
              <w:t>Mô tả</w:t>
            </w:r>
          </w:p>
        </w:tc>
        <w:tc>
          <w:tcPr>
            <w:tcW w:w="2880" w:type="dxa"/>
          </w:tcPr>
          <w:p w14:paraId="1449F25A" w14:textId="77777777" w:rsidR="00751AF2" w:rsidRDefault="00000000">
            <w:r>
              <w:t>Mặc định</w:t>
            </w:r>
          </w:p>
        </w:tc>
      </w:tr>
      <w:tr w:rsidR="00751AF2" w14:paraId="53F88A39" w14:textId="77777777">
        <w:tc>
          <w:tcPr>
            <w:tcW w:w="2880" w:type="dxa"/>
          </w:tcPr>
          <w:p w14:paraId="6B6FB025" w14:textId="77777777" w:rsidR="00751AF2" w:rsidRDefault="00000000">
            <w:r>
              <w:t>Khóa học mới được gán</w:t>
            </w:r>
          </w:p>
        </w:tc>
        <w:tc>
          <w:tcPr>
            <w:tcW w:w="2880" w:type="dxa"/>
          </w:tcPr>
          <w:p w14:paraId="36C565C4" w14:textId="77777777" w:rsidR="00751AF2" w:rsidRDefault="00000000">
            <w:r>
              <w:t>Nhận email khi có khóa học mới</w:t>
            </w:r>
          </w:p>
        </w:tc>
        <w:tc>
          <w:tcPr>
            <w:tcW w:w="2880" w:type="dxa"/>
          </w:tcPr>
          <w:p w14:paraId="4DDDE073" w14:textId="77777777" w:rsidR="00751AF2" w:rsidRDefault="00000000">
            <w:r>
              <w:t>Bật</w:t>
            </w:r>
          </w:p>
        </w:tc>
      </w:tr>
      <w:tr w:rsidR="00751AF2" w14:paraId="17064CC8" w14:textId="77777777">
        <w:tc>
          <w:tcPr>
            <w:tcW w:w="2880" w:type="dxa"/>
          </w:tcPr>
          <w:p w14:paraId="00DB7C83" w14:textId="77777777" w:rsidR="00751AF2" w:rsidRDefault="00000000">
            <w:r>
              <w:t>Nhắc nhở học tập</w:t>
            </w:r>
          </w:p>
        </w:tc>
        <w:tc>
          <w:tcPr>
            <w:tcW w:w="2880" w:type="dxa"/>
          </w:tcPr>
          <w:p w14:paraId="7F444BDB" w14:textId="77777777" w:rsidR="00751AF2" w:rsidRDefault="00000000">
            <w:r>
              <w:t>Nhận email nhắc nhở học hàng ngày</w:t>
            </w:r>
          </w:p>
        </w:tc>
        <w:tc>
          <w:tcPr>
            <w:tcW w:w="2880" w:type="dxa"/>
          </w:tcPr>
          <w:p w14:paraId="7A1F1F72" w14:textId="77777777" w:rsidR="00751AF2" w:rsidRDefault="00000000">
            <w:r>
              <w:t>Tùy chọn</w:t>
            </w:r>
          </w:p>
        </w:tc>
      </w:tr>
      <w:tr w:rsidR="00751AF2" w14:paraId="18F19D98" w14:textId="77777777">
        <w:tc>
          <w:tcPr>
            <w:tcW w:w="2880" w:type="dxa"/>
          </w:tcPr>
          <w:p w14:paraId="67BC4B94" w14:textId="77777777" w:rsidR="00751AF2" w:rsidRDefault="00000000">
            <w:r>
              <w:t>Kết quả bài kiểm tra</w:t>
            </w:r>
          </w:p>
        </w:tc>
        <w:tc>
          <w:tcPr>
            <w:tcW w:w="2880" w:type="dxa"/>
          </w:tcPr>
          <w:p w14:paraId="3DAC4C13" w14:textId="77777777" w:rsidR="00751AF2" w:rsidRDefault="00000000">
            <w:r>
              <w:t>Nhận email khi có kết quả thi</w:t>
            </w:r>
          </w:p>
        </w:tc>
        <w:tc>
          <w:tcPr>
            <w:tcW w:w="2880" w:type="dxa"/>
          </w:tcPr>
          <w:p w14:paraId="15EF508B" w14:textId="77777777" w:rsidR="00751AF2" w:rsidRDefault="00000000">
            <w:r>
              <w:t>Bật</w:t>
            </w:r>
          </w:p>
        </w:tc>
      </w:tr>
      <w:tr w:rsidR="00751AF2" w14:paraId="7675A8A8" w14:textId="77777777">
        <w:tc>
          <w:tcPr>
            <w:tcW w:w="2880" w:type="dxa"/>
          </w:tcPr>
          <w:p w14:paraId="0837936F" w14:textId="77777777" w:rsidR="00751AF2" w:rsidRDefault="00000000">
            <w:r>
              <w:t>Khóa học mới được gán</w:t>
            </w:r>
          </w:p>
        </w:tc>
        <w:tc>
          <w:tcPr>
            <w:tcW w:w="2880" w:type="dxa"/>
          </w:tcPr>
          <w:p w14:paraId="571FBA2D" w14:textId="77777777" w:rsidR="00751AF2" w:rsidRDefault="00000000">
            <w:r>
              <w:t>Nhận email khi có khóa học mới</w:t>
            </w:r>
          </w:p>
        </w:tc>
        <w:tc>
          <w:tcPr>
            <w:tcW w:w="2880" w:type="dxa"/>
          </w:tcPr>
          <w:p w14:paraId="77363AAB" w14:textId="77777777" w:rsidR="00751AF2" w:rsidRDefault="00000000">
            <w:r>
              <w:t>Bật</w:t>
            </w:r>
          </w:p>
        </w:tc>
      </w:tr>
      <w:tr w:rsidR="00751AF2" w14:paraId="0ADCCD29" w14:textId="77777777">
        <w:tc>
          <w:tcPr>
            <w:tcW w:w="2880" w:type="dxa"/>
          </w:tcPr>
          <w:p w14:paraId="1AD41CA9" w14:textId="77777777" w:rsidR="00751AF2" w:rsidRDefault="00000000">
            <w:r>
              <w:t>Nhắc nhở học tập</w:t>
            </w:r>
          </w:p>
        </w:tc>
        <w:tc>
          <w:tcPr>
            <w:tcW w:w="2880" w:type="dxa"/>
          </w:tcPr>
          <w:p w14:paraId="565C3AF6" w14:textId="77777777" w:rsidR="00751AF2" w:rsidRDefault="00000000">
            <w:r>
              <w:t>Nhận email nhắc nhở học hàng ngày</w:t>
            </w:r>
          </w:p>
        </w:tc>
        <w:tc>
          <w:tcPr>
            <w:tcW w:w="2880" w:type="dxa"/>
          </w:tcPr>
          <w:p w14:paraId="2B4ED8B8" w14:textId="77777777" w:rsidR="00751AF2" w:rsidRDefault="00000000">
            <w:r>
              <w:t>Tùy chọn</w:t>
            </w:r>
          </w:p>
        </w:tc>
      </w:tr>
      <w:tr w:rsidR="00751AF2" w14:paraId="12C540B5" w14:textId="77777777">
        <w:tc>
          <w:tcPr>
            <w:tcW w:w="2880" w:type="dxa"/>
          </w:tcPr>
          <w:p w14:paraId="53B747DA" w14:textId="77777777" w:rsidR="00751AF2" w:rsidRDefault="00000000">
            <w:r>
              <w:t>Kết quả bài kiểm tra</w:t>
            </w:r>
          </w:p>
        </w:tc>
        <w:tc>
          <w:tcPr>
            <w:tcW w:w="2880" w:type="dxa"/>
          </w:tcPr>
          <w:p w14:paraId="394C6B9C" w14:textId="77777777" w:rsidR="00751AF2" w:rsidRDefault="00000000">
            <w:r>
              <w:t>Nhận email khi có kết quả thi</w:t>
            </w:r>
          </w:p>
        </w:tc>
        <w:tc>
          <w:tcPr>
            <w:tcW w:w="2880" w:type="dxa"/>
          </w:tcPr>
          <w:p w14:paraId="43C90B59" w14:textId="77777777" w:rsidR="00751AF2" w:rsidRDefault="00000000">
            <w:r>
              <w:t>Bật</w:t>
            </w:r>
          </w:p>
        </w:tc>
      </w:tr>
      <w:tr w:rsidR="00751AF2" w14:paraId="73CF61F7" w14:textId="77777777">
        <w:tc>
          <w:tcPr>
            <w:tcW w:w="2880" w:type="dxa"/>
          </w:tcPr>
          <w:p w14:paraId="34501E65" w14:textId="77777777" w:rsidR="00751AF2" w:rsidRDefault="00000000">
            <w:r>
              <w:lastRenderedPageBreak/>
              <w:t>Khóa học mới được gán</w:t>
            </w:r>
          </w:p>
        </w:tc>
        <w:tc>
          <w:tcPr>
            <w:tcW w:w="2880" w:type="dxa"/>
          </w:tcPr>
          <w:p w14:paraId="00AADCD7" w14:textId="77777777" w:rsidR="00751AF2" w:rsidRDefault="00000000">
            <w:r>
              <w:t>Nhận email khi có khóa học mới</w:t>
            </w:r>
          </w:p>
        </w:tc>
        <w:tc>
          <w:tcPr>
            <w:tcW w:w="2880" w:type="dxa"/>
          </w:tcPr>
          <w:p w14:paraId="35E6D6E8" w14:textId="77777777" w:rsidR="00751AF2" w:rsidRDefault="00000000">
            <w:r>
              <w:t>Bật</w:t>
            </w:r>
          </w:p>
        </w:tc>
      </w:tr>
      <w:tr w:rsidR="00751AF2" w14:paraId="01F5D494" w14:textId="77777777">
        <w:tc>
          <w:tcPr>
            <w:tcW w:w="2880" w:type="dxa"/>
          </w:tcPr>
          <w:p w14:paraId="75EE244F" w14:textId="77777777" w:rsidR="00751AF2" w:rsidRDefault="00000000">
            <w:r>
              <w:t>Nhắc nhở học tập</w:t>
            </w:r>
          </w:p>
        </w:tc>
        <w:tc>
          <w:tcPr>
            <w:tcW w:w="2880" w:type="dxa"/>
          </w:tcPr>
          <w:p w14:paraId="4BF3D3F9" w14:textId="77777777" w:rsidR="00751AF2" w:rsidRDefault="00000000">
            <w:r>
              <w:t>Nhận email nhắc nhở học hàng ngày</w:t>
            </w:r>
          </w:p>
        </w:tc>
        <w:tc>
          <w:tcPr>
            <w:tcW w:w="2880" w:type="dxa"/>
          </w:tcPr>
          <w:p w14:paraId="6417D93D" w14:textId="77777777" w:rsidR="00751AF2" w:rsidRDefault="00000000">
            <w:r>
              <w:t>Tùy chọn</w:t>
            </w:r>
          </w:p>
        </w:tc>
      </w:tr>
      <w:tr w:rsidR="00751AF2" w14:paraId="108EB4BF" w14:textId="77777777">
        <w:tc>
          <w:tcPr>
            <w:tcW w:w="2880" w:type="dxa"/>
          </w:tcPr>
          <w:p w14:paraId="4EE8D5F5" w14:textId="77777777" w:rsidR="00751AF2" w:rsidRDefault="00000000">
            <w:r>
              <w:t>Kết quả bài kiểm tra</w:t>
            </w:r>
          </w:p>
        </w:tc>
        <w:tc>
          <w:tcPr>
            <w:tcW w:w="2880" w:type="dxa"/>
          </w:tcPr>
          <w:p w14:paraId="5564E794" w14:textId="77777777" w:rsidR="00751AF2" w:rsidRDefault="00000000">
            <w:r>
              <w:t>Nhận email khi có kết quả thi</w:t>
            </w:r>
          </w:p>
        </w:tc>
        <w:tc>
          <w:tcPr>
            <w:tcW w:w="2880" w:type="dxa"/>
          </w:tcPr>
          <w:p w14:paraId="1B1505DD" w14:textId="77777777" w:rsidR="00751AF2" w:rsidRDefault="00000000">
            <w:r>
              <w:t>Bật</w:t>
            </w:r>
          </w:p>
        </w:tc>
      </w:tr>
      <w:tr w:rsidR="00751AF2" w14:paraId="40ED8D75" w14:textId="77777777">
        <w:tc>
          <w:tcPr>
            <w:tcW w:w="2880" w:type="dxa"/>
          </w:tcPr>
          <w:p w14:paraId="4DB8C579" w14:textId="77777777" w:rsidR="00751AF2" w:rsidRDefault="00000000">
            <w:r>
              <w:t>Nhắc nhở học tập</w:t>
            </w:r>
          </w:p>
        </w:tc>
        <w:tc>
          <w:tcPr>
            <w:tcW w:w="2880" w:type="dxa"/>
          </w:tcPr>
          <w:p w14:paraId="447C94BD" w14:textId="77777777" w:rsidR="00751AF2" w:rsidRDefault="00000000">
            <w:r>
              <w:t>Nhận email nhắc nhở học hàng ngày</w:t>
            </w:r>
          </w:p>
        </w:tc>
        <w:tc>
          <w:tcPr>
            <w:tcW w:w="2880" w:type="dxa"/>
          </w:tcPr>
          <w:p w14:paraId="7A62F212" w14:textId="77777777" w:rsidR="00751AF2" w:rsidRDefault="00000000">
            <w:r>
              <w:t>Tùy chọn</w:t>
            </w:r>
          </w:p>
        </w:tc>
      </w:tr>
      <w:tr w:rsidR="00751AF2" w14:paraId="3E48287C" w14:textId="77777777">
        <w:tc>
          <w:tcPr>
            <w:tcW w:w="2880" w:type="dxa"/>
          </w:tcPr>
          <w:p w14:paraId="74589126" w14:textId="77777777" w:rsidR="00751AF2" w:rsidRDefault="00000000">
            <w:r>
              <w:t>Kết quả bài kiểm tra</w:t>
            </w:r>
          </w:p>
        </w:tc>
        <w:tc>
          <w:tcPr>
            <w:tcW w:w="2880" w:type="dxa"/>
          </w:tcPr>
          <w:p w14:paraId="04C5623C" w14:textId="77777777" w:rsidR="00751AF2" w:rsidRDefault="00000000">
            <w:r>
              <w:t>Nhận email khi có kết quả thi</w:t>
            </w:r>
          </w:p>
        </w:tc>
        <w:tc>
          <w:tcPr>
            <w:tcW w:w="2880" w:type="dxa"/>
          </w:tcPr>
          <w:p w14:paraId="23563BFD" w14:textId="77777777" w:rsidR="00751AF2" w:rsidRDefault="00000000">
            <w:r>
              <w:t>Bật</w:t>
            </w:r>
          </w:p>
        </w:tc>
      </w:tr>
    </w:tbl>
    <w:p w14:paraId="7145F323" w14:textId="77777777" w:rsidR="00751AF2" w:rsidRDefault="00000000">
      <w:pPr>
        <w:pStyle w:val="Heading3"/>
      </w:pPr>
      <w:r>
        <w:t>Thông báo trên Hệ thống</w:t>
      </w:r>
    </w:p>
    <w:tbl>
      <w:tblPr>
        <w:tblStyle w:val="TableGrid"/>
        <w:tblW w:w="0" w:type="auto"/>
        <w:tblLook w:val="04A0" w:firstRow="1" w:lastRow="0" w:firstColumn="1" w:lastColumn="0" w:noHBand="0" w:noVBand="1"/>
      </w:tblPr>
      <w:tblGrid>
        <w:gridCol w:w="2880"/>
        <w:gridCol w:w="2880"/>
        <w:gridCol w:w="2880"/>
      </w:tblGrid>
      <w:tr w:rsidR="00751AF2" w14:paraId="0B3E2293" w14:textId="77777777">
        <w:tc>
          <w:tcPr>
            <w:tcW w:w="2880" w:type="dxa"/>
          </w:tcPr>
          <w:p w14:paraId="238D7A9B" w14:textId="77777777" w:rsidR="00751AF2" w:rsidRDefault="00000000">
            <w:r>
              <w:t>Loại thông báo</w:t>
            </w:r>
          </w:p>
        </w:tc>
        <w:tc>
          <w:tcPr>
            <w:tcW w:w="2880" w:type="dxa"/>
          </w:tcPr>
          <w:p w14:paraId="05A54D93" w14:textId="77777777" w:rsidR="00751AF2" w:rsidRDefault="00000000">
            <w:r>
              <w:t>Mô tả</w:t>
            </w:r>
          </w:p>
        </w:tc>
        <w:tc>
          <w:tcPr>
            <w:tcW w:w="2880" w:type="dxa"/>
          </w:tcPr>
          <w:p w14:paraId="319DBBE6" w14:textId="77777777" w:rsidR="00751AF2" w:rsidRDefault="00000000">
            <w:r>
              <w:t>Mặc định</w:t>
            </w:r>
          </w:p>
        </w:tc>
      </w:tr>
      <w:tr w:rsidR="00751AF2" w14:paraId="4320AF4B" w14:textId="77777777">
        <w:tc>
          <w:tcPr>
            <w:tcW w:w="2880" w:type="dxa"/>
          </w:tcPr>
          <w:p w14:paraId="69C127D5" w14:textId="77777777" w:rsidR="00751AF2" w:rsidRDefault="00000000">
            <w:r>
              <w:t>Thông báo về khóa học</w:t>
            </w:r>
          </w:p>
        </w:tc>
        <w:tc>
          <w:tcPr>
            <w:tcW w:w="2880" w:type="dxa"/>
          </w:tcPr>
          <w:p w14:paraId="32220CB1" w14:textId="77777777" w:rsidR="00751AF2" w:rsidRDefault="00000000">
            <w:r>
              <w:t>Thông báo từ khóa học</w:t>
            </w:r>
          </w:p>
        </w:tc>
        <w:tc>
          <w:tcPr>
            <w:tcW w:w="2880" w:type="dxa"/>
          </w:tcPr>
          <w:p w14:paraId="5F4DB4DF" w14:textId="77777777" w:rsidR="00751AF2" w:rsidRDefault="00000000">
            <w:r>
              <w:t>Bật</w:t>
            </w:r>
          </w:p>
        </w:tc>
      </w:tr>
      <w:tr w:rsidR="00751AF2" w14:paraId="4436388F" w14:textId="77777777">
        <w:tc>
          <w:tcPr>
            <w:tcW w:w="2880" w:type="dxa"/>
          </w:tcPr>
          <w:p w14:paraId="57F1B9BE" w14:textId="77777777" w:rsidR="00751AF2" w:rsidRDefault="00000000">
            <w:r>
              <w:t>Thông báo hệ thống</w:t>
            </w:r>
          </w:p>
        </w:tc>
        <w:tc>
          <w:tcPr>
            <w:tcW w:w="2880" w:type="dxa"/>
          </w:tcPr>
          <w:p w14:paraId="6F6FA4A2" w14:textId="77777777" w:rsidR="00751AF2" w:rsidRDefault="00000000">
            <w:r>
              <w:t>Tin tức, cập nhật từ hệ thống</w:t>
            </w:r>
          </w:p>
        </w:tc>
        <w:tc>
          <w:tcPr>
            <w:tcW w:w="2880" w:type="dxa"/>
          </w:tcPr>
          <w:p w14:paraId="290BC94C" w14:textId="77777777" w:rsidR="00751AF2" w:rsidRDefault="00000000">
            <w:r>
              <w:t>Bật</w:t>
            </w:r>
          </w:p>
        </w:tc>
      </w:tr>
      <w:tr w:rsidR="00751AF2" w14:paraId="0A50A6C0" w14:textId="77777777">
        <w:tc>
          <w:tcPr>
            <w:tcW w:w="2880" w:type="dxa"/>
          </w:tcPr>
          <w:p w14:paraId="6F249885" w14:textId="77777777" w:rsidR="00751AF2" w:rsidRDefault="00000000">
            <w:r>
              <w:t>Thông báo về khóa học</w:t>
            </w:r>
          </w:p>
        </w:tc>
        <w:tc>
          <w:tcPr>
            <w:tcW w:w="2880" w:type="dxa"/>
          </w:tcPr>
          <w:p w14:paraId="69FC0699" w14:textId="77777777" w:rsidR="00751AF2" w:rsidRDefault="00000000">
            <w:r>
              <w:t>Thông báo từ khóa học</w:t>
            </w:r>
          </w:p>
        </w:tc>
        <w:tc>
          <w:tcPr>
            <w:tcW w:w="2880" w:type="dxa"/>
          </w:tcPr>
          <w:p w14:paraId="04960529" w14:textId="77777777" w:rsidR="00751AF2" w:rsidRDefault="00000000">
            <w:r>
              <w:t>Bật</w:t>
            </w:r>
          </w:p>
        </w:tc>
      </w:tr>
      <w:tr w:rsidR="00751AF2" w14:paraId="5BB65C57" w14:textId="77777777">
        <w:tc>
          <w:tcPr>
            <w:tcW w:w="2880" w:type="dxa"/>
          </w:tcPr>
          <w:p w14:paraId="5319D7B6" w14:textId="77777777" w:rsidR="00751AF2" w:rsidRDefault="00000000">
            <w:r>
              <w:t>Thông báo hệ thống</w:t>
            </w:r>
          </w:p>
        </w:tc>
        <w:tc>
          <w:tcPr>
            <w:tcW w:w="2880" w:type="dxa"/>
          </w:tcPr>
          <w:p w14:paraId="2175314B" w14:textId="77777777" w:rsidR="00751AF2" w:rsidRDefault="00000000">
            <w:r>
              <w:t>Tin tức, cập nhật từ hệ thống</w:t>
            </w:r>
          </w:p>
        </w:tc>
        <w:tc>
          <w:tcPr>
            <w:tcW w:w="2880" w:type="dxa"/>
          </w:tcPr>
          <w:p w14:paraId="27F0CB5C" w14:textId="77777777" w:rsidR="00751AF2" w:rsidRDefault="00000000">
            <w:r>
              <w:t>Bật</w:t>
            </w:r>
          </w:p>
        </w:tc>
      </w:tr>
      <w:tr w:rsidR="00751AF2" w14:paraId="0806C5FE" w14:textId="77777777">
        <w:tc>
          <w:tcPr>
            <w:tcW w:w="2880" w:type="dxa"/>
          </w:tcPr>
          <w:p w14:paraId="7E01603A" w14:textId="77777777" w:rsidR="00751AF2" w:rsidRDefault="00000000">
            <w:r>
              <w:t>Thông báo về khóa học</w:t>
            </w:r>
          </w:p>
        </w:tc>
        <w:tc>
          <w:tcPr>
            <w:tcW w:w="2880" w:type="dxa"/>
          </w:tcPr>
          <w:p w14:paraId="15D57D1F" w14:textId="77777777" w:rsidR="00751AF2" w:rsidRDefault="00000000">
            <w:r>
              <w:t>Thông báo từ khóa học</w:t>
            </w:r>
          </w:p>
        </w:tc>
        <w:tc>
          <w:tcPr>
            <w:tcW w:w="2880" w:type="dxa"/>
          </w:tcPr>
          <w:p w14:paraId="3A2DBF0A" w14:textId="77777777" w:rsidR="00751AF2" w:rsidRDefault="00000000">
            <w:r>
              <w:t>Bật</w:t>
            </w:r>
          </w:p>
        </w:tc>
      </w:tr>
      <w:tr w:rsidR="00751AF2" w14:paraId="5113B458" w14:textId="77777777">
        <w:tc>
          <w:tcPr>
            <w:tcW w:w="2880" w:type="dxa"/>
          </w:tcPr>
          <w:p w14:paraId="06E64F35" w14:textId="77777777" w:rsidR="00751AF2" w:rsidRDefault="00000000">
            <w:r>
              <w:t>Thông báo hệ thống</w:t>
            </w:r>
          </w:p>
        </w:tc>
        <w:tc>
          <w:tcPr>
            <w:tcW w:w="2880" w:type="dxa"/>
          </w:tcPr>
          <w:p w14:paraId="4C7964FE" w14:textId="77777777" w:rsidR="00751AF2" w:rsidRDefault="00000000">
            <w:r>
              <w:t>Tin tức, cập nhật từ hệ thống</w:t>
            </w:r>
          </w:p>
        </w:tc>
        <w:tc>
          <w:tcPr>
            <w:tcW w:w="2880" w:type="dxa"/>
          </w:tcPr>
          <w:p w14:paraId="68243BB6" w14:textId="77777777" w:rsidR="00751AF2" w:rsidRDefault="00000000">
            <w:r>
              <w:t>Bật</w:t>
            </w:r>
          </w:p>
        </w:tc>
      </w:tr>
    </w:tbl>
    <w:p w14:paraId="7BFA7E24" w14:textId="77777777" w:rsidR="00751AF2" w:rsidRDefault="00000000">
      <w:r>
        <w:t>&gt; **[HÌNH 37: Cài đặt thông báo]**</w:t>
      </w:r>
    </w:p>
    <w:p w14:paraId="53C613AD" w14:textId="77777777" w:rsidR="00751AF2" w:rsidRDefault="00000000">
      <w:pPr>
        <w:pStyle w:val="Heading2"/>
      </w:pPr>
      <w:r>
        <w:t>7.7. Xem Tiến độ Học tập</w:t>
      </w:r>
    </w:p>
    <w:p w14:paraId="70EDC390" w14:textId="77777777" w:rsidR="00751AF2" w:rsidRDefault="00000000">
      <w:r>
        <w:t>Trang Tiến độ hiển thị:</w:t>
      </w:r>
    </w:p>
    <w:p w14:paraId="6C7464D8" w14:textId="77777777" w:rsidR="00751AF2" w:rsidRDefault="00000000">
      <w:pPr>
        <w:pStyle w:val="Heading3"/>
      </w:pPr>
      <w:r>
        <w:t>Tổng quan</w:t>
      </w:r>
    </w:p>
    <w:tbl>
      <w:tblPr>
        <w:tblStyle w:val="TableGrid"/>
        <w:tblW w:w="0" w:type="auto"/>
        <w:tblLook w:val="04A0" w:firstRow="1" w:lastRow="0" w:firstColumn="1" w:lastColumn="0" w:noHBand="0" w:noVBand="1"/>
      </w:tblPr>
      <w:tblGrid>
        <w:gridCol w:w="4320"/>
        <w:gridCol w:w="4320"/>
      </w:tblGrid>
      <w:tr w:rsidR="00751AF2" w14:paraId="6D4646C8" w14:textId="77777777">
        <w:tc>
          <w:tcPr>
            <w:tcW w:w="4320" w:type="dxa"/>
          </w:tcPr>
          <w:p w14:paraId="484DA449" w14:textId="77777777" w:rsidR="00751AF2" w:rsidRDefault="00000000">
            <w:r>
              <w:t>Thông tin</w:t>
            </w:r>
          </w:p>
        </w:tc>
        <w:tc>
          <w:tcPr>
            <w:tcW w:w="4320" w:type="dxa"/>
          </w:tcPr>
          <w:p w14:paraId="65A45B0F" w14:textId="77777777" w:rsidR="00751AF2" w:rsidRDefault="00000000">
            <w:r>
              <w:t>Mô tả</w:t>
            </w:r>
          </w:p>
        </w:tc>
      </w:tr>
      <w:tr w:rsidR="00751AF2" w14:paraId="335A3771" w14:textId="77777777">
        <w:tc>
          <w:tcPr>
            <w:tcW w:w="4320" w:type="dxa"/>
          </w:tcPr>
          <w:p w14:paraId="3C165BEB" w14:textId="77777777" w:rsidR="00751AF2" w:rsidRDefault="00000000">
            <w:r>
              <w:t>Khóa học đã hoàn thành</w:t>
            </w:r>
          </w:p>
        </w:tc>
        <w:tc>
          <w:tcPr>
            <w:tcW w:w="4320" w:type="dxa"/>
          </w:tcPr>
          <w:p w14:paraId="40D12A8D" w14:textId="77777777" w:rsidR="00751AF2" w:rsidRDefault="00000000">
            <w:r>
              <w:t>Số khóa học hoàn thành 100%</w:t>
            </w:r>
          </w:p>
        </w:tc>
      </w:tr>
      <w:tr w:rsidR="00751AF2" w14:paraId="73796DB4" w14:textId="77777777">
        <w:tc>
          <w:tcPr>
            <w:tcW w:w="4320" w:type="dxa"/>
          </w:tcPr>
          <w:p w14:paraId="270DCA30" w14:textId="77777777" w:rsidR="00751AF2" w:rsidRDefault="00000000">
            <w:r>
              <w:t>Khóa học đang học</w:t>
            </w:r>
          </w:p>
        </w:tc>
        <w:tc>
          <w:tcPr>
            <w:tcW w:w="4320" w:type="dxa"/>
          </w:tcPr>
          <w:p w14:paraId="571248A3" w14:textId="77777777" w:rsidR="00751AF2" w:rsidRDefault="00000000">
            <w:r>
              <w:t>Số khóa học đang trong quá trình</w:t>
            </w:r>
          </w:p>
        </w:tc>
      </w:tr>
      <w:tr w:rsidR="00751AF2" w14:paraId="6B7BB339" w14:textId="77777777">
        <w:tc>
          <w:tcPr>
            <w:tcW w:w="4320" w:type="dxa"/>
          </w:tcPr>
          <w:p w14:paraId="14728017" w14:textId="77777777" w:rsidR="00751AF2" w:rsidRDefault="00000000">
            <w:r>
              <w:t>Khóa học chưa bắt đầu</w:t>
            </w:r>
          </w:p>
        </w:tc>
        <w:tc>
          <w:tcPr>
            <w:tcW w:w="4320" w:type="dxa"/>
          </w:tcPr>
          <w:p w14:paraId="07A8A2D6" w14:textId="77777777" w:rsidR="00751AF2" w:rsidRDefault="00000000">
            <w:r>
              <w:t>Số khóa học chưa học</w:t>
            </w:r>
          </w:p>
        </w:tc>
      </w:tr>
      <w:tr w:rsidR="00751AF2" w14:paraId="4FBD9DB4" w14:textId="77777777">
        <w:tc>
          <w:tcPr>
            <w:tcW w:w="4320" w:type="dxa"/>
          </w:tcPr>
          <w:p w14:paraId="0397767D" w14:textId="77777777" w:rsidR="00751AF2" w:rsidRDefault="00000000">
            <w:r>
              <w:t>Tổng thời gian học</w:t>
            </w:r>
          </w:p>
        </w:tc>
        <w:tc>
          <w:tcPr>
            <w:tcW w:w="4320" w:type="dxa"/>
          </w:tcPr>
          <w:p w14:paraId="64A958B9" w14:textId="77777777" w:rsidR="00751AF2" w:rsidRDefault="00000000">
            <w:r>
              <w:t>Tổng số giờ đã học</w:t>
            </w:r>
          </w:p>
        </w:tc>
      </w:tr>
      <w:tr w:rsidR="00751AF2" w14:paraId="59A05552" w14:textId="77777777">
        <w:tc>
          <w:tcPr>
            <w:tcW w:w="4320" w:type="dxa"/>
          </w:tcPr>
          <w:p w14:paraId="3857DCD4" w14:textId="77777777" w:rsidR="00751AF2" w:rsidRDefault="00000000">
            <w:r>
              <w:t>Khóa học đã hoàn thành</w:t>
            </w:r>
          </w:p>
        </w:tc>
        <w:tc>
          <w:tcPr>
            <w:tcW w:w="4320" w:type="dxa"/>
          </w:tcPr>
          <w:p w14:paraId="1DBF9413" w14:textId="77777777" w:rsidR="00751AF2" w:rsidRDefault="00000000">
            <w:r>
              <w:t>Số khóa học hoàn thành 100%</w:t>
            </w:r>
          </w:p>
        </w:tc>
      </w:tr>
      <w:tr w:rsidR="00751AF2" w14:paraId="7ABA42F3" w14:textId="77777777">
        <w:tc>
          <w:tcPr>
            <w:tcW w:w="4320" w:type="dxa"/>
          </w:tcPr>
          <w:p w14:paraId="76F6225F" w14:textId="77777777" w:rsidR="00751AF2" w:rsidRDefault="00000000">
            <w:r>
              <w:t>Khóa học đang học</w:t>
            </w:r>
          </w:p>
        </w:tc>
        <w:tc>
          <w:tcPr>
            <w:tcW w:w="4320" w:type="dxa"/>
          </w:tcPr>
          <w:p w14:paraId="5B9192D1" w14:textId="77777777" w:rsidR="00751AF2" w:rsidRDefault="00000000">
            <w:r>
              <w:t>Số khóa học đang trong quá trình</w:t>
            </w:r>
          </w:p>
        </w:tc>
      </w:tr>
      <w:tr w:rsidR="00751AF2" w14:paraId="7ADA4BDA" w14:textId="77777777">
        <w:tc>
          <w:tcPr>
            <w:tcW w:w="4320" w:type="dxa"/>
          </w:tcPr>
          <w:p w14:paraId="56A75B1D" w14:textId="77777777" w:rsidR="00751AF2" w:rsidRDefault="00000000">
            <w:r>
              <w:t>Khóa học chưa bắt đầu</w:t>
            </w:r>
          </w:p>
        </w:tc>
        <w:tc>
          <w:tcPr>
            <w:tcW w:w="4320" w:type="dxa"/>
          </w:tcPr>
          <w:p w14:paraId="6D5F44AB" w14:textId="77777777" w:rsidR="00751AF2" w:rsidRDefault="00000000">
            <w:r>
              <w:t>Số khóa học chưa học</w:t>
            </w:r>
          </w:p>
        </w:tc>
      </w:tr>
      <w:tr w:rsidR="00751AF2" w14:paraId="1A9B05F7" w14:textId="77777777">
        <w:tc>
          <w:tcPr>
            <w:tcW w:w="4320" w:type="dxa"/>
          </w:tcPr>
          <w:p w14:paraId="239CF497" w14:textId="77777777" w:rsidR="00751AF2" w:rsidRDefault="00000000">
            <w:r>
              <w:t>Tổng thời gian học</w:t>
            </w:r>
          </w:p>
        </w:tc>
        <w:tc>
          <w:tcPr>
            <w:tcW w:w="4320" w:type="dxa"/>
          </w:tcPr>
          <w:p w14:paraId="57600B36" w14:textId="77777777" w:rsidR="00751AF2" w:rsidRDefault="00000000">
            <w:r>
              <w:t>Tổng số giờ đã học</w:t>
            </w:r>
          </w:p>
        </w:tc>
      </w:tr>
      <w:tr w:rsidR="00751AF2" w14:paraId="460C4014" w14:textId="77777777">
        <w:tc>
          <w:tcPr>
            <w:tcW w:w="4320" w:type="dxa"/>
          </w:tcPr>
          <w:p w14:paraId="4840850F" w14:textId="77777777" w:rsidR="00751AF2" w:rsidRDefault="00000000">
            <w:r>
              <w:t>Khóa học đã hoàn thành</w:t>
            </w:r>
          </w:p>
        </w:tc>
        <w:tc>
          <w:tcPr>
            <w:tcW w:w="4320" w:type="dxa"/>
          </w:tcPr>
          <w:p w14:paraId="6E3D705B" w14:textId="77777777" w:rsidR="00751AF2" w:rsidRDefault="00000000">
            <w:r>
              <w:t>Số khóa học hoàn thành 100%</w:t>
            </w:r>
          </w:p>
        </w:tc>
      </w:tr>
      <w:tr w:rsidR="00751AF2" w14:paraId="3BA669E4" w14:textId="77777777">
        <w:tc>
          <w:tcPr>
            <w:tcW w:w="4320" w:type="dxa"/>
          </w:tcPr>
          <w:p w14:paraId="5F032431" w14:textId="77777777" w:rsidR="00751AF2" w:rsidRDefault="00000000">
            <w:r>
              <w:t>Khóa học đang học</w:t>
            </w:r>
          </w:p>
        </w:tc>
        <w:tc>
          <w:tcPr>
            <w:tcW w:w="4320" w:type="dxa"/>
          </w:tcPr>
          <w:p w14:paraId="16905F58" w14:textId="77777777" w:rsidR="00751AF2" w:rsidRDefault="00000000">
            <w:r>
              <w:t>Số khóa học đang trong quá trình</w:t>
            </w:r>
          </w:p>
        </w:tc>
      </w:tr>
      <w:tr w:rsidR="00751AF2" w14:paraId="6022B53A" w14:textId="77777777">
        <w:tc>
          <w:tcPr>
            <w:tcW w:w="4320" w:type="dxa"/>
          </w:tcPr>
          <w:p w14:paraId="7A392F22" w14:textId="77777777" w:rsidR="00751AF2" w:rsidRDefault="00000000">
            <w:r>
              <w:t>Khóa học chưa bắt đầu</w:t>
            </w:r>
          </w:p>
        </w:tc>
        <w:tc>
          <w:tcPr>
            <w:tcW w:w="4320" w:type="dxa"/>
          </w:tcPr>
          <w:p w14:paraId="7ED22D59" w14:textId="77777777" w:rsidR="00751AF2" w:rsidRDefault="00000000">
            <w:r>
              <w:t>Số khóa học chưa học</w:t>
            </w:r>
          </w:p>
        </w:tc>
      </w:tr>
      <w:tr w:rsidR="00751AF2" w14:paraId="52D6EA93" w14:textId="77777777">
        <w:tc>
          <w:tcPr>
            <w:tcW w:w="4320" w:type="dxa"/>
          </w:tcPr>
          <w:p w14:paraId="2E8F62B0" w14:textId="77777777" w:rsidR="00751AF2" w:rsidRDefault="00000000">
            <w:r>
              <w:t>Tổng thời gian học</w:t>
            </w:r>
          </w:p>
        </w:tc>
        <w:tc>
          <w:tcPr>
            <w:tcW w:w="4320" w:type="dxa"/>
          </w:tcPr>
          <w:p w14:paraId="4DC9D400" w14:textId="77777777" w:rsidR="00751AF2" w:rsidRDefault="00000000">
            <w:r>
              <w:t>Tổng số giờ đã học</w:t>
            </w:r>
          </w:p>
        </w:tc>
      </w:tr>
      <w:tr w:rsidR="00751AF2" w14:paraId="6E91CB44" w14:textId="77777777">
        <w:tc>
          <w:tcPr>
            <w:tcW w:w="4320" w:type="dxa"/>
          </w:tcPr>
          <w:p w14:paraId="19F1FCCB" w14:textId="77777777" w:rsidR="00751AF2" w:rsidRDefault="00000000">
            <w:r>
              <w:t>Khóa học đang học</w:t>
            </w:r>
          </w:p>
        </w:tc>
        <w:tc>
          <w:tcPr>
            <w:tcW w:w="4320" w:type="dxa"/>
          </w:tcPr>
          <w:p w14:paraId="737BC718" w14:textId="77777777" w:rsidR="00751AF2" w:rsidRDefault="00000000">
            <w:r>
              <w:t>Số khóa học đang trong quá trình</w:t>
            </w:r>
          </w:p>
        </w:tc>
      </w:tr>
      <w:tr w:rsidR="00751AF2" w14:paraId="0417B028" w14:textId="77777777">
        <w:tc>
          <w:tcPr>
            <w:tcW w:w="4320" w:type="dxa"/>
          </w:tcPr>
          <w:p w14:paraId="6A2FF11A" w14:textId="77777777" w:rsidR="00751AF2" w:rsidRDefault="00000000">
            <w:r>
              <w:t>Khóa học chưa bắt đầu</w:t>
            </w:r>
          </w:p>
        </w:tc>
        <w:tc>
          <w:tcPr>
            <w:tcW w:w="4320" w:type="dxa"/>
          </w:tcPr>
          <w:p w14:paraId="4C4166F5" w14:textId="77777777" w:rsidR="00751AF2" w:rsidRDefault="00000000">
            <w:r>
              <w:t>Số khóa học chưa học</w:t>
            </w:r>
          </w:p>
        </w:tc>
      </w:tr>
      <w:tr w:rsidR="00751AF2" w14:paraId="64A074A8" w14:textId="77777777">
        <w:tc>
          <w:tcPr>
            <w:tcW w:w="4320" w:type="dxa"/>
          </w:tcPr>
          <w:p w14:paraId="1BCD9845" w14:textId="77777777" w:rsidR="00751AF2" w:rsidRDefault="00000000">
            <w:r>
              <w:t>Tổng thời gian học</w:t>
            </w:r>
          </w:p>
        </w:tc>
        <w:tc>
          <w:tcPr>
            <w:tcW w:w="4320" w:type="dxa"/>
          </w:tcPr>
          <w:p w14:paraId="39574936" w14:textId="77777777" w:rsidR="00751AF2" w:rsidRDefault="00000000">
            <w:r>
              <w:t>Tổng số giờ đã học</w:t>
            </w:r>
          </w:p>
        </w:tc>
      </w:tr>
      <w:tr w:rsidR="00751AF2" w14:paraId="79226F17" w14:textId="77777777">
        <w:tc>
          <w:tcPr>
            <w:tcW w:w="4320" w:type="dxa"/>
          </w:tcPr>
          <w:p w14:paraId="7AA83B47" w14:textId="77777777" w:rsidR="00751AF2" w:rsidRDefault="00000000">
            <w:r>
              <w:t>Khóa học chưa bắt đầu</w:t>
            </w:r>
          </w:p>
        </w:tc>
        <w:tc>
          <w:tcPr>
            <w:tcW w:w="4320" w:type="dxa"/>
          </w:tcPr>
          <w:p w14:paraId="22F7025D" w14:textId="77777777" w:rsidR="00751AF2" w:rsidRDefault="00000000">
            <w:r>
              <w:t>Số khóa học chưa học</w:t>
            </w:r>
          </w:p>
        </w:tc>
      </w:tr>
      <w:tr w:rsidR="00751AF2" w14:paraId="1FE0F62B" w14:textId="77777777">
        <w:tc>
          <w:tcPr>
            <w:tcW w:w="4320" w:type="dxa"/>
          </w:tcPr>
          <w:p w14:paraId="390CC63C" w14:textId="77777777" w:rsidR="00751AF2" w:rsidRDefault="00000000">
            <w:r>
              <w:t>Tổng thời gian học</w:t>
            </w:r>
          </w:p>
        </w:tc>
        <w:tc>
          <w:tcPr>
            <w:tcW w:w="4320" w:type="dxa"/>
          </w:tcPr>
          <w:p w14:paraId="3A1DAF75" w14:textId="77777777" w:rsidR="00751AF2" w:rsidRDefault="00000000">
            <w:r>
              <w:t>Tổng số giờ đã học</w:t>
            </w:r>
          </w:p>
        </w:tc>
      </w:tr>
    </w:tbl>
    <w:p w14:paraId="1450A139" w14:textId="77777777" w:rsidR="00751AF2" w:rsidRDefault="00000000">
      <w:pPr>
        <w:pStyle w:val="Heading3"/>
      </w:pPr>
      <w:r>
        <w:lastRenderedPageBreak/>
        <w:t>Chi tiết từng khóa học</w:t>
      </w:r>
    </w:p>
    <w:p w14:paraId="7445B3C3" w14:textId="77777777" w:rsidR="00751AF2" w:rsidRDefault="00000000">
      <w:r>
        <w:t>Danh sách chi tiết từng khóa học với:</w:t>
      </w:r>
    </w:p>
    <w:p w14:paraId="310E388D" w14:textId="77777777" w:rsidR="00751AF2" w:rsidRDefault="00000000">
      <w:pPr>
        <w:pStyle w:val="ListBullet"/>
      </w:pPr>
      <w:r>
        <w:t>Tên khóa học</w:t>
      </w:r>
    </w:p>
    <w:p w14:paraId="099C44AE" w14:textId="77777777" w:rsidR="00751AF2" w:rsidRDefault="00000000">
      <w:pPr>
        <w:pStyle w:val="ListBullet"/>
      </w:pPr>
      <w:r>
        <w:t>Thanh tiến độ phần trăm</w:t>
      </w:r>
    </w:p>
    <w:p w14:paraId="4B037751" w14:textId="77777777" w:rsidR="00751AF2" w:rsidRDefault="00000000">
      <w:pPr>
        <w:pStyle w:val="ListBullet"/>
      </w:pPr>
      <w:r>
        <w:t>Số bài đã học / Tổng số bài</w:t>
      </w:r>
    </w:p>
    <w:p w14:paraId="5F05296D" w14:textId="77777777" w:rsidR="00751AF2" w:rsidRDefault="00000000">
      <w:pPr>
        <w:pStyle w:val="ListBullet"/>
      </w:pPr>
      <w:r>
        <w:t>Trạng thái hiện tại</w:t>
      </w:r>
    </w:p>
    <w:p w14:paraId="641333FB" w14:textId="77777777" w:rsidR="00751AF2" w:rsidRDefault="00000000">
      <w:r>
        <w:t>&gt; **[HÌNH 38: Chi tiết tiến độ học tập]**</w:t>
      </w:r>
    </w:p>
    <w:p w14:paraId="4FBE07EA" w14:textId="77777777" w:rsidR="00751AF2" w:rsidRDefault="00000000">
      <w:r>
        <w:t>____________________________________________________________</w:t>
      </w:r>
    </w:p>
    <w:p w14:paraId="48426CC8" w14:textId="77777777" w:rsidR="00751AF2" w:rsidRDefault="00000000">
      <w:pPr>
        <w:pStyle w:val="Heading1"/>
      </w:pPr>
      <w:r>
        <w:t>8. BÁO CÁO LỖI VÀ HỖ TRỢ</w:t>
      </w:r>
    </w:p>
    <w:p w14:paraId="37540727" w14:textId="77777777" w:rsidR="00751AF2" w:rsidRDefault="00000000">
      <w:pPr>
        <w:pStyle w:val="Heading2"/>
      </w:pPr>
      <w:r>
        <w:t>8.1. Các tình huống cần hỗ trợ</w:t>
      </w:r>
    </w:p>
    <w:p w14:paraId="2DA33C7C" w14:textId="77777777" w:rsidR="00751AF2" w:rsidRDefault="00000000">
      <w:pPr>
        <w:pStyle w:val="Heading3"/>
      </w:pPr>
      <w:r>
        <w:t>Lỗi kỹ thuật</w:t>
      </w:r>
    </w:p>
    <w:p w14:paraId="6A54284D" w14:textId="77777777" w:rsidR="00751AF2" w:rsidRDefault="00000000">
      <w:pPr>
        <w:pStyle w:val="ListBullet"/>
      </w:pPr>
      <w:r>
        <w:t>Video không phát được</w:t>
      </w:r>
    </w:p>
    <w:p w14:paraId="399B0836" w14:textId="77777777" w:rsidR="00751AF2" w:rsidRDefault="00000000">
      <w:pPr>
        <w:pStyle w:val="ListBullet"/>
      </w:pPr>
      <w:r>
        <w:t>Không đăng nhập được</w:t>
      </w:r>
    </w:p>
    <w:p w14:paraId="0B96CB39" w14:textId="77777777" w:rsidR="00751AF2" w:rsidRDefault="00000000">
      <w:pPr>
        <w:pStyle w:val="ListBullet"/>
      </w:pPr>
      <w:r>
        <w:t>Trang web bị lỗi hiển thị</w:t>
      </w:r>
    </w:p>
    <w:p w14:paraId="32FF07C0" w14:textId="77777777" w:rsidR="00751AF2" w:rsidRDefault="00000000">
      <w:pPr>
        <w:pStyle w:val="ListBullet"/>
      </w:pPr>
      <w:r>
        <w:t>Không tải được tài liệu</w:t>
      </w:r>
    </w:p>
    <w:p w14:paraId="7CD91382" w14:textId="77777777" w:rsidR="00751AF2" w:rsidRDefault="00000000">
      <w:pPr>
        <w:pStyle w:val="ListBullet"/>
      </w:pPr>
      <w:r>
        <w:t>Lỗi nộp bài kiểm tra</w:t>
      </w:r>
    </w:p>
    <w:p w14:paraId="2ECE5C5C" w14:textId="77777777" w:rsidR="00751AF2" w:rsidRDefault="00000000">
      <w:pPr>
        <w:pStyle w:val="Heading3"/>
      </w:pPr>
      <w:r>
        <w:t>Thắc mắc về nội dung</w:t>
      </w:r>
    </w:p>
    <w:p w14:paraId="3DBA1242" w14:textId="77777777" w:rsidR="00751AF2" w:rsidRDefault="00000000">
      <w:pPr>
        <w:pStyle w:val="ListBullet"/>
      </w:pPr>
      <w:r>
        <w:t>Không hiểu nội dung bài học</w:t>
      </w:r>
    </w:p>
    <w:p w14:paraId="265B49D7" w14:textId="77777777" w:rsidR="00751AF2" w:rsidRDefault="00000000">
      <w:pPr>
        <w:pStyle w:val="ListBullet"/>
      </w:pPr>
      <w:r>
        <w:t>Câu hỏi kiểm tra không rõ ràng</w:t>
      </w:r>
    </w:p>
    <w:p w14:paraId="172C8B1C" w14:textId="77777777" w:rsidR="00751AF2" w:rsidRDefault="00000000">
      <w:pPr>
        <w:pStyle w:val="ListBullet"/>
      </w:pPr>
      <w:r>
        <w:t>Nội dung bài học chưa chính xác</w:t>
      </w:r>
    </w:p>
    <w:p w14:paraId="22E16806" w14:textId="77777777" w:rsidR="00751AF2" w:rsidRDefault="00000000">
      <w:pPr>
        <w:pStyle w:val="Heading3"/>
      </w:pPr>
      <w:r>
        <w:t>Đề xuất cải tiến</w:t>
      </w:r>
    </w:p>
    <w:p w14:paraId="3C606028" w14:textId="77777777" w:rsidR="00751AF2" w:rsidRDefault="00000000">
      <w:pPr>
        <w:pStyle w:val="ListBullet"/>
      </w:pPr>
      <w:r>
        <w:t>Muốn thêm khóa học mới</w:t>
      </w:r>
    </w:p>
    <w:p w14:paraId="5855BE4A" w14:textId="77777777" w:rsidR="00751AF2" w:rsidRDefault="00000000">
      <w:pPr>
        <w:pStyle w:val="ListBullet"/>
      </w:pPr>
      <w:r>
        <w:t>Góp ý cải thiện nội dung</w:t>
      </w:r>
    </w:p>
    <w:p w14:paraId="6C71FBF7" w14:textId="77777777" w:rsidR="00751AF2" w:rsidRDefault="00000000">
      <w:pPr>
        <w:pStyle w:val="ListBullet"/>
      </w:pPr>
      <w:r>
        <w:t>Báo cáo lỗi chính tả</w:t>
      </w:r>
    </w:p>
    <w:p w14:paraId="6BDC1FD3" w14:textId="77777777" w:rsidR="00751AF2" w:rsidRDefault="00000000">
      <w:pPr>
        <w:pStyle w:val="Heading3"/>
      </w:pPr>
      <w:r>
        <w:t>Vấn đề khác</w:t>
      </w:r>
    </w:p>
    <w:p w14:paraId="76BDCD79" w14:textId="77777777" w:rsidR="00751AF2" w:rsidRDefault="00000000">
      <w:pPr>
        <w:pStyle w:val="ListBullet"/>
      </w:pPr>
      <w:r>
        <w:t>Quên mật khẩu (ngoài chức năng đổi)</w:t>
      </w:r>
    </w:p>
    <w:p w14:paraId="6A80837B" w14:textId="77777777" w:rsidR="00751AF2" w:rsidRDefault="00000000">
      <w:pPr>
        <w:pStyle w:val="ListBullet"/>
      </w:pPr>
      <w:r>
        <w:t>Không nhận được chứng chỉ</w:t>
      </w:r>
    </w:p>
    <w:p w14:paraId="5F40EE82" w14:textId="77777777" w:rsidR="00751AF2" w:rsidRDefault="00000000">
      <w:pPr>
        <w:pStyle w:val="ListBullet"/>
      </w:pPr>
      <w:r>
        <w:t>Cần gia hạn thời gian học</w:t>
      </w:r>
    </w:p>
    <w:p w14:paraId="590ACF7C" w14:textId="77777777" w:rsidR="00751AF2" w:rsidRDefault="00000000">
      <w:pPr>
        <w:pStyle w:val="Heading2"/>
      </w:pPr>
      <w:r>
        <w:t>8.2. Gửi Yêu cầu Hỗ trợ</w:t>
      </w:r>
    </w:p>
    <w:p w14:paraId="0EC6B539" w14:textId="77777777" w:rsidR="00751AF2" w:rsidRDefault="00000000">
      <w:pPr>
        <w:pStyle w:val="Heading3"/>
      </w:pPr>
      <w:r>
        <w:t>Truy cập mục Hỗ trợ</w:t>
      </w:r>
    </w:p>
    <w:p w14:paraId="7822F1C4" w14:textId="77777777" w:rsidR="00751AF2" w:rsidRDefault="00000000">
      <w:pPr>
        <w:pStyle w:val="ListNumber"/>
      </w:pPr>
      <w:r>
        <w:t>Vào menu chính</w:t>
      </w:r>
    </w:p>
    <w:p w14:paraId="6FA1F6E5" w14:textId="77777777" w:rsidR="00751AF2" w:rsidRDefault="00000000">
      <w:pPr>
        <w:pStyle w:val="ListNumber"/>
      </w:pPr>
      <w:r>
        <w:t>Chọn "Hỗ trợ" hoặc "Trợ giúp"</w:t>
      </w:r>
    </w:p>
    <w:p w14:paraId="3389916C" w14:textId="77777777" w:rsidR="00751AF2" w:rsidRDefault="00000000">
      <w:pPr>
        <w:pStyle w:val="ListNumber"/>
      </w:pPr>
      <w:r>
        <w:t>Chọn "Gửi yêu cầu hỗ trợ"</w:t>
      </w:r>
    </w:p>
    <w:p w14:paraId="3F9CBB2B" w14:textId="77777777" w:rsidR="00751AF2" w:rsidRDefault="00000000">
      <w:r>
        <w:lastRenderedPageBreak/>
        <w:t>&gt; **[HÌNH 39: Vị trí mục Hỗ trợ trong menu]**</w:t>
      </w:r>
    </w:p>
    <w:p w14:paraId="7AC53FC7" w14:textId="77777777" w:rsidR="00751AF2" w:rsidRDefault="00000000">
      <w:pPr>
        <w:pStyle w:val="Heading3"/>
      </w:pPr>
      <w:r>
        <w:t>Điền thông tin yêu cầu</w:t>
      </w:r>
    </w:p>
    <w:tbl>
      <w:tblPr>
        <w:tblStyle w:val="TableGrid"/>
        <w:tblW w:w="0" w:type="auto"/>
        <w:tblLook w:val="04A0" w:firstRow="1" w:lastRow="0" w:firstColumn="1" w:lastColumn="0" w:noHBand="0" w:noVBand="1"/>
      </w:tblPr>
      <w:tblGrid>
        <w:gridCol w:w="2880"/>
        <w:gridCol w:w="2880"/>
        <w:gridCol w:w="2880"/>
      </w:tblGrid>
      <w:tr w:rsidR="00751AF2" w14:paraId="148387FF" w14:textId="77777777">
        <w:tc>
          <w:tcPr>
            <w:tcW w:w="2880" w:type="dxa"/>
          </w:tcPr>
          <w:p w14:paraId="7C2CA95B" w14:textId="77777777" w:rsidR="00751AF2" w:rsidRDefault="00000000">
            <w:r>
              <w:t>Trường</w:t>
            </w:r>
          </w:p>
        </w:tc>
        <w:tc>
          <w:tcPr>
            <w:tcW w:w="2880" w:type="dxa"/>
          </w:tcPr>
          <w:p w14:paraId="5869EFD5" w14:textId="77777777" w:rsidR="00751AF2" w:rsidRDefault="00000000">
            <w:r>
              <w:t>Bắt buộc</w:t>
            </w:r>
          </w:p>
        </w:tc>
        <w:tc>
          <w:tcPr>
            <w:tcW w:w="2880" w:type="dxa"/>
          </w:tcPr>
          <w:p w14:paraId="7322AE3E" w14:textId="77777777" w:rsidR="00751AF2" w:rsidRDefault="00000000">
            <w:r>
              <w:t>Hướng dẫn</w:t>
            </w:r>
          </w:p>
        </w:tc>
      </w:tr>
      <w:tr w:rsidR="00751AF2" w14:paraId="2FACD76B" w14:textId="77777777">
        <w:tc>
          <w:tcPr>
            <w:tcW w:w="2880" w:type="dxa"/>
          </w:tcPr>
          <w:p w14:paraId="150504B3" w14:textId="77777777" w:rsidR="00751AF2" w:rsidRDefault="00000000">
            <w:r>
              <w:t>Tiêu đề</w:t>
            </w:r>
          </w:p>
        </w:tc>
        <w:tc>
          <w:tcPr>
            <w:tcW w:w="2880" w:type="dxa"/>
          </w:tcPr>
          <w:p w14:paraId="7C92104E" w14:textId="77777777" w:rsidR="00751AF2" w:rsidRDefault="00000000">
            <w:r>
              <w:t>Có</w:t>
            </w:r>
          </w:p>
        </w:tc>
        <w:tc>
          <w:tcPr>
            <w:tcW w:w="2880" w:type="dxa"/>
          </w:tcPr>
          <w:p w14:paraId="0A8872E8" w14:textId="77777777" w:rsidR="00751AF2" w:rsidRDefault="00000000">
            <w:r>
              <w:t>Ngắn gọn, mô tả vấn đề chính</w:t>
            </w:r>
          </w:p>
        </w:tc>
      </w:tr>
      <w:tr w:rsidR="00751AF2" w14:paraId="51D99329" w14:textId="77777777">
        <w:tc>
          <w:tcPr>
            <w:tcW w:w="2880" w:type="dxa"/>
          </w:tcPr>
          <w:p w14:paraId="14D0F300" w14:textId="77777777" w:rsidR="00751AF2" w:rsidRDefault="00000000">
            <w:r>
              <w:t>Danh mục</w:t>
            </w:r>
          </w:p>
        </w:tc>
        <w:tc>
          <w:tcPr>
            <w:tcW w:w="2880" w:type="dxa"/>
          </w:tcPr>
          <w:p w14:paraId="2F06F349" w14:textId="77777777" w:rsidR="00751AF2" w:rsidRDefault="00000000">
            <w:r>
              <w:t>Có</w:t>
            </w:r>
          </w:p>
        </w:tc>
        <w:tc>
          <w:tcPr>
            <w:tcW w:w="2880" w:type="dxa"/>
          </w:tcPr>
          <w:p w14:paraId="38AFF869" w14:textId="77777777" w:rsidR="00751AF2" w:rsidRDefault="00000000">
            <w:r>
              <w:t>Chọn danh mục phù hợp nhất</w:t>
            </w:r>
          </w:p>
        </w:tc>
      </w:tr>
      <w:tr w:rsidR="00751AF2" w14:paraId="209E8F56" w14:textId="77777777">
        <w:tc>
          <w:tcPr>
            <w:tcW w:w="2880" w:type="dxa"/>
          </w:tcPr>
          <w:p w14:paraId="22EF5C85" w14:textId="77777777" w:rsidR="00751AF2" w:rsidRDefault="00000000">
            <w:r>
              <w:t>Mức độ ưu tiên</w:t>
            </w:r>
          </w:p>
        </w:tc>
        <w:tc>
          <w:tcPr>
            <w:tcW w:w="2880" w:type="dxa"/>
          </w:tcPr>
          <w:p w14:paraId="53BD1EE0" w14:textId="77777777" w:rsidR="00751AF2" w:rsidRDefault="00000000">
            <w:r>
              <w:t>Có</w:t>
            </w:r>
          </w:p>
        </w:tc>
        <w:tc>
          <w:tcPr>
            <w:tcW w:w="2880" w:type="dxa"/>
          </w:tcPr>
          <w:p w14:paraId="195658EF" w14:textId="77777777" w:rsidR="00751AF2" w:rsidRDefault="00000000">
            <w:r>
              <w:t>Thấp, Trung bình, Cao, Khẩn cấp</w:t>
            </w:r>
          </w:p>
        </w:tc>
      </w:tr>
      <w:tr w:rsidR="00751AF2" w14:paraId="01735429" w14:textId="77777777">
        <w:tc>
          <w:tcPr>
            <w:tcW w:w="2880" w:type="dxa"/>
          </w:tcPr>
          <w:p w14:paraId="7DED86CB" w14:textId="77777777" w:rsidR="00751AF2" w:rsidRDefault="00000000">
            <w:r>
              <w:t>Mô tả chi tiết</w:t>
            </w:r>
          </w:p>
        </w:tc>
        <w:tc>
          <w:tcPr>
            <w:tcW w:w="2880" w:type="dxa"/>
          </w:tcPr>
          <w:p w14:paraId="1C590E90" w14:textId="77777777" w:rsidR="00751AF2" w:rsidRDefault="00000000">
            <w:r>
              <w:t>Có</w:t>
            </w:r>
          </w:p>
        </w:tc>
        <w:tc>
          <w:tcPr>
            <w:tcW w:w="2880" w:type="dxa"/>
          </w:tcPr>
          <w:p w14:paraId="1F9064AF" w14:textId="77777777" w:rsidR="00751AF2" w:rsidRDefault="00000000">
            <w:r>
              <w:t>Mô tả càng chi tiết càng tốt</w:t>
            </w:r>
          </w:p>
        </w:tc>
      </w:tr>
      <w:tr w:rsidR="00751AF2" w14:paraId="2AA6F89F" w14:textId="77777777">
        <w:tc>
          <w:tcPr>
            <w:tcW w:w="2880" w:type="dxa"/>
          </w:tcPr>
          <w:p w14:paraId="4070606B" w14:textId="77777777" w:rsidR="00751AF2" w:rsidRDefault="00000000">
            <w:r>
              <w:t>Đính kèm</w:t>
            </w:r>
          </w:p>
        </w:tc>
        <w:tc>
          <w:tcPr>
            <w:tcW w:w="2880" w:type="dxa"/>
          </w:tcPr>
          <w:p w14:paraId="322FB334" w14:textId="77777777" w:rsidR="00751AF2" w:rsidRDefault="00000000">
            <w:r>
              <w:t>Không</w:t>
            </w:r>
          </w:p>
        </w:tc>
        <w:tc>
          <w:tcPr>
            <w:tcW w:w="2880" w:type="dxa"/>
          </w:tcPr>
          <w:p w14:paraId="6AFA9805" w14:textId="77777777" w:rsidR="00751AF2" w:rsidRDefault="00000000">
            <w:r>
              <w:t>Thêm ảnh chụp màn hình lỗi</w:t>
            </w:r>
          </w:p>
        </w:tc>
      </w:tr>
      <w:tr w:rsidR="00751AF2" w14:paraId="53E1D8EF" w14:textId="77777777">
        <w:tc>
          <w:tcPr>
            <w:tcW w:w="2880" w:type="dxa"/>
          </w:tcPr>
          <w:p w14:paraId="629CA887" w14:textId="77777777" w:rsidR="00751AF2" w:rsidRDefault="00000000">
            <w:r>
              <w:t>Tiêu đề</w:t>
            </w:r>
          </w:p>
        </w:tc>
        <w:tc>
          <w:tcPr>
            <w:tcW w:w="2880" w:type="dxa"/>
          </w:tcPr>
          <w:p w14:paraId="2EFA28CC" w14:textId="77777777" w:rsidR="00751AF2" w:rsidRDefault="00000000">
            <w:r>
              <w:t>Có</w:t>
            </w:r>
          </w:p>
        </w:tc>
        <w:tc>
          <w:tcPr>
            <w:tcW w:w="2880" w:type="dxa"/>
          </w:tcPr>
          <w:p w14:paraId="4DFBE736" w14:textId="77777777" w:rsidR="00751AF2" w:rsidRDefault="00000000">
            <w:r>
              <w:t>Ngắn gọn, mô tả vấn đề chính</w:t>
            </w:r>
          </w:p>
        </w:tc>
      </w:tr>
      <w:tr w:rsidR="00751AF2" w14:paraId="0504D2F4" w14:textId="77777777">
        <w:tc>
          <w:tcPr>
            <w:tcW w:w="2880" w:type="dxa"/>
          </w:tcPr>
          <w:p w14:paraId="1A4C2C42" w14:textId="77777777" w:rsidR="00751AF2" w:rsidRDefault="00000000">
            <w:r>
              <w:t>Danh mục</w:t>
            </w:r>
          </w:p>
        </w:tc>
        <w:tc>
          <w:tcPr>
            <w:tcW w:w="2880" w:type="dxa"/>
          </w:tcPr>
          <w:p w14:paraId="774A94DF" w14:textId="77777777" w:rsidR="00751AF2" w:rsidRDefault="00000000">
            <w:r>
              <w:t>Có</w:t>
            </w:r>
          </w:p>
        </w:tc>
        <w:tc>
          <w:tcPr>
            <w:tcW w:w="2880" w:type="dxa"/>
          </w:tcPr>
          <w:p w14:paraId="033E385C" w14:textId="77777777" w:rsidR="00751AF2" w:rsidRDefault="00000000">
            <w:r>
              <w:t>Chọn danh mục phù hợp nhất</w:t>
            </w:r>
          </w:p>
        </w:tc>
      </w:tr>
      <w:tr w:rsidR="00751AF2" w14:paraId="4F015418" w14:textId="77777777">
        <w:tc>
          <w:tcPr>
            <w:tcW w:w="2880" w:type="dxa"/>
          </w:tcPr>
          <w:p w14:paraId="251D9098" w14:textId="77777777" w:rsidR="00751AF2" w:rsidRDefault="00000000">
            <w:r>
              <w:t>Mức độ ưu tiên</w:t>
            </w:r>
          </w:p>
        </w:tc>
        <w:tc>
          <w:tcPr>
            <w:tcW w:w="2880" w:type="dxa"/>
          </w:tcPr>
          <w:p w14:paraId="7A40D94B" w14:textId="77777777" w:rsidR="00751AF2" w:rsidRDefault="00000000">
            <w:r>
              <w:t>Có</w:t>
            </w:r>
          </w:p>
        </w:tc>
        <w:tc>
          <w:tcPr>
            <w:tcW w:w="2880" w:type="dxa"/>
          </w:tcPr>
          <w:p w14:paraId="24DD0B25" w14:textId="77777777" w:rsidR="00751AF2" w:rsidRDefault="00000000">
            <w:r>
              <w:t>Thấp, Trung bình, Cao, Khẩn cấp</w:t>
            </w:r>
          </w:p>
        </w:tc>
      </w:tr>
      <w:tr w:rsidR="00751AF2" w14:paraId="051A7948" w14:textId="77777777">
        <w:tc>
          <w:tcPr>
            <w:tcW w:w="2880" w:type="dxa"/>
          </w:tcPr>
          <w:p w14:paraId="01040BC4" w14:textId="77777777" w:rsidR="00751AF2" w:rsidRDefault="00000000">
            <w:r>
              <w:t>Mô tả chi tiết</w:t>
            </w:r>
          </w:p>
        </w:tc>
        <w:tc>
          <w:tcPr>
            <w:tcW w:w="2880" w:type="dxa"/>
          </w:tcPr>
          <w:p w14:paraId="13441906" w14:textId="77777777" w:rsidR="00751AF2" w:rsidRDefault="00000000">
            <w:r>
              <w:t>Có</w:t>
            </w:r>
          </w:p>
        </w:tc>
        <w:tc>
          <w:tcPr>
            <w:tcW w:w="2880" w:type="dxa"/>
          </w:tcPr>
          <w:p w14:paraId="3680C536" w14:textId="77777777" w:rsidR="00751AF2" w:rsidRDefault="00000000">
            <w:r>
              <w:t>Mô tả càng chi tiết càng tốt</w:t>
            </w:r>
          </w:p>
        </w:tc>
      </w:tr>
      <w:tr w:rsidR="00751AF2" w14:paraId="0C44FC9F" w14:textId="77777777">
        <w:tc>
          <w:tcPr>
            <w:tcW w:w="2880" w:type="dxa"/>
          </w:tcPr>
          <w:p w14:paraId="63AB740E" w14:textId="77777777" w:rsidR="00751AF2" w:rsidRDefault="00000000">
            <w:r>
              <w:t>Đính kèm</w:t>
            </w:r>
          </w:p>
        </w:tc>
        <w:tc>
          <w:tcPr>
            <w:tcW w:w="2880" w:type="dxa"/>
          </w:tcPr>
          <w:p w14:paraId="43902011" w14:textId="77777777" w:rsidR="00751AF2" w:rsidRDefault="00000000">
            <w:r>
              <w:t>Không</w:t>
            </w:r>
          </w:p>
        </w:tc>
        <w:tc>
          <w:tcPr>
            <w:tcW w:w="2880" w:type="dxa"/>
          </w:tcPr>
          <w:p w14:paraId="0B2B03FF" w14:textId="77777777" w:rsidR="00751AF2" w:rsidRDefault="00000000">
            <w:r>
              <w:t>Thêm ảnh chụp màn hình lỗi</w:t>
            </w:r>
          </w:p>
        </w:tc>
      </w:tr>
      <w:tr w:rsidR="00751AF2" w14:paraId="448A683C" w14:textId="77777777">
        <w:tc>
          <w:tcPr>
            <w:tcW w:w="2880" w:type="dxa"/>
          </w:tcPr>
          <w:p w14:paraId="4D9C0EF7" w14:textId="77777777" w:rsidR="00751AF2" w:rsidRDefault="00000000">
            <w:r>
              <w:t>Tiêu đề</w:t>
            </w:r>
          </w:p>
        </w:tc>
        <w:tc>
          <w:tcPr>
            <w:tcW w:w="2880" w:type="dxa"/>
          </w:tcPr>
          <w:p w14:paraId="76F70433" w14:textId="77777777" w:rsidR="00751AF2" w:rsidRDefault="00000000">
            <w:r>
              <w:t>Có</w:t>
            </w:r>
          </w:p>
        </w:tc>
        <w:tc>
          <w:tcPr>
            <w:tcW w:w="2880" w:type="dxa"/>
          </w:tcPr>
          <w:p w14:paraId="7D691CFF" w14:textId="77777777" w:rsidR="00751AF2" w:rsidRDefault="00000000">
            <w:r>
              <w:t>Ngắn gọn, mô tả vấn đề chính</w:t>
            </w:r>
          </w:p>
        </w:tc>
      </w:tr>
      <w:tr w:rsidR="00751AF2" w14:paraId="11FC6400" w14:textId="77777777">
        <w:tc>
          <w:tcPr>
            <w:tcW w:w="2880" w:type="dxa"/>
          </w:tcPr>
          <w:p w14:paraId="0CCD9A8B" w14:textId="77777777" w:rsidR="00751AF2" w:rsidRDefault="00000000">
            <w:r>
              <w:t>Danh mục</w:t>
            </w:r>
          </w:p>
        </w:tc>
        <w:tc>
          <w:tcPr>
            <w:tcW w:w="2880" w:type="dxa"/>
          </w:tcPr>
          <w:p w14:paraId="46AE8AAE" w14:textId="77777777" w:rsidR="00751AF2" w:rsidRDefault="00000000">
            <w:r>
              <w:t>Có</w:t>
            </w:r>
          </w:p>
        </w:tc>
        <w:tc>
          <w:tcPr>
            <w:tcW w:w="2880" w:type="dxa"/>
          </w:tcPr>
          <w:p w14:paraId="310B1A4A" w14:textId="77777777" w:rsidR="00751AF2" w:rsidRDefault="00000000">
            <w:r>
              <w:t>Chọn danh mục phù hợp nhất</w:t>
            </w:r>
          </w:p>
        </w:tc>
      </w:tr>
      <w:tr w:rsidR="00751AF2" w14:paraId="5767A401" w14:textId="77777777">
        <w:tc>
          <w:tcPr>
            <w:tcW w:w="2880" w:type="dxa"/>
          </w:tcPr>
          <w:p w14:paraId="1A9502AF" w14:textId="77777777" w:rsidR="00751AF2" w:rsidRDefault="00000000">
            <w:r>
              <w:t>Mức độ ưu tiên</w:t>
            </w:r>
          </w:p>
        </w:tc>
        <w:tc>
          <w:tcPr>
            <w:tcW w:w="2880" w:type="dxa"/>
          </w:tcPr>
          <w:p w14:paraId="6194AD44" w14:textId="77777777" w:rsidR="00751AF2" w:rsidRDefault="00000000">
            <w:r>
              <w:t>Có</w:t>
            </w:r>
          </w:p>
        </w:tc>
        <w:tc>
          <w:tcPr>
            <w:tcW w:w="2880" w:type="dxa"/>
          </w:tcPr>
          <w:p w14:paraId="1FC804AA" w14:textId="77777777" w:rsidR="00751AF2" w:rsidRDefault="00000000">
            <w:r>
              <w:t>Thấp, Trung bình, Cao, Khẩn cấp</w:t>
            </w:r>
          </w:p>
        </w:tc>
      </w:tr>
      <w:tr w:rsidR="00751AF2" w14:paraId="088D3557" w14:textId="77777777">
        <w:tc>
          <w:tcPr>
            <w:tcW w:w="2880" w:type="dxa"/>
          </w:tcPr>
          <w:p w14:paraId="3E0BA7AF" w14:textId="77777777" w:rsidR="00751AF2" w:rsidRDefault="00000000">
            <w:r>
              <w:t>Mô tả chi tiết</w:t>
            </w:r>
          </w:p>
        </w:tc>
        <w:tc>
          <w:tcPr>
            <w:tcW w:w="2880" w:type="dxa"/>
          </w:tcPr>
          <w:p w14:paraId="602CBEF0" w14:textId="77777777" w:rsidR="00751AF2" w:rsidRDefault="00000000">
            <w:r>
              <w:t>Có</w:t>
            </w:r>
          </w:p>
        </w:tc>
        <w:tc>
          <w:tcPr>
            <w:tcW w:w="2880" w:type="dxa"/>
          </w:tcPr>
          <w:p w14:paraId="2FA5D947" w14:textId="77777777" w:rsidR="00751AF2" w:rsidRDefault="00000000">
            <w:r>
              <w:t>Mô tả càng chi tiết càng tốt</w:t>
            </w:r>
          </w:p>
        </w:tc>
      </w:tr>
      <w:tr w:rsidR="00751AF2" w14:paraId="2D8B01AE" w14:textId="77777777">
        <w:tc>
          <w:tcPr>
            <w:tcW w:w="2880" w:type="dxa"/>
          </w:tcPr>
          <w:p w14:paraId="2C43F517" w14:textId="77777777" w:rsidR="00751AF2" w:rsidRDefault="00000000">
            <w:r>
              <w:t>Đính kèm</w:t>
            </w:r>
          </w:p>
        </w:tc>
        <w:tc>
          <w:tcPr>
            <w:tcW w:w="2880" w:type="dxa"/>
          </w:tcPr>
          <w:p w14:paraId="461E4CD2" w14:textId="77777777" w:rsidR="00751AF2" w:rsidRDefault="00000000">
            <w:r>
              <w:t>Không</w:t>
            </w:r>
          </w:p>
        </w:tc>
        <w:tc>
          <w:tcPr>
            <w:tcW w:w="2880" w:type="dxa"/>
          </w:tcPr>
          <w:p w14:paraId="1375E97C" w14:textId="77777777" w:rsidR="00751AF2" w:rsidRDefault="00000000">
            <w:r>
              <w:t>Thêm ảnh chụp màn hình lỗi</w:t>
            </w:r>
          </w:p>
        </w:tc>
      </w:tr>
      <w:tr w:rsidR="00751AF2" w14:paraId="2F13715C" w14:textId="77777777">
        <w:tc>
          <w:tcPr>
            <w:tcW w:w="2880" w:type="dxa"/>
          </w:tcPr>
          <w:p w14:paraId="48CC3C90" w14:textId="77777777" w:rsidR="00751AF2" w:rsidRDefault="00000000">
            <w:r>
              <w:t>Danh mục</w:t>
            </w:r>
          </w:p>
        </w:tc>
        <w:tc>
          <w:tcPr>
            <w:tcW w:w="2880" w:type="dxa"/>
          </w:tcPr>
          <w:p w14:paraId="5E3C3DAC" w14:textId="77777777" w:rsidR="00751AF2" w:rsidRDefault="00000000">
            <w:r>
              <w:t>Có</w:t>
            </w:r>
          </w:p>
        </w:tc>
        <w:tc>
          <w:tcPr>
            <w:tcW w:w="2880" w:type="dxa"/>
          </w:tcPr>
          <w:p w14:paraId="4816D5C3" w14:textId="77777777" w:rsidR="00751AF2" w:rsidRDefault="00000000">
            <w:r>
              <w:t>Chọn danh mục phù hợp nhất</w:t>
            </w:r>
          </w:p>
        </w:tc>
      </w:tr>
      <w:tr w:rsidR="00751AF2" w14:paraId="3206AD51" w14:textId="77777777">
        <w:tc>
          <w:tcPr>
            <w:tcW w:w="2880" w:type="dxa"/>
          </w:tcPr>
          <w:p w14:paraId="17F08FE5" w14:textId="77777777" w:rsidR="00751AF2" w:rsidRDefault="00000000">
            <w:r>
              <w:t>Mức độ ưu tiên</w:t>
            </w:r>
          </w:p>
        </w:tc>
        <w:tc>
          <w:tcPr>
            <w:tcW w:w="2880" w:type="dxa"/>
          </w:tcPr>
          <w:p w14:paraId="02CD03E2" w14:textId="77777777" w:rsidR="00751AF2" w:rsidRDefault="00000000">
            <w:r>
              <w:t>Có</w:t>
            </w:r>
          </w:p>
        </w:tc>
        <w:tc>
          <w:tcPr>
            <w:tcW w:w="2880" w:type="dxa"/>
          </w:tcPr>
          <w:p w14:paraId="0E1AB7B7" w14:textId="77777777" w:rsidR="00751AF2" w:rsidRDefault="00000000">
            <w:r>
              <w:t>Thấp, Trung bình, Cao, Khẩn cấp</w:t>
            </w:r>
          </w:p>
        </w:tc>
      </w:tr>
      <w:tr w:rsidR="00751AF2" w14:paraId="3DA3AF5F" w14:textId="77777777">
        <w:tc>
          <w:tcPr>
            <w:tcW w:w="2880" w:type="dxa"/>
          </w:tcPr>
          <w:p w14:paraId="4533D1FE" w14:textId="77777777" w:rsidR="00751AF2" w:rsidRDefault="00000000">
            <w:r>
              <w:t>Mô tả chi tiết</w:t>
            </w:r>
          </w:p>
        </w:tc>
        <w:tc>
          <w:tcPr>
            <w:tcW w:w="2880" w:type="dxa"/>
          </w:tcPr>
          <w:p w14:paraId="700BE7BE" w14:textId="77777777" w:rsidR="00751AF2" w:rsidRDefault="00000000">
            <w:r>
              <w:t>Có</w:t>
            </w:r>
          </w:p>
        </w:tc>
        <w:tc>
          <w:tcPr>
            <w:tcW w:w="2880" w:type="dxa"/>
          </w:tcPr>
          <w:p w14:paraId="13C66880" w14:textId="77777777" w:rsidR="00751AF2" w:rsidRDefault="00000000">
            <w:r>
              <w:t>Mô tả càng chi tiết càng tốt</w:t>
            </w:r>
          </w:p>
        </w:tc>
      </w:tr>
      <w:tr w:rsidR="00751AF2" w14:paraId="55D23C5E" w14:textId="77777777">
        <w:tc>
          <w:tcPr>
            <w:tcW w:w="2880" w:type="dxa"/>
          </w:tcPr>
          <w:p w14:paraId="4B8BA42E" w14:textId="77777777" w:rsidR="00751AF2" w:rsidRDefault="00000000">
            <w:r>
              <w:t>Đính kèm</w:t>
            </w:r>
          </w:p>
        </w:tc>
        <w:tc>
          <w:tcPr>
            <w:tcW w:w="2880" w:type="dxa"/>
          </w:tcPr>
          <w:p w14:paraId="47265C4A" w14:textId="77777777" w:rsidR="00751AF2" w:rsidRDefault="00000000">
            <w:r>
              <w:t>Không</w:t>
            </w:r>
          </w:p>
        </w:tc>
        <w:tc>
          <w:tcPr>
            <w:tcW w:w="2880" w:type="dxa"/>
          </w:tcPr>
          <w:p w14:paraId="25AF6C16" w14:textId="77777777" w:rsidR="00751AF2" w:rsidRDefault="00000000">
            <w:r>
              <w:t>Thêm ảnh chụp màn hình lỗi</w:t>
            </w:r>
          </w:p>
        </w:tc>
      </w:tr>
      <w:tr w:rsidR="00751AF2" w14:paraId="01711BF8" w14:textId="77777777">
        <w:tc>
          <w:tcPr>
            <w:tcW w:w="2880" w:type="dxa"/>
          </w:tcPr>
          <w:p w14:paraId="7D62BAB6" w14:textId="77777777" w:rsidR="00751AF2" w:rsidRDefault="00000000">
            <w:r>
              <w:t>Mức độ ưu tiên</w:t>
            </w:r>
          </w:p>
        </w:tc>
        <w:tc>
          <w:tcPr>
            <w:tcW w:w="2880" w:type="dxa"/>
          </w:tcPr>
          <w:p w14:paraId="4FA1CCC8" w14:textId="77777777" w:rsidR="00751AF2" w:rsidRDefault="00000000">
            <w:r>
              <w:t>Có</w:t>
            </w:r>
          </w:p>
        </w:tc>
        <w:tc>
          <w:tcPr>
            <w:tcW w:w="2880" w:type="dxa"/>
          </w:tcPr>
          <w:p w14:paraId="0D39E775" w14:textId="77777777" w:rsidR="00751AF2" w:rsidRDefault="00000000">
            <w:r>
              <w:t>Thấp, Trung bình, Cao, Khẩn cấp</w:t>
            </w:r>
          </w:p>
        </w:tc>
      </w:tr>
      <w:tr w:rsidR="00751AF2" w14:paraId="6CA31F74" w14:textId="77777777">
        <w:tc>
          <w:tcPr>
            <w:tcW w:w="2880" w:type="dxa"/>
          </w:tcPr>
          <w:p w14:paraId="6B4AAFDD" w14:textId="77777777" w:rsidR="00751AF2" w:rsidRDefault="00000000">
            <w:r>
              <w:t>Mô tả chi tiết</w:t>
            </w:r>
          </w:p>
        </w:tc>
        <w:tc>
          <w:tcPr>
            <w:tcW w:w="2880" w:type="dxa"/>
          </w:tcPr>
          <w:p w14:paraId="2B49A906" w14:textId="77777777" w:rsidR="00751AF2" w:rsidRDefault="00000000">
            <w:r>
              <w:t>Có</w:t>
            </w:r>
          </w:p>
        </w:tc>
        <w:tc>
          <w:tcPr>
            <w:tcW w:w="2880" w:type="dxa"/>
          </w:tcPr>
          <w:p w14:paraId="43E6143C" w14:textId="77777777" w:rsidR="00751AF2" w:rsidRDefault="00000000">
            <w:r>
              <w:t>Mô tả càng chi tiết càng tốt</w:t>
            </w:r>
          </w:p>
        </w:tc>
      </w:tr>
      <w:tr w:rsidR="00751AF2" w14:paraId="3FCDC57B" w14:textId="77777777">
        <w:tc>
          <w:tcPr>
            <w:tcW w:w="2880" w:type="dxa"/>
          </w:tcPr>
          <w:p w14:paraId="48FAA74A" w14:textId="77777777" w:rsidR="00751AF2" w:rsidRDefault="00000000">
            <w:r>
              <w:t>Đính kèm</w:t>
            </w:r>
          </w:p>
        </w:tc>
        <w:tc>
          <w:tcPr>
            <w:tcW w:w="2880" w:type="dxa"/>
          </w:tcPr>
          <w:p w14:paraId="52F0AF5A" w14:textId="77777777" w:rsidR="00751AF2" w:rsidRDefault="00000000">
            <w:r>
              <w:t>Không</w:t>
            </w:r>
          </w:p>
        </w:tc>
        <w:tc>
          <w:tcPr>
            <w:tcW w:w="2880" w:type="dxa"/>
          </w:tcPr>
          <w:p w14:paraId="7683F7FE" w14:textId="77777777" w:rsidR="00751AF2" w:rsidRDefault="00000000">
            <w:r>
              <w:t>Thêm ảnh chụp màn hình lỗi</w:t>
            </w:r>
          </w:p>
        </w:tc>
      </w:tr>
      <w:tr w:rsidR="00751AF2" w14:paraId="117E85FC" w14:textId="77777777">
        <w:tc>
          <w:tcPr>
            <w:tcW w:w="2880" w:type="dxa"/>
          </w:tcPr>
          <w:p w14:paraId="541DE36A" w14:textId="77777777" w:rsidR="00751AF2" w:rsidRDefault="00000000">
            <w:r>
              <w:t>Mô tả chi tiết</w:t>
            </w:r>
          </w:p>
        </w:tc>
        <w:tc>
          <w:tcPr>
            <w:tcW w:w="2880" w:type="dxa"/>
          </w:tcPr>
          <w:p w14:paraId="19AA2A48" w14:textId="77777777" w:rsidR="00751AF2" w:rsidRDefault="00000000">
            <w:r>
              <w:t>Có</w:t>
            </w:r>
          </w:p>
        </w:tc>
        <w:tc>
          <w:tcPr>
            <w:tcW w:w="2880" w:type="dxa"/>
          </w:tcPr>
          <w:p w14:paraId="3024DEA7" w14:textId="77777777" w:rsidR="00751AF2" w:rsidRDefault="00000000">
            <w:r>
              <w:t>Mô tả càng chi tiết càng tốt</w:t>
            </w:r>
          </w:p>
        </w:tc>
      </w:tr>
      <w:tr w:rsidR="00751AF2" w14:paraId="6398893F" w14:textId="77777777">
        <w:tc>
          <w:tcPr>
            <w:tcW w:w="2880" w:type="dxa"/>
          </w:tcPr>
          <w:p w14:paraId="3DE6DBCE" w14:textId="77777777" w:rsidR="00751AF2" w:rsidRDefault="00000000">
            <w:r>
              <w:t>Đính kèm</w:t>
            </w:r>
          </w:p>
        </w:tc>
        <w:tc>
          <w:tcPr>
            <w:tcW w:w="2880" w:type="dxa"/>
          </w:tcPr>
          <w:p w14:paraId="5C8B3DB5" w14:textId="77777777" w:rsidR="00751AF2" w:rsidRDefault="00000000">
            <w:r>
              <w:t>Không</w:t>
            </w:r>
          </w:p>
        </w:tc>
        <w:tc>
          <w:tcPr>
            <w:tcW w:w="2880" w:type="dxa"/>
          </w:tcPr>
          <w:p w14:paraId="64CB3AB8" w14:textId="77777777" w:rsidR="00751AF2" w:rsidRDefault="00000000">
            <w:r>
              <w:t>Thêm ảnh chụp màn hình lỗi</w:t>
            </w:r>
          </w:p>
        </w:tc>
      </w:tr>
    </w:tbl>
    <w:p w14:paraId="6DD61F02" w14:textId="77777777" w:rsidR="00751AF2" w:rsidRDefault="00000000">
      <w:pPr>
        <w:pStyle w:val="Heading3"/>
      </w:pPr>
      <w:r>
        <w:t>Danh sách danh mục</w:t>
      </w:r>
    </w:p>
    <w:tbl>
      <w:tblPr>
        <w:tblStyle w:val="TableGrid"/>
        <w:tblW w:w="0" w:type="auto"/>
        <w:tblLook w:val="04A0" w:firstRow="1" w:lastRow="0" w:firstColumn="1" w:lastColumn="0" w:noHBand="0" w:noVBand="1"/>
      </w:tblPr>
      <w:tblGrid>
        <w:gridCol w:w="4320"/>
        <w:gridCol w:w="4320"/>
      </w:tblGrid>
      <w:tr w:rsidR="00751AF2" w14:paraId="06C88358" w14:textId="77777777">
        <w:tc>
          <w:tcPr>
            <w:tcW w:w="4320" w:type="dxa"/>
          </w:tcPr>
          <w:p w14:paraId="4A7089DC" w14:textId="77777777" w:rsidR="00751AF2" w:rsidRDefault="00000000">
            <w:r>
              <w:t>Danh mục</w:t>
            </w:r>
          </w:p>
        </w:tc>
        <w:tc>
          <w:tcPr>
            <w:tcW w:w="4320" w:type="dxa"/>
          </w:tcPr>
          <w:p w14:paraId="5A6599C2" w14:textId="77777777" w:rsidR="00751AF2" w:rsidRDefault="00000000">
            <w:r>
              <w:t>Mô tả</w:t>
            </w:r>
          </w:p>
        </w:tc>
      </w:tr>
      <w:tr w:rsidR="00751AF2" w14:paraId="57EE7FA8" w14:textId="77777777">
        <w:tc>
          <w:tcPr>
            <w:tcW w:w="4320" w:type="dxa"/>
          </w:tcPr>
          <w:p w14:paraId="55636E9B" w14:textId="77777777" w:rsidR="00751AF2" w:rsidRDefault="00000000">
            <w:r>
              <w:lastRenderedPageBreak/>
              <w:t>Lỗi kỹ thuật</w:t>
            </w:r>
          </w:p>
        </w:tc>
        <w:tc>
          <w:tcPr>
            <w:tcW w:w="4320" w:type="dxa"/>
          </w:tcPr>
          <w:p w14:paraId="62970D85" w14:textId="77777777" w:rsidR="00751AF2" w:rsidRDefault="00000000">
            <w:r>
              <w:t>Lỗi liên quan đến hệ thống, phần mềm</w:t>
            </w:r>
          </w:p>
        </w:tc>
      </w:tr>
      <w:tr w:rsidR="00751AF2" w14:paraId="74BEBD66" w14:textId="77777777">
        <w:tc>
          <w:tcPr>
            <w:tcW w:w="4320" w:type="dxa"/>
          </w:tcPr>
          <w:p w14:paraId="73A42FC9" w14:textId="77777777" w:rsidR="00751AF2" w:rsidRDefault="00000000">
            <w:r>
              <w:t>Thắc mắc nội dung</w:t>
            </w:r>
          </w:p>
        </w:tc>
        <w:tc>
          <w:tcPr>
            <w:tcW w:w="4320" w:type="dxa"/>
          </w:tcPr>
          <w:p w14:paraId="7CCA3777" w14:textId="77777777" w:rsidR="00751AF2" w:rsidRDefault="00000000">
            <w:r>
              <w:t>Cần giải đáp về nội dung bài học</w:t>
            </w:r>
          </w:p>
        </w:tc>
      </w:tr>
      <w:tr w:rsidR="00751AF2" w14:paraId="58CCBC07" w14:textId="77777777">
        <w:tc>
          <w:tcPr>
            <w:tcW w:w="4320" w:type="dxa"/>
          </w:tcPr>
          <w:p w14:paraId="5474E4EB" w14:textId="77777777" w:rsidR="00751AF2" w:rsidRDefault="00000000">
            <w:r>
              <w:t>Đề xuất cải tiến</w:t>
            </w:r>
          </w:p>
        </w:tc>
        <w:tc>
          <w:tcPr>
            <w:tcW w:w="4320" w:type="dxa"/>
          </w:tcPr>
          <w:p w14:paraId="237EF6BF" w14:textId="77777777" w:rsidR="00751AF2" w:rsidRDefault="00000000">
            <w:r>
              <w:t>Góp ý, đề xuất tính năng mới</w:t>
            </w:r>
          </w:p>
        </w:tc>
      </w:tr>
      <w:tr w:rsidR="00751AF2" w14:paraId="09EB0622" w14:textId="77777777">
        <w:tc>
          <w:tcPr>
            <w:tcW w:w="4320" w:type="dxa"/>
          </w:tcPr>
          <w:p w14:paraId="41562CB0" w14:textId="77777777" w:rsidR="00751AF2" w:rsidRDefault="00000000">
            <w:r>
              <w:t>Vấn đề tài khoản</w:t>
            </w:r>
          </w:p>
        </w:tc>
        <w:tc>
          <w:tcPr>
            <w:tcW w:w="4320" w:type="dxa"/>
          </w:tcPr>
          <w:p w14:paraId="21FD351B" w14:textId="77777777" w:rsidR="00751AF2" w:rsidRDefault="00000000">
            <w:r>
              <w:t>Đăng nhập, mật khẩu, quyền truy cập</w:t>
            </w:r>
          </w:p>
        </w:tc>
      </w:tr>
      <w:tr w:rsidR="00751AF2" w14:paraId="4968B4D7" w14:textId="77777777">
        <w:tc>
          <w:tcPr>
            <w:tcW w:w="4320" w:type="dxa"/>
          </w:tcPr>
          <w:p w14:paraId="1856F81B" w14:textId="77777777" w:rsidR="00751AF2" w:rsidRDefault="00000000">
            <w:r>
              <w:t>Vấn đề khóa học</w:t>
            </w:r>
          </w:p>
        </w:tc>
        <w:tc>
          <w:tcPr>
            <w:tcW w:w="4320" w:type="dxa"/>
          </w:tcPr>
          <w:p w14:paraId="5B78EEA9" w14:textId="77777777" w:rsidR="00751AF2" w:rsidRDefault="00000000">
            <w:r>
              <w:t>Nội dung, tiến độ, chứng chỉ</w:t>
            </w:r>
          </w:p>
        </w:tc>
      </w:tr>
      <w:tr w:rsidR="00751AF2" w14:paraId="6640EB6C" w14:textId="77777777">
        <w:tc>
          <w:tcPr>
            <w:tcW w:w="4320" w:type="dxa"/>
          </w:tcPr>
          <w:p w14:paraId="50EE8814" w14:textId="77777777" w:rsidR="00751AF2" w:rsidRDefault="00000000">
            <w:r>
              <w:t>Khác</w:t>
            </w:r>
          </w:p>
        </w:tc>
        <w:tc>
          <w:tcPr>
            <w:tcW w:w="4320" w:type="dxa"/>
          </w:tcPr>
          <w:p w14:paraId="69E73749" w14:textId="77777777" w:rsidR="00751AF2" w:rsidRDefault="00000000">
            <w:r>
              <w:t>Các vấn đề không thuộc danh mục trên</w:t>
            </w:r>
          </w:p>
        </w:tc>
      </w:tr>
      <w:tr w:rsidR="00751AF2" w14:paraId="75E41D66" w14:textId="77777777">
        <w:tc>
          <w:tcPr>
            <w:tcW w:w="4320" w:type="dxa"/>
          </w:tcPr>
          <w:p w14:paraId="63946A65" w14:textId="77777777" w:rsidR="00751AF2" w:rsidRDefault="00000000">
            <w:r>
              <w:t>Lỗi kỹ thuật</w:t>
            </w:r>
          </w:p>
        </w:tc>
        <w:tc>
          <w:tcPr>
            <w:tcW w:w="4320" w:type="dxa"/>
          </w:tcPr>
          <w:p w14:paraId="4FC28E90" w14:textId="77777777" w:rsidR="00751AF2" w:rsidRDefault="00000000">
            <w:r>
              <w:t>Lỗi liên quan đến hệ thống, phần mềm</w:t>
            </w:r>
          </w:p>
        </w:tc>
      </w:tr>
      <w:tr w:rsidR="00751AF2" w14:paraId="5E7D3C90" w14:textId="77777777">
        <w:tc>
          <w:tcPr>
            <w:tcW w:w="4320" w:type="dxa"/>
          </w:tcPr>
          <w:p w14:paraId="4B48D242" w14:textId="77777777" w:rsidR="00751AF2" w:rsidRDefault="00000000">
            <w:r>
              <w:t>Thắc mắc nội dung</w:t>
            </w:r>
          </w:p>
        </w:tc>
        <w:tc>
          <w:tcPr>
            <w:tcW w:w="4320" w:type="dxa"/>
          </w:tcPr>
          <w:p w14:paraId="43B6FFB9" w14:textId="77777777" w:rsidR="00751AF2" w:rsidRDefault="00000000">
            <w:r>
              <w:t>Cần giải đáp về nội dung bài học</w:t>
            </w:r>
          </w:p>
        </w:tc>
      </w:tr>
      <w:tr w:rsidR="00751AF2" w14:paraId="3BABEB7A" w14:textId="77777777">
        <w:tc>
          <w:tcPr>
            <w:tcW w:w="4320" w:type="dxa"/>
          </w:tcPr>
          <w:p w14:paraId="058950C9" w14:textId="77777777" w:rsidR="00751AF2" w:rsidRDefault="00000000">
            <w:r>
              <w:t>Đề xuất cải tiến</w:t>
            </w:r>
          </w:p>
        </w:tc>
        <w:tc>
          <w:tcPr>
            <w:tcW w:w="4320" w:type="dxa"/>
          </w:tcPr>
          <w:p w14:paraId="7FECD4C8" w14:textId="77777777" w:rsidR="00751AF2" w:rsidRDefault="00000000">
            <w:r>
              <w:t>Góp ý, đề xuất tính năng mới</w:t>
            </w:r>
          </w:p>
        </w:tc>
      </w:tr>
      <w:tr w:rsidR="00751AF2" w14:paraId="0886C6C0" w14:textId="77777777">
        <w:tc>
          <w:tcPr>
            <w:tcW w:w="4320" w:type="dxa"/>
          </w:tcPr>
          <w:p w14:paraId="4D7573AC" w14:textId="77777777" w:rsidR="00751AF2" w:rsidRDefault="00000000">
            <w:r>
              <w:t>Vấn đề tài khoản</w:t>
            </w:r>
          </w:p>
        </w:tc>
        <w:tc>
          <w:tcPr>
            <w:tcW w:w="4320" w:type="dxa"/>
          </w:tcPr>
          <w:p w14:paraId="2DE36AD9" w14:textId="77777777" w:rsidR="00751AF2" w:rsidRDefault="00000000">
            <w:r>
              <w:t>Đăng nhập, mật khẩu, quyền truy cập</w:t>
            </w:r>
          </w:p>
        </w:tc>
      </w:tr>
      <w:tr w:rsidR="00751AF2" w14:paraId="28F598CE" w14:textId="77777777">
        <w:tc>
          <w:tcPr>
            <w:tcW w:w="4320" w:type="dxa"/>
          </w:tcPr>
          <w:p w14:paraId="358364E7" w14:textId="77777777" w:rsidR="00751AF2" w:rsidRDefault="00000000">
            <w:r>
              <w:t>Vấn đề khóa học</w:t>
            </w:r>
          </w:p>
        </w:tc>
        <w:tc>
          <w:tcPr>
            <w:tcW w:w="4320" w:type="dxa"/>
          </w:tcPr>
          <w:p w14:paraId="0CC2D1C1" w14:textId="77777777" w:rsidR="00751AF2" w:rsidRDefault="00000000">
            <w:r>
              <w:t>Nội dung, tiến độ, chứng chỉ</w:t>
            </w:r>
          </w:p>
        </w:tc>
      </w:tr>
      <w:tr w:rsidR="00751AF2" w14:paraId="06DB039B" w14:textId="77777777">
        <w:tc>
          <w:tcPr>
            <w:tcW w:w="4320" w:type="dxa"/>
          </w:tcPr>
          <w:p w14:paraId="70F3D972" w14:textId="77777777" w:rsidR="00751AF2" w:rsidRDefault="00000000">
            <w:r>
              <w:t>Khác</w:t>
            </w:r>
          </w:p>
        </w:tc>
        <w:tc>
          <w:tcPr>
            <w:tcW w:w="4320" w:type="dxa"/>
          </w:tcPr>
          <w:p w14:paraId="55E9D69C" w14:textId="77777777" w:rsidR="00751AF2" w:rsidRDefault="00000000">
            <w:r>
              <w:t>Các vấn đề không thuộc danh mục trên</w:t>
            </w:r>
          </w:p>
        </w:tc>
      </w:tr>
      <w:tr w:rsidR="00751AF2" w14:paraId="6AB1CC2A" w14:textId="77777777">
        <w:tc>
          <w:tcPr>
            <w:tcW w:w="4320" w:type="dxa"/>
          </w:tcPr>
          <w:p w14:paraId="1B25F820" w14:textId="77777777" w:rsidR="00751AF2" w:rsidRDefault="00000000">
            <w:r>
              <w:t>Lỗi kỹ thuật</w:t>
            </w:r>
          </w:p>
        </w:tc>
        <w:tc>
          <w:tcPr>
            <w:tcW w:w="4320" w:type="dxa"/>
          </w:tcPr>
          <w:p w14:paraId="1AAC9A8D" w14:textId="77777777" w:rsidR="00751AF2" w:rsidRDefault="00000000">
            <w:r>
              <w:t>Lỗi liên quan đến hệ thống, phần mềm</w:t>
            </w:r>
          </w:p>
        </w:tc>
      </w:tr>
      <w:tr w:rsidR="00751AF2" w14:paraId="692DD3E5" w14:textId="77777777">
        <w:tc>
          <w:tcPr>
            <w:tcW w:w="4320" w:type="dxa"/>
          </w:tcPr>
          <w:p w14:paraId="41F26942" w14:textId="77777777" w:rsidR="00751AF2" w:rsidRDefault="00000000">
            <w:r>
              <w:t>Thắc mắc nội dung</w:t>
            </w:r>
          </w:p>
        </w:tc>
        <w:tc>
          <w:tcPr>
            <w:tcW w:w="4320" w:type="dxa"/>
          </w:tcPr>
          <w:p w14:paraId="0BBCE870" w14:textId="77777777" w:rsidR="00751AF2" w:rsidRDefault="00000000">
            <w:r>
              <w:t>Cần giải đáp về nội dung bài học</w:t>
            </w:r>
          </w:p>
        </w:tc>
      </w:tr>
      <w:tr w:rsidR="00751AF2" w14:paraId="008AAB01" w14:textId="77777777">
        <w:tc>
          <w:tcPr>
            <w:tcW w:w="4320" w:type="dxa"/>
          </w:tcPr>
          <w:p w14:paraId="1E26F5C6" w14:textId="77777777" w:rsidR="00751AF2" w:rsidRDefault="00000000">
            <w:r>
              <w:t>Đề xuất cải tiến</w:t>
            </w:r>
          </w:p>
        </w:tc>
        <w:tc>
          <w:tcPr>
            <w:tcW w:w="4320" w:type="dxa"/>
          </w:tcPr>
          <w:p w14:paraId="57AF70E3" w14:textId="77777777" w:rsidR="00751AF2" w:rsidRDefault="00000000">
            <w:r>
              <w:t>Góp ý, đề xuất tính năng mới</w:t>
            </w:r>
          </w:p>
        </w:tc>
      </w:tr>
      <w:tr w:rsidR="00751AF2" w14:paraId="7984FC3E" w14:textId="77777777">
        <w:tc>
          <w:tcPr>
            <w:tcW w:w="4320" w:type="dxa"/>
          </w:tcPr>
          <w:p w14:paraId="62CF0679" w14:textId="77777777" w:rsidR="00751AF2" w:rsidRDefault="00000000">
            <w:r>
              <w:t>Vấn đề tài khoản</w:t>
            </w:r>
          </w:p>
        </w:tc>
        <w:tc>
          <w:tcPr>
            <w:tcW w:w="4320" w:type="dxa"/>
          </w:tcPr>
          <w:p w14:paraId="3B384A3E" w14:textId="77777777" w:rsidR="00751AF2" w:rsidRDefault="00000000">
            <w:r>
              <w:t>Đăng nhập, mật khẩu, quyền truy cập</w:t>
            </w:r>
          </w:p>
        </w:tc>
      </w:tr>
      <w:tr w:rsidR="00751AF2" w14:paraId="002A97FE" w14:textId="77777777">
        <w:tc>
          <w:tcPr>
            <w:tcW w:w="4320" w:type="dxa"/>
          </w:tcPr>
          <w:p w14:paraId="7DCDE0EA" w14:textId="77777777" w:rsidR="00751AF2" w:rsidRDefault="00000000">
            <w:r>
              <w:t>Vấn đề khóa học</w:t>
            </w:r>
          </w:p>
        </w:tc>
        <w:tc>
          <w:tcPr>
            <w:tcW w:w="4320" w:type="dxa"/>
          </w:tcPr>
          <w:p w14:paraId="5E3A5DBA" w14:textId="77777777" w:rsidR="00751AF2" w:rsidRDefault="00000000">
            <w:r>
              <w:t>Nội dung, tiến độ, chứng chỉ</w:t>
            </w:r>
          </w:p>
        </w:tc>
      </w:tr>
      <w:tr w:rsidR="00751AF2" w14:paraId="2B491883" w14:textId="77777777">
        <w:tc>
          <w:tcPr>
            <w:tcW w:w="4320" w:type="dxa"/>
          </w:tcPr>
          <w:p w14:paraId="7D15A291" w14:textId="77777777" w:rsidR="00751AF2" w:rsidRDefault="00000000">
            <w:r>
              <w:t>Khác</w:t>
            </w:r>
          </w:p>
        </w:tc>
        <w:tc>
          <w:tcPr>
            <w:tcW w:w="4320" w:type="dxa"/>
          </w:tcPr>
          <w:p w14:paraId="420A96D4" w14:textId="77777777" w:rsidR="00751AF2" w:rsidRDefault="00000000">
            <w:r>
              <w:t>Các vấn đề không thuộc danh mục trên</w:t>
            </w:r>
          </w:p>
        </w:tc>
      </w:tr>
      <w:tr w:rsidR="00751AF2" w14:paraId="1A5CB81F" w14:textId="77777777">
        <w:tc>
          <w:tcPr>
            <w:tcW w:w="4320" w:type="dxa"/>
          </w:tcPr>
          <w:p w14:paraId="2E3E16BC" w14:textId="77777777" w:rsidR="00751AF2" w:rsidRDefault="00000000">
            <w:r>
              <w:t>Thắc mắc nội dung</w:t>
            </w:r>
          </w:p>
        </w:tc>
        <w:tc>
          <w:tcPr>
            <w:tcW w:w="4320" w:type="dxa"/>
          </w:tcPr>
          <w:p w14:paraId="1EFAE62B" w14:textId="77777777" w:rsidR="00751AF2" w:rsidRDefault="00000000">
            <w:r>
              <w:t>Cần giải đáp về nội dung bài học</w:t>
            </w:r>
          </w:p>
        </w:tc>
      </w:tr>
      <w:tr w:rsidR="00751AF2" w14:paraId="6C7C40AC" w14:textId="77777777">
        <w:tc>
          <w:tcPr>
            <w:tcW w:w="4320" w:type="dxa"/>
          </w:tcPr>
          <w:p w14:paraId="72102F16" w14:textId="77777777" w:rsidR="00751AF2" w:rsidRDefault="00000000">
            <w:r>
              <w:t>Đề xuất cải tiến</w:t>
            </w:r>
          </w:p>
        </w:tc>
        <w:tc>
          <w:tcPr>
            <w:tcW w:w="4320" w:type="dxa"/>
          </w:tcPr>
          <w:p w14:paraId="71EB572D" w14:textId="77777777" w:rsidR="00751AF2" w:rsidRDefault="00000000">
            <w:r>
              <w:t>Góp ý, đề xuất tính năng mới</w:t>
            </w:r>
          </w:p>
        </w:tc>
      </w:tr>
      <w:tr w:rsidR="00751AF2" w14:paraId="2D1969E0" w14:textId="77777777">
        <w:tc>
          <w:tcPr>
            <w:tcW w:w="4320" w:type="dxa"/>
          </w:tcPr>
          <w:p w14:paraId="75C9F2E7" w14:textId="77777777" w:rsidR="00751AF2" w:rsidRDefault="00000000">
            <w:r>
              <w:t>Vấn đề tài khoản</w:t>
            </w:r>
          </w:p>
        </w:tc>
        <w:tc>
          <w:tcPr>
            <w:tcW w:w="4320" w:type="dxa"/>
          </w:tcPr>
          <w:p w14:paraId="5F7881D3" w14:textId="77777777" w:rsidR="00751AF2" w:rsidRDefault="00000000">
            <w:r>
              <w:t>Đăng nhập, mật khẩu, quyền truy cập</w:t>
            </w:r>
          </w:p>
        </w:tc>
      </w:tr>
      <w:tr w:rsidR="00751AF2" w14:paraId="62658E36" w14:textId="77777777">
        <w:tc>
          <w:tcPr>
            <w:tcW w:w="4320" w:type="dxa"/>
          </w:tcPr>
          <w:p w14:paraId="42FF7145" w14:textId="77777777" w:rsidR="00751AF2" w:rsidRDefault="00000000">
            <w:r>
              <w:t>Vấn đề khóa học</w:t>
            </w:r>
          </w:p>
        </w:tc>
        <w:tc>
          <w:tcPr>
            <w:tcW w:w="4320" w:type="dxa"/>
          </w:tcPr>
          <w:p w14:paraId="5CA93510" w14:textId="77777777" w:rsidR="00751AF2" w:rsidRDefault="00000000">
            <w:r>
              <w:t>Nội dung, tiến độ, chứng chỉ</w:t>
            </w:r>
          </w:p>
        </w:tc>
      </w:tr>
      <w:tr w:rsidR="00751AF2" w14:paraId="4144EBB6" w14:textId="77777777">
        <w:tc>
          <w:tcPr>
            <w:tcW w:w="4320" w:type="dxa"/>
          </w:tcPr>
          <w:p w14:paraId="6D0DA0EE" w14:textId="77777777" w:rsidR="00751AF2" w:rsidRDefault="00000000">
            <w:r>
              <w:t>Khác</w:t>
            </w:r>
          </w:p>
        </w:tc>
        <w:tc>
          <w:tcPr>
            <w:tcW w:w="4320" w:type="dxa"/>
          </w:tcPr>
          <w:p w14:paraId="3EE3B935" w14:textId="77777777" w:rsidR="00751AF2" w:rsidRDefault="00000000">
            <w:r>
              <w:t>Các vấn đề không thuộc danh mục trên</w:t>
            </w:r>
          </w:p>
        </w:tc>
      </w:tr>
      <w:tr w:rsidR="00751AF2" w14:paraId="374BC4EB" w14:textId="77777777">
        <w:tc>
          <w:tcPr>
            <w:tcW w:w="4320" w:type="dxa"/>
          </w:tcPr>
          <w:p w14:paraId="0C138D92" w14:textId="77777777" w:rsidR="00751AF2" w:rsidRDefault="00000000">
            <w:r>
              <w:t>Đề xuất cải tiến</w:t>
            </w:r>
          </w:p>
        </w:tc>
        <w:tc>
          <w:tcPr>
            <w:tcW w:w="4320" w:type="dxa"/>
          </w:tcPr>
          <w:p w14:paraId="652AD575" w14:textId="77777777" w:rsidR="00751AF2" w:rsidRDefault="00000000">
            <w:r>
              <w:t>Góp ý, đề xuất tính năng mới</w:t>
            </w:r>
          </w:p>
        </w:tc>
      </w:tr>
      <w:tr w:rsidR="00751AF2" w14:paraId="020F60BB" w14:textId="77777777">
        <w:tc>
          <w:tcPr>
            <w:tcW w:w="4320" w:type="dxa"/>
          </w:tcPr>
          <w:p w14:paraId="70CE35EC" w14:textId="77777777" w:rsidR="00751AF2" w:rsidRDefault="00000000">
            <w:r>
              <w:t>Vấn đề tài khoản</w:t>
            </w:r>
          </w:p>
        </w:tc>
        <w:tc>
          <w:tcPr>
            <w:tcW w:w="4320" w:type="dxa"/>
          </w:tcPr>
          <w:p w14:paraId="31F794AC" w14:textId="77777777" w:rsidR="00751AF2" w:rsidRDefault="00000000">
            <w:r>
              <w:t>Đăng nhập, mật khẩu, quyền truy cập</w:t>
            </w:r>
          </w:p>
        </w:tc>
      </w:tr>
      <w:tr w:rsidR="00751AF2" w14:paraId="5CF5167D" w14:textId="77777777">
        <w:tc>
          <w:tcPr>
            <w:tcW w:w="4320" w:type="dxa"/>
          </w:tcPr>
          <w:p w14:paraId="22FE9C09" w14:textId="77777777" w:rsidR="00751AF2" w:rsidRDefault="00000000">
            <w:r>
              <w:t>Vấn đề khóa học</w:t>
            </w:r>
          </w:p>
        </w:tc>
        <w:tc>
          <w:tcPr>
            <w:tcW w:w="4320" w:type="dxa"/>
          </w:tcPr>
          <w:p w14:paraId="1CB4BE4B" w14:textId="77777777" w:rsidR="00751AF2" w:rsidRDefault="00000000">
            <w:r>
              <w:t>Nội dung, tiến độ, chứng chỉ</w:t>
            </w:r>
          </w:p>
        </w:tc>
      </w:tr>
      <w:tr w:rsidR="00751AF2" w14:paraId="04966B31" w14:textId="77777777">
        <w:tc>
          <w:tcPr>
            <w:tcW w:w="4320" w:type="dxa"/>
          </w:tcPr>
          <w:p w14:paraId="416CB20C" w14:textId="77777777" w:rsidR="00751AF2" w:rsidRDefault="00000000">
            <w:r>
              <w:t>Khác</w:t>
            </w:r>
          </w:p>
        </w:tc>
        <w:tc>
          <w:tcPr>
            <w:tcW w:w="4320" w:type="dxa"/>
          </w:tcPr>
          <w:p w14:paraId="01F73AC6" w14:textId="77777777" w:rsidR="00751AF2" w:rsidRDefault="00000000">
            <w:r>
              <w:t>Các vấn đề không thuộc danh mục trên</w:t>
            </w:r>
          </w:p>
        </w:tc>
      </w:tr>
      <w:tr w:rsidR="00751AF2" w14:paraId="4022CE20" w14:textId="77777777">
        <w:tc>
          <w:tcPr>
            <w:tcW w:w="4320" w:type="dxa"/>
          </w:tcPr>
          <w:p w14:paraId="199ADF31" w14:textId="77777777" w:rsidR="00751AF2" w:rsidRDefault="00000000">
            <w:r>
              <w:t>Vấn đề tài khoản</w:t>
            </w:r>
          </w:p>
        </w:tc>
        <w:tc>
          <w:tcPr>
            <w:tcW w:w="4320" w:type="dxa"/>
          </w:tcPr>
          <w:p w14:paraId="65712199" w14:textId="77777777" w:rsidR="00751AF2" w:rsidRDefault="00000000">
            <w:r>
              <w:t>Đăng nhập, mật khẩu, quyền truy cập</w:t>
            </w:r>
          </w:p>
        </w:tc>
      </w:tr>
      <w:tr w:rsidR="00751AF2" w14:paraId="579138E9" w14:textId="77777777">
        <w:tc>
          <w:tcPr>
            <w:tcW w:w="4320" w:type="dxa"/>
          </w:tcPr>
          <w:p w14:paraId="124A7433" w14:textId="77777777" w:rsidR="00751AF2" w:rsidRDefault="00000000">
            <w:r>
              <w:t>Vấn đề khóa học</w:t>
            </w:r>
          </w:p>
        </w:tc>
        <w:tc>
          <w:tcPr>
            <w:tcW w:w="4320" w:type="dxa"/>
          </w:tcPr>
          <w:p w14:paraId="4D588272" w14:textId="77777777" w:rsidR="00751AF2" w:rsidRDefault="00000000">
            <w:r>
              <w:t>Nội dung, tiến độ, chứng chỉ</w:t>
            </w:r>
          </w:p>
        </w:tc>
      </w:tr>
      <w:tr w:rsidR="00751AF2" w14:paraId="321E4C66" w14:textId="77777777">
        <w:tc>
          <w:tcPr>
            <w:tcW w:w="4320" w:type="dxa"/>
          </w:tcPr>
          <w:p w14:paraId="79413941" w14:textId="77777777" w:rsidR="00751AF2" w:rsidRDefault="00000000">
            <w:r>
              <w:t>Khác</w:t>
            </w:r>
          </w:p>
        </w:tc>
        <w:tc>
          <w:tcPr>
            <w:tcW w:w="4320" w:type="dxa"/>
          </w:tcPr>
          <w:p w14:paraId="563E610E" w14:textId="77777777" w:rsidR="00751AF2" w:rsidRDefault="00000000">
            <w:r>
              <w:t>Các vấn đề không thuộc danh mục trên</w:t>
            </w:r>
          </w:p>
        </w:tc>
      </w:tr>
      <w:tr w:rsidR="00751AF2" w14:paraId="67D36047" w14:textId="77777777">
        <w:tc>
          <w:tcPr>
            <w:tcW w:w="4320" w:type="dxa"/>
          </w:tcPr>
          <w:p w14:paraId="4F65B7A0" w14:textId="77777777" w:rsidR="00751AF2" w:rsidRDefault="00000000">
            <w:r>
              <w:t>Vấn đề khóa học</w:t>
            </w:r>
          </w:p>
        </w:tc>
        <w:tc>
          <w:tcPr>
            <w:tcW w:w="4320" w:type="dxa"/>
          </w:tcPr>
          <w:p w14:paraId="0C425569" w14:textId="77777777" w:rsidR="00751AF2" w:rsidRDefault="00000000">
            <w:r>
              <w:t>Nội dung, tiến độ, chứng chỉ</w:t>
            </w:r>
          </w:p>
        </w:tc>
      </w:tr>
      <w:tr w:rsidR="00751AF2" w14:paraId="0CA48116" w14:textId="77777777">
        <w:tc>
          <w:tcPr>
            <w:tcW w:w="4320" w:type="dxa"/>
          </w:tcPr>
          <w:p w14:paraId="33217A68" w14:textId="77777777" w:rsidR="00751AF2" w:rsidRDefault="00000000">
            <w:r>
              <w:t>Khác</w:t>
            </w:r>
          </w:p>
        </w:tc>
        <w:tc>
          <w:tcPr>
            <w:tcW w:w="4320" w:type="dxa"/>
          </w:tcPr>
          <w:p w14:paraId="2661AFDD" w14:textId="77777777" w:rsidR="00751AF2" w:rsidRDefault="00000000">
            <w:r>
              <w:t>Các vấn đề không thuộc danh mục trên</w:t>
            </w:r>
          </w:p>
        </w:tc>
      </w:tr>
    </w:tbl>
    <w:p w14:paraId="1DF8EDA1" w14:textId="77777777" w:rsidR="00751AF2" w:rsidRDefault="00000000">
      <w:pPr>
        <w:pStyle w:val="Heading3"/>
      </w:pPr>
      <w:r>
        <w:t>Hướng dẫn viết mô tả</w:t>
      </w:r>
    </w:p>
    <w:p w14:paraId="71C0FBA6" w14:textId="77777777" w:rsidR="00751AF2" w:rsidRDefault="00000000">
      <w:r>
        <w:t>**Ví dụ 1: Báo lỗi video**</w:t>
      </w:r>
    </w:p>
    <w:p w14:paraId="1382F80F" w14:textId="77777777" w:rsidR="00751AF2" w:rsidRDefault="00000000">
      <w:pPr>
        <w:ind w:left="432"/>
      </w:pPr>
      <w:r>
        <w:rPr>
          <w:rFonts w:ascii="Consolas" w:hAnsi="Consolas"/>
          <w:sz w:val="20"/>
        </w:rPr>
        <w:t>Tiêu đề: Video bài 3 không phát được</w:t>
      </w:r>
      <w:r>
        <w:rPr>
          <w:rFonts w:ascii="Consolas" w:hAnsi="Consolas"/>
          <w:sz w:val="20"/>
        </w:rPr>
        <w:br/>
        <w:t>Danh mục: Lỗi kỹ thuật</w:t>
      </w:r>
      <w:r>
        <w:rPr>
          <w:rFonts w:ascii="Consolas" w:hAnsi="Consolas"/>
          <w:sz w:val="20"/>
        </w:rPr>
        <w:br/>
        <w:t>Mức độ: Trung bình</w:t>
      </w:r>
      <w:r>
        <w:rPr>
          <w:rFonts w:ascii="Consolas" w:hAnsi="Consolas"/>
          <w:sz w:val="20"/>
        </w:rPr>
        <w:br/>
        <w:t xml:space="preserve">Mô tả: Tôi đang học bài 3 của khóa "Quy trình làm việc nội bộ". </w:t>
      </w:r>
      <w:r>
        <w:rPr>
          <w:rFonts w:ascii="Consolas" w:hAnsi="Consolas"/>
          <w:sz w:val="20"/>
        </w:rPr>
        <w:br/>
        <w:t xml:space="preserve">Khi nhấn play, video hiển thị màn hình đen và không phát. </w:t>
      </w:r>
      <w:r>
        <w:rPr>
          <w:rFonts w:ascii="Consolas" w:hAnsi="Consolas"/>
          <w:sz w:val="20"/>
        </w:rPr>
        <w:br/>
        <w:t>Tôi đã thử refresh trang nhưng vẫn không được.</w:t>
      </w:r>
      <w:r>
        <w:rPr>
          <w:rFonts w:ascii="Consolas" w:hAnsi="Consolas"/>
          <w:sz w:val="20"/>
        </w:rPr>
        <w:br/>
        <w:t>Trình duyệt: Chrome phiên bản 120</w:t>
      </w:r>
      <w:r>
        <w:rPr>
          <w:rFonts w:ascii="Consolas" w:hAnsi="Consolas"/>
          <w:sz w:val="20"/>
        </w:rPr>
        <w:br/>
        <w:t>Đã đính kèm ảnh chụp màn hình lỗi.</w:t>
      </w:r>
    </w:p>
    <w:p w14:paraId="22730888" w14:textId="77777777" w:rsidR="00751AF2" w:rsidRDefault="00000000">
      <w:r>
        <w:t>Tiêu đề: Video bài 3 không phát được</w:t>
      </w:r>
    </w:p>
    <w:p w14:paraId="321AFBE9" w14:textId="77777777" w:rsidR="00751AF2" w:rsidRDefault="00000000">
      <w:r>
        <w:t>Danh mục: Lỗi kỹ thuật</w:t>
      </w:r>
    </w:p>
    <w:p w14:paraId="503EDD74" w14:textId="77777777" w:rsidR="00751AF2" w:rsidRDefault="00000000">
      <w:r>
        <w:lastRenderedPageBreak/>
        <w:t>Mức độ: Trung bình</w:t>
      </w:r>
    </w:p>
    <w:p w14:paraId="16C293BE" w14:textId="77777777" w:rsidR="00751AF2" w:rsidRDefault="00000000">
      <w:r>
        <w:t xml:space="preserve">Mô tả: Tôi đang học bài 3 của khóa "Quy trình làm việc nội bộ". </w:t>
      </w:r>
    </w:p>
    <w:p w14:paraId="41AAA961" w14:textId="77777777" w:rsidR="00751AF2" w:rsidRDefault="00000000">
      <w:r>
        <w:t xml:space="preserve">Khi nhấn play, video hiển thị màn hình đen và không phát. </w:t>
      </w:r>
    </w:p>
    <w:p w14:paraId="4B30C169" w14:textId="77777777" w:rsidR="00751AF2" w:rsidRDefault="00000000">
      <w:r>
        <w:t>Tôi đã thử refresh trang nhưng vẫn không được.</w:t>
      </w:r>
    </w:p>
    <w:p w14:paraId="2878A473" w14:textId="77777777" w:rsidR="00751AF2" w:rsidRDefault="00000000">
      <w:r>
        <w:t>Trình duyệt: Chrome phiên bản 120</w:t>
      </w:r>
    </w:p>
    <w:p w14:paraId="3749984F" w14:textId="77777777" w:rsidR="00751AF2" w:rsidRDefault="00000000">
      <w:r>
        <w:t>Đã đính kèm ảnh chụp màn hình lỗi.</w:t>
      </w:r>
    </w:p>
    <w:p w14:paraId="1D64E1F2" w14:textId="77777777" w:rsidR="00751AF2" w:rsidRDefault="00000000">
      <w:pPr>
        <w:ind w:left="432"/>
      </w:pPr>
      <w:r>
        <w:rPr>
          <w:rFonts w:ascii="Consolas" w:hAnsi="Consolas"/>
          <w:sz w:val="20"/>
        </w:rPr>
        <w:br/>
        <w:t>**Ví dụ 2: Thắc mắc nội dung**</w:t>
      </w:r>
      <w:r>
        <w:rPr>
          <w:rFonts w:ascii="Consolas" w:hAnsi="Consolas"/>
          <w:sz w:val="20"/>
        </w:rPr>
        <w:br/>
      </w:r>
    </w:p>
    <w:p w14:paraId="423CD32F" w14:textId="77777777" w:rsidR="00751AF2" w:rsidRDefault="00000000">
      <w:r>
        <w:t>**Ví dụ 2: Thắc mắc nội dung**</w:t>
      </w:r>
    </w:p>
    <w:p w14:paraId="327E9CD9" w14:textId="77777777" w:rsidR="00751AF2" w:rsidRDefault="00000000">
      <w:pPr>
        <w:ind w:left="432"/>
      </w:pPr>
      <w:r>
        <w:rPr>
          <w:rFonts w:ascii="Consolas" w:hAnsi="Consolas"/>
          <w:sz w:val="20"/>
        </w:rPr>
        <w:t>Tiêu đề: Câu hỏi 5 bài kiểm tra không rõ ràng</w:t>
      </w:r>
      <w:r>
        <w:rPr>
          <w:rFonts w:ascii="Consolas" w:hAnsi="Consolas"/>
          <w:sz w:val="20"/>
        </w:rPr>
        <w:br/>
        <w:t>Danh mục: Thắc mắc nội dung</w:t>
      </w:r>
      <w:r>
        <w:rPr>
          <w:rFonts w:ascii="Consolas" w:hAnsi="Consolas"/>
          <w:sz w:val="20"/>
        </w:rPr>
        <w:br/>
        <w:t>Mức độ: Thấp</w:t>
      </w:r>
      <w:r>
        <w:rPr>
          <w:rFonts w:ascii="Consolas" w:hAnsi="Consolas"/>
          <w:sz w:val="20"/>
        </w:rPr>
        <w:br/>
        <w:t xml:space="preserve">Mô tả: Ở câu hỏi 5 của bài kiểm tra cuối khóa, tôi không hiểu </w:t>
      </w:r>
      <w:r>
        <w:rPr>
          <w:rFonts w:ascii="Consolas" w:hAnsi="Consolas"/>
          <w:sz w:val="20"/>
        </w:rPr>
        <w:br/>
        <w:t xml:space="preserve">ý của đáp án "Hệ thống ERP" vì trong bài giảng không đề cập </w:t>
      </w:r>
      <w:r>
        <w:rPr>
          <w:rFonts w:ascii="Consolas" w:hAnsi="Consolas"/>
          <w:sz w:val="20"/>
        </w:rPr>
        <w:br/>
        <w:t>đến thuật ngữ này. Xin được giải thích thêm.</w:t>
      </w:r>
    </w:p>
    <w:p w14:paraId="3E540474" w14:textId="77777777" w:rsidR="00751AF2" w:rsidRDefault="00000000">
      <w:r>
        <w:t>Tiêu đề: Câu hỏi 5 bài kiểm tra không rõ ràng</w:t>
      </w:r>
    </w:p>
    <w:p w14:paraId="383BA4E4" w14:textId="77777777" w:rsidR="00751AF2" w:rsidRDefault="00000000">
      <w:r>
        <w:t>Danh mục: Thắc mắc nội dung</w:t>
      </w:r>
    </w:p>
    <w:p w14:paraId="633194FE" w14:textId="77777777" w:rsidR="00751AF2" w:rsidRDefault="00000000">
      <w:r>
        <w:t>Mức độ: Thấp</w:t>
      </w:r>
    </w:p>
    <w:p w14:paraId="002DD022" w14:textId="77777777" w:rsidR="00751AF2" w:rsidRDefault="00000000">
      <w:r>
        <w:t xml:space="preserve">Mô tả: Ở câu hỏi 5 của bài kiểm tra cuối khóa, tôi không hiểu </w:t>
      </w:r>
    </w:p>
    <w:p w14:paraId="7896657D" w14:textId="77777777" w:rsidR="00751AF2" w:rsidRDefault="00000000">
      <w:r>
        <w:t xml:space="preserve">ý của đáp án "Hệ thống ERP" vì trong bài giảng không đề cập </w:t>
      </w:r>
    </w:p>
    <w:p w14:paraId="3CC07502" w14:textId="77777777" w:rsidR="00751AF2" w:rsidRDefault="00000000">
      <w:r>
        <w:t>đến thuật ngữ này. Xin được giải thích thêm.</w:t>
      </w:r>
    </w:p>
    <w:p w14:paraId="3E5594AF" w14:textId="77777777" w:rsidR="00751AF2" w:rsidRDefault="00000000">
      <w:pPr>
        <w:ind w:left="432"/>
      </w:pPr>
      <w:r>
        <w:rPr>
          <w:rFonts w:ascii="Consolas" w:hAnsi="Consolas"/>
          <w:sz w:val="20"/>
        </w:rPr>
        <w:br/>
        <w:t>&gt; **[HÌNH 40: Form gửi yêu cầu hỗ trợ]**</w:t>
      </w:r>
      <w:r>
        <w:rPr>
          <w:rFonts w:ascii="Consolas" w:hAnsi="Consolas"/>
          <w:sz w:val="20"/>
        </w:rPr>
        <w:br/>
      </w:r>
      <w:r>
        <w:rPr>
          <w:rFonts w:ascii="Consolas" w:hAnsi="Consolas"/>
          <w:sz w:val="20"/>
        </w:rPr>
        <w:br/>
        <w:t>&gt; **[HÌNH 41: Ví dụ báo lỗi hoàn chỉnh]**</w:t>
      </w:r>
      <w:r>
        <w:rPr>
          <w:rFonts w:ascii="Consolas" w:hAnsi="Consolas"/>
          <w:sz w:val="20"/>
        </w:rPr>
        <w:br/>
      </w:r>
      <w:r>
        <w:rPr>
          <w:rFonts w:ascii="Consolas" w:hAnsi="Consolas"/>
          <w:sz w:val="20"/>
        </w:rPr>
        <w:br/>
        <w:t>## 8.3. Theo dõi Yêu cầu Hỗ trợ</w:t>
      </w:r>
      <w:r>
        <w:rPr>
          <w:rFonts w:ascii="Consolas" w:hAnsi="Consolas"/>
          <w:sz w:val="20"/>
        </w:rPr>
        <w:br/>
      </w:r>
      <w:r>
        <w:rPr>
          <w:rFonts w:ascii="Consolas" w:hAnsi="Consolas"/>
          <w:sz w:val="20"/>
        </w:rPr>
        <w:br/>
        <w:t>### Danh sách yêu cầu đã gửi</w:t>
      </w:r>
      <w:r>
        <w:rPr>
          <w:rFonts w:ascii="Consolas" w:hAnsi="Consolas"/>
          <w:sz w:val="20"/>
        </w:rPr>
        <w:br/>
      </w:r>
      <w:r>
        <w:rPr>
          <w:rFonts w:ascii="Consolas" w:hAnsi="Consolas"/>
          <w:sz w:val="20"/>
        </w:rPr>
        <w:br/>
        <w:t>Truy cập mục "Yêu cầu của tôi" hoặc "Lịch sử hỗ trợ" để xem:</w:t>
      </w:r>
      <w:r>
        <w:rPr>
          <w:rFonts w:ascii="Consolas" w:hAnsi="Consolas"/>
          <w:sz w:val="20"/>
        </w:rPr>
        <w:br/>
      </w:r>
      <w:r>
        <w:rPr>
          <w:rFonts w:ascii="Consolas" w:hAnsi="Consolas"/>
          <w:sz w:val="20"/>
        </w:rPr>
        <w:br/>
        <w:t>- Tất cả yêu cầu đã gửi</w:t>
      </w:r>
      <w:r>
        <w:rPr>
          <w:rFonts w:ascii="Consolas" w:hAnsi="Consolas"/>
          <w:sz w:val="20"/>
        </w:rPr>
        <w:br/>
        <w:t>- Trạng thái từng yêu cầu</w:t>
      </w:r>
      <w:r>
        <w:rPr>
          <w:rFonts w:ascii="Consolas" w:hAnsi="Consolas"/>
          <w:sz w:val="20"/>
        </w:rPr>
        <w:br/>
      </w:r>
      <w:r>
        <w:rPr>
          <w:rFonts w:ascii="Consolas" w:hAnsi="Consolas"/>
          <w:sz w:val="20"/>
        </w:rPr>
        <w:lastRenderedPageBreak/>
        <w:t>- Phản hồi từ bộ phận hỗ trợ</w:t>
      </w:r>
      <w:r>
        <w:rPr>
          <w:rFonts w:ascii="Consolas" w:hAnsi="Consolas"/>
          <w:sz w:val="20"/>
        </w:rPr>
        <w:br/>
      </w:r>
      <w:r>
        <w:rPr>
          <w:rFonts w:ascii="Consolas" w:hAnsi="Consolas"/>
          <w:sz w:val="20"/>
        </w:rPr>
        <w:br/>
        <w:t>&gt; **[HÌNH 42: Danh sách yêu cầu hỗ trợ đã gửi]**</w:t>
      </w:r>
      <w:r>
        <w:rPr>
          <w:rFonts w:ascii="Consolas" w:hAnsi="Consolas"/>
          <w:sz w:val="20"/>
        </w:rPr>
        <w:br/>
      </w:r>
      <w:r>
        <w:rPr>
          <w:rFonts w:ascii="Consolas" w:hAnsi="Consolas"/>
          <w:sz w:val="20"/>
        </w:rPr>
        <w:br/>
        <w:t>### Trạng thái yêu cầu</w:t>
      </w:r>
      <w:r>
        <w:rPr>
          <w:rFonts w:ascii="Consolas" w:hAnsi="Consolas"/>
          <w:sz w:val="20"/>
        </w:rPr>
        <w:br/>
      </w:r>
      <w:r>
        <w:rPr>
          <w:rFonts w:ascii="Consolas" w:hAnsi="Consolas"/>
          <w:sz w:val="20"/>
        </w:rPr>
        <w:br/>
        <w:t>| Trạng thái | Biểu tượng | Màu | Ý nghĩa |</w:t>
      </w:r>
      <w:r>
        <w:rPr>
          <w:rFonts w:ascii="Consolas" w:hAnsi="Consolas"/>
          <w:sz w:val="20"/>
        </w:rPr>
        <w:br/>
        <w:t>|------------|------------|-----|---------|</w:t>
      </w:r>
      <w:r>
        <w:rPr>
          <w:rFonts w:ascii="Consolas" w:hAnsi="Consolas"/>
          <w:sz w:val="20"/>
        </w:rPr>
        <w:br/>
        <w:t>| Mới | Chấm xanh dương | Xanh dương | Yêu cầu vừa được gửi, chưa ai xem |</w:t>
      </w:r>
      <w:r>
        <w:rPr>
          <w:rFonts w:ascii="Consolas" w:hAnsi="Consolas"/>
          <w:sz w:val="20"/>
        </w:rPr>
        <w:br/>
        <w:t>| Đang xử lý | Chấm vàng | Vàng | Đã được tiếp nhận, đang xem xét |</w:t>
      </w:r>
      <w:r>
        <w:rPr>
          <w:rFonts w:ascii="Consolas" w:hAnsi="Consolas"/>
          <w:sz w:val="20"/>
        </w:rPr>
        <w:br/>
        <w:t>| Đã trả lời | Bong bóng | Xanh dương | Có phản hồi mới từ bộ phận hỗ trợ |</w:t>
      </w:r>
      <w:r>
        <w:rPr>
          <w:rFonts w:ascii="Consolas" w:hAnsi="Consolas"/>
          <w:sz w:val="20"/>
        </w:rPr>
        <w:br/>
        <w:t>| Đã giải quyết | Tick xanh | Xanh | Vấn đề đã được xử lý xong |</w:t>
      </w:r>
      <w:r>
        <w:rPr>
          <w:rFonts w:ascii="Consolas" w:hAnsi="Consolas"/>
          <w:sz w:val="20"/>
        </w:rPr>
        <w:br/>
        <w:t>| Đã đóng | Chấm xám | Xám | Không cần hỗ trợ nữa |</w:t>
      </w:r>
      <w:r>
        <w:rPr>
          <w:rFonts w:ascii="Consolas" w:hAnsi="Consolas"/>
          <w:sz w:val="20"/>
        </w:rPr>
        <w:br/>
      </w:r>
      <w:r>
        <w:rPr>
          <w:rFonts w:ascii="Consolas" w:hAnsi="Consolas"/>
          <w:sz w:val="20"/>
        </w:rPr>
        <w:br/>
        <w:t>### Xem chi tiết yêu cầu</w:t>
      </w:r>
      <w:r>
        <w:rPr>
          <w:rFonts w:ascii="Consolas" w:hAnsi="Consolas"/>
          <w:sz w:val="20"/>
        </w:rPr>
        <w:br/>
      </w:r>
      <w:r>
        <w:rPr>
          <w:rFonts w:ascii="Consolas" w:hAnsi="Consolas"/>
          <w:sz w:val="20"/>
        </w:rPr>
        <w:br/>
        <w:t>Nhấn vào yêu cầu để xem:</w:t>
      </w:r>
      <w:r>
        <w:rPr>
          <w:rFonts w:ascii="Consolas" w:hAnsi="Consolas"/>
          <w:sz w:val="20"/>
        </w:rPr>
        <w:br/>
      </w:r>
      <w:r>
        <w:rPr>
          <w:rFonts w:ascii="Consolas" w:hAnsi="Consolas"/>
          <w:sz w:val="20"/>
        </w:rPr>
        <w:br/>
        <w:t>- Nội dung yêu cầu đã gửi</w:t>
      </w:r>
      <w:r>
        <w:rPr>
          <w:rFonts w:ascii="Consolas" w:hAnsi="Consolas"/>
          <w:sz w:val="20"/>
        </w:rPr>
        <w:br/>
        <w:t>- Các phản hồi từ bộ phận hỗ trợ</w:t>
      </w:r>
      <w:r>
        <w:rPr>
          <w:rFonts w:ascii="Consolas" w:hAnsi="Consolas"/>
          <w:sz w:val="20"/>
        </w:rPr>
        <w:br/>
        <w:t>- Gửi phản hồi bổ sung nếu cần</w:t>
      </w:r>
      <w:r>
        <w:rPr>
          <w:rFonts w:ascii="Consolas" w:hAnsi="Consolas"/>
          <w:sz w:val="20"/>
        </w:rPr>
        <w:br/>
      </w:r>
      <w:r>
        <w:rPr>
          <w:rFonts w:ascii="Consolas" w:hAnsi="Consolas"/>
          <w:sz w:val="20"/>
        </w:rPr>
        <w:br/>
        <w:t>&gt; **[HÌNH 43: Chi tiết yêu cầu hỗ trợ]**</w:t>
      </w:r>
      <w:r>
        <w:rPr>
          <w:rFonts w:ascii="Consolas" w:hAnsi="Consolas"/>
          <w:sz w:val="20"/>
        </w:rPr>
        <w:br/>
      </w:r>
      <w:r>
        <w:rPr>
          <w:rFonts w:ascii="Consolas" w:hAnsi="Consolas"/>
          <w:sz w:val="20"/>
        </w:rPr>
        <w:br/>
        <w:t>## 8.4. Xem FAQ (Câu hỏi thường gặp)</w:t>
      </w:r>
      <w:r>
        <w:rPr>
          <w:rFonts w:ascii="Consolas" w:hAnsi="Consolas"/>
          <w:sz w:val="20"/>
        </w:rPr>
        <w:br/>
      </w:r>
      <w:r>
        <w:rPr>
          <w:rFonts w:ascii="Consolas" w:hAnsi="Consolas"/>
          <w:sz w:val="20"/>
        </w:rPr>
        <w:br/>
        <w:t>### Truy cập FAQ</w:t>
      </w:r>
      <w:r>
        <w:rPr>
          <w:rFonts w:ascii="Consolas" w:hAnsi="Consolas"/>
          <w:sz w:val="20"/>
        </w:rPr>
        <w:br/>
      </w:r>
      <w:r>
        <w:rPr>
          <w:rFonts w:ascii="Consolas" w:hAnsi="Consolas"/>
          <w:sz w:val="20"/>
        </w:rPr>
        <w:br/>
        <w:t>1. Vào mục "Hỗ trợ"</w:t>
      </w:r>
      <w:r>
        <w:rPr>
          <w:rFonts w:ascii="Consolas" w:hAnsi="Consolas"/>
          <w:sz w:val="20"/>
        </w:rPr>
        <w:br/>
        <w:t>2. Chọn "Câu hỏi thường gặp" hoặc "FAQ"</w:t>
      </w:r>
      <w:r>
        <w:rPr>
          <w:rFonts w:ascii="Consolas" w:hAnsi="Consolas"/>
          <w:sz w:val="20"/>
        </w:rPr>
        <w:br/>
      </w:r>
      <w:r>
        <w:rPr>
          <w:rFonts w:ascii="Consolas" w:hAnsi="Consolas"/>
          <w:sz w:val="20"/>
        </w:rPr>
        <w:br/>
        <w:t>### Danh mục FAQ</w:t>
      </w:r>
      <w:r>
        <w:rPr>
          <w:rFonts w:ascii="Consolas" w:hAnsi="Consolas"/>
          <w:sz w:val="20"/>
        </w:rPr>
        <w:br/>
      </w:r>
      <w:r>
        <w:rPr>
          <w:rFonts w:ascii="Consolas" w:hAnsi="Consolas"/>
          <w:sz w:val="20"/>
        </w:rPr>
        <w:br/>
        <w:t>| Danh mục | Nội dung |</w:t>
      </w:r>
      <w:r>
        <w:rPr>
          <w:rFonts w:ascii="Consolas" w:hAnsi="Consolas"/>
          <w:sz w:val="20"/>
        </w:rPr>
        <w:br/>
        <w:t>|---------|----------|</w:t>
      </w:r>
      <w:r>
        <w:rPr>
          <w:rFonts w:ascii="Consolas" w:hAnsi="Consolas"/>
          <w:sz w:val="20"/>
        </w:rPr>
        <w:br/>
        <w:t>| Tài khoản &amp; Đăng nhập | Quên mật khẩu, tài khoản bị khóa, đăng nhập trên điện thoại |</w:t>
      </w:r>
      <w:r>
        <w:rPr>
          <w:rFonts w:ascii="Consolas" w:hAnsi="Consolas"/>
          <w:sz w:val="20"/>
        </w:rPr>
        <w:br/>
        <w:t>| Khóa học &amp; Bài học | Hoàn thành bài học, học lại, tải tài liệu |</w:t>
      </w:r>
      <w:r>
        <w:rPr>
          <w:rFonts w:ascii="Consolas" w:hAnsi="Consolas"/>
          <w:sz w:val="20"/>
        </w:rPr>
        <w:br/>
        <w:t>| Bài kiểm tra | Làm lại bài thi, số lần thi, công nhận kết quả |</w:t>
      </w:r>
      <w:r>
        <w:rPr>
          <w:rFonts w:ascii="Consolas" w:hAnsi="Consolas"/>
          <w:sz w:val="20"/>
        </w:rPr>
        <w:br/>
        <w:t>| Kỹ thuật | Video không phát, lỗi trang web |</w:t>
      </w:r>
      <w:r>
        <w:rPr>
          <w:rFonts w:ascii="Consolas" w:hAnsi="Consolas"/>
          <w:sz w:val="20"/>
        </w:rPr>
        <w:br/>
      </w:r>
      <w:r>
        <w:rPr>
          <w:rFonts w:ascii="Consolas" w:hAnsi="Consolas"/>
          <w:sz w:val="20"/>
        </w:rPr>
        <w:br/>
        <w:t>### Tìm kiếm FAQ</w:t>
      </w:r>
      <w:r>
        <w:rPr>
          <w:rFonts w:ascii="Consolas" w:hAnsi="Consolas"/>
          <w:sz w:val="20"/>
        </w:rPr>
        <w:br/>
      </w:r>
      <w:r>
        <w:rPr>
          <w:rFonts w:ascii="Consolas" w:hAnsi="Consolas"/>
          <w:sz w:val="20"/>
        </w:rPr>
        <w:br/>
        <w:t>Sử dụng thanh tìm kiếm để tìm câu hỏi cụ thể.</w:t>
      </w:r>
      <w:r>
        <w:rPr>
          <w:rFonts w:ascii="Consolas" w:hAnsi="Consolas"/>
          <w:sz w:val="20"/>
        </w:rPr>
        <w:br/>
      </w:r>
      <w:r>
        <w:rPr>
          <w:rFonts w:ascii="Consolas" w:hAnsi="Consolas"/>
          <w:sz w:val="20"/>
        </w:rPr>
        <w:br/>
        <w:t>&gt; **[HÌNH 44: Trang FAQ - Câu hỏi thường gặp]**</w:t>
      </w:r>
      <w:r>
        <w:rPr>
          <w:rFonts w:ascii="Consolas" w:hAnsi="Consolas"/>
          <w:sz w:val="20"/>
        </w:rPr>
        <w:br/>
      </w:r>
      <w:r>
        <w:rPr>
          <w:rFonts w:ascii="Consolas" w:hAnsi="Consolas"/>
          <w:sz w:val="20"/>
        </w:rPr>
        <w:br/>
      </w:r>
      <w:r>
        <w:rPr>
          <w:rFonts w:ascii="Consolas" w:hAnsi="Consolas"/>
          <w:sz w:val="20"/>
        </w:rPr>
        <w:lastRenderedPageBreak/>
        <w:t>---</w:t>
      </w:r>
      <w:r>
        <w:rPr>
          <w:rFonts w:ascii="Consolas" w:hAnsi="Consolas"/>
          <w:sz w:val="20"/>
        </w:rPr>
        <w:br/>
      </w:r>
      <w:r>
        <w:rPr>
          <w:rFonts w:ascii="Consolas" w:hAnsi="Consolas"/>
          <w:sz w:val="20"/>
        </w:rPr>
        <w:br/>
        <w:t># 9. HƯỚNG DẪN QUẢN TRỊ</w:t>
      </w:r>
      <w:r>
        <w:rPr>
          <w:rFonts w:ascii="Consolas" w:hAnsi="Consolas"/>
          <w:sz w:val="20"/>
        </w:rPr>
        <w:br/>
      </w:r>
      <w:r>
        <w:rPr>
          <w:rFonts w:ascii="Consolas" w:hAnsi="Consolas"/>
          <w:sz w:val="20"/>
        </w:rPr>
        <w:br/>
        <w:t>## 9.1. Vai trò và Quyền hạn của Quản trị viên</w:t>
      </w:r>
      <w:r>
        <w:rPr>
          <w:rFonts w:ascii="Consolas" w:hAnsi="Consolas"/>
          <w:sz w:val="20"/>
        </w:rPr>
        <w:br/>
      </w:r>
      <w:r>
        <w:rPr>
          <w:rFonts w:ascii="Consolas" w:hAnsi="Consolas"/>
          <w:sz w:val="20"/>
        </w:rPr>
        <w:br/>
        <w:t>### Quyền hạn của Admin</w:t>
      </w:r>
      <w:r>
        <w:rPr>
          <w:rFonts w:ascii="Consolas" w:hAnsi="Consolas"/>
          <w:sz w:val="20"/>
        </w:rPr>
        <w:br/>
      </w:r>
      <w:r>
        <w:rPr>
          <w:rFonts w:ascii="Consolas" w:hAnsi="Consolas"/>
          <w:sz w:val="20"/>
        </w:rPr>
        <w:br/>
        <w:t>| Nhóm chức năng | Quyền hạn |</w:t>
      </w:r>
      <w:r>
        <w:rPr>
          <w:rFonts w:ascii="Consolas" w:hAnsi="Consolas"/>
          <w:sz w:val="20"/>
        </w:rPr>
        <w:br/>
        <w:t>|---------------|----------|</w:t>
      </w:r>
      <w:r>
        <w:rPr>
          <w:rFonts w:ascii="Consolas" w:hAnsi="Consolas"/>
          <w:sz w:val="20"/>
        </w:rPr>
        <w:br/>
        <w:t>| Quản lý chương trình | Tạo, sửa, xóa, tạm dừng chương trình đào tạo |</w:t>
      </w:r>
      <w:r>
        <w:rPr>
          <w:rFonts w:ascii="Consolas" w:hAnsi="Consolas"/>
          <w:sz w:val="20"/>
        </w:rPr>
        <w:br/>
        <w:t>| Quản lý bài học | Thêm, sửa, xóa bài học trong chương trình |</w:t>
      </w:r>
      <w:r>
        <w:rPr>
          <w:rFonts w:ascii="Consolas" w:hAnsi="Consolas"/>
          <w:sz w:val="20"/>
        </w:rPr>
        <w:br/>
        <w:t>| Quản lý bài kiểm tra | Tạo, sửa câu hỏi và bài kiểm tra |</w:t>
      </w:r>
      <w:r>
        <w:rPr>
          <w:rFonts w:ascii="Consolas" w:hAnsi="Consolas"/>
          <w:sz w:val="20"/>
        </w:rPr>
        <w:br/>
        <w:t>| Quản lý nhân viên | Xem danh sách, gán khóa học, xem báo cáo |</w:t>
      </w:r>
      <w:r>
        <w:rPr>
          <w:rFonts w:ascii="Consolas" w:hAnsi="Consolas"/>
          <w:sz w:val="20"/>
        </w:rPr>
        <w:br/>
        <w:t>| Báo cáo | Xuất báo cáo tổng quan và chi tiết |</w:t>
      </w:r>
      <w:r>
        <w:rPr>
          <w:rFonts w:ascii="Consolas" w:hAnsi="Consolas"/>
          <w:sz w:val="20"/>
        </w:rPr>
        <w:br/>
      </w:r>
      <w:r>
        <w:rPr>
          <w:rFonts w:ascii="Consolas" w:hAnsi="Consolas"/>
          <w:sz w:val="20"/>
        </w:rPr>
        <w:br/>
        <w:t>## 9.2. Truy cập Trang Quản trị</w:t>
      </w:r>
      <w:r>
        <w:rPr>
          <w:rFonts w:ascii="Consolas" w:hAnsi="Consolas"/>
          <w:sz w:val="20"/>
        </w:rPr>
        <w:br/>
      </w:r>
      <w:r>
        <w:rPr>
          <w:rFonts w:ascii="Consolas" w:hAnsi="Consolas"/>
          <w:sz w:val="20"/>
        </w:rPr>
        <w:br/>
        <w:t>### Cách truy cập</w:t>
      </w:r>
      <w:r>
        <w:rPr>
          <w:rFonts w:ascii="Consolas" w:hAnsi="Consolas"/>
          <w:sz w:val="20"/>
        </w:rPr>
        <w:br/>
      </w:r>
      <w:r>
        <w:rPr>
          <w:rFonts w:ascii="Consolas" w:hAnsi="Consolas"/>
          <w:sz w:val="20"/>
        </w:rPr>
        <w:br/>
        <w:t>1. Đăng nhập với tài khoản có quyền Admin</w:t>
      </w:r>
      <w:r>
        <w:rPr>
          <w:rFonts w:ascii="Consolas" w:hAnsi="Consolas"/>
          <w:sz w:val="20"/>
        </w:rPr>
        <w:br/>
        <w:t>2. Menu điều hướng sẽ hiển thị thêm mục "Quản trị"</w:t>
      </w:r>
      <w:r>
        <w:rPr>
          <w:rFonts w:ascii="Consolas" w:hAnsi="Consolas"/>
          <w:sz w:val="20"/>
        </w:rPr>
        <w:br/>
        <w:t>3. Nhấn vào "Quản trị" để vào trang quản lý</w:t>
      </w:r>
      <w:r>
        <w:rPr>
          <w:rFonts w:ascii="Consolas" w:hAnsi="Consolas"/>
          <w:sz w:val="20"/>
        </w:rPr>
        <w:br/>
      </w:r>
      <w:r>
        <w:rPr>
          <w:rFonts w:ascii="Consolas" w:hAnsi="Consolas"/>
          <w:sz w:val="20"/>
        </w:rPr>
        <w:br/>
        <w:t>### Các mục trong Quản trị</w:t>
      </w:r>
      <w:r>
        <w:rPr>
          <w:rFonts w:ascii="Consolas" w:hAnsi="Consolas"/>
          <w:sz w:val="20"/>
        </w:rPr>
        <w:br/>
      </w:r>
      <w:r>
        <w:rPr>
          <w:rFonts w:ascii="Consolas" w:hAnsi="Consolas"/>
          <w:sz w:val="20"/>
        </w:rPr>
        <w:br/>
        <w:t>| Mục | Chức năng |</w:t>
      </w:r>
      <w:r>
        <w:rPr>
          <w:rFonts w:ascii="Consolas" w:hAnsi="Consolas"/>
          <w:sz w:val="20"/>
        </w:rPr>
        <w:br/>
        <w:t>|-----|----------|</w:t>
      </w:r>
      <w:r>
        <w:rPr>
          <w:rFonts w:ascii="Consolas" w:hAnsi="Consolas"/>
          <w:sz w:val="20"/>
        </w:rPr>
        <w:br/>
        <w:t>| Quản lý chương trình | Tạo và quản lý các khóa đào tạo |</w:t>
      </w:r>
      <w:r>
        <w:rPr>
          <w:rFonts w:ascii="Consolas" w:hAnsi="Consolas"/>
          <w:sz w:val="20"/>
        </w:rPr>
        <w:br/>
        <w:t>| Quản lý bài học | Quản lý nội dung bài học |</w:t>
      </w:r>
      <w:r>
        <w:rPr>
          <w:rFonts w:ascii="Consolas" w:hAnsi="Consolas"/>
          <w:sz w:val="20"/>
        </w:rPr>
        <w:br/>
        <w:t>| Quản lý bài kiểm tra | Tạo và quản lý câu hỏi |</w:t>
      </w:r>
      <w:r>
        <w:rPr>
          <w:rFonts w:ascii="Consolas" w:hAnsi="Consolas"/>
          <w:sz w:val="20"/>
        </w:rPr>
        <w:br/>
        <w:t>| Quản lý nhân viên | Xem danh sách, theo dõi tiến độ |</w:t>
      </w:r>
      <w:r>
        <w:rPr>
          <w:rFonts w:ascii="Consolas" w:hAnsi="Consolas"/>
          <w:sz w:val="20"/>
        </w:rPr>
        <w:br/>
        <w:t>| Báo cáo | Xem và xuất báo cáo thống kê |</w:t>
      </w:r>
      <w:r>
        <w:rPr>
          <w:rFonts w:ascii="Consolas" w:hAnsi="Consolas"/>
          <w:sz w:val="20"/>
        </w:rPr>
        <w:br/>
      </w:r>
      <w:r>
        <w:rPr>
          <w:rFonts w:ascii="Consolas" w:hAnsi="Consolas"/>
          <w:sz w:val="20"/>
        </w:rPr>
        <w:br/>
        <w:t>&gt; **[HÌNH 45: Menu quản trị cho Admin]**</w:t>
      </w:r>
      <w:r>
        <w:rPr>
          <w:rFonts w:ascii="Consolas" w:hAnsi="Consolas"/>
          <w:sz w:val="20"/>
        </w:rPr>
        <w:br/>
      </w:r>
      <w:r>
        <w:rPr>
          <w:rFonts w:ascii="Consolas" w:hAnsi="Consolas"/>
          <w:sz w:val="20"/>
        </w:rPr>
        <w:br/>
        <w:t>## 9.3. Quản lý Chương trình Đào tạo</w:t>
      </w:r>
      <w:r>
        <w:rPr>
          <w:rFonts w:ascii="Consolas" w:hAnsi="Consolas"/>
          <w:sz w:val="20"/>
        </w:rPr>
        <w:br/>
      </w:r>
      <w:r>
        <w:rPr>
          <w:rFonts w:ascii="Consolas" w:hAnsi="Consolas"/>
          <w:sz w:val="20"/>
        </w:rPr>
        <w:br/>
        <w:t>### Giao diện quản lý chương trình</w:t>
      </w:r>
      <w:r>
        <w:rPr>
          <w:rFonts w:ascii="Consolas" w:hAnsi="Consolas"/>
          <w:sz w:val="20"/>
        </w:rPr>
        <w:br/>
      </w:r>
      <w:r>
        <w:rPr>
          <w:rFonts w:ascii="Consolas" w:hAnsi="Consolas"/>
          <w:sz w:val="20"/>
        </w:rPr>
        <w:br/>
        <w:t>Trang quản lý hiển thị danh sách tất cả chương trình với các thông tin:</w:t>
      </w:r>
      <w:r>
        <w:rPr>
          <w:rFonts w:ascii="Consolas" w:hAnsi="Consolas"/>
          <w:sz w:val="20"/>
        </w:rPr>
        <w:br/>
      </w:r>
      <w:r>
        <w:rPr>
          <w:rFonts w:ascii="Consolas" w:hAnsi="Consolas"/>
          <w:sz w:val="20"/>
        </w:rPr>
        <w:br/>
        <w:t>| Thông tin | Mô tả |</w:t>
      </w:r>
      <w:r>
        <w:rPr>
          <w:rFonts w:ascii="Consolas" w:hAnsi="Consolas"/>
          <w:sz w:val="20"/>
        </w:rPr>
        <w:br/>
        <w:t>|----------|-------|</w:t>
      </w:r>
      <w:r>
        <w:rPr>
          <w:rFonts w:ascii="Consolas" w:hAnsi="Consolas"/>
          <w:sz w:val="20"/>
        </w:rPr>
        <w:br/>
        <w:t>| Tên chương trình | Tên đầy đủ của khóa đào tạo |</w:t>
      </w:r>
      <w:r>
        <w:rPr>
          <w:rFonts w:ascii="Consolas" w:hAnsi="Consolas"/>
          <w:sz w:val="20"/>
        </w:rPr>
        <w:br/>
        <w:t>| Mô tả | Tóm tắt nội dung |</w:t>
      </w:r>
      <w:r>
        <w:rPr>
          <w:rFonts w:ascii="Consolas" w:hAnsi="Consolas"/>
          <w:sz w:val="20"/>
        </w:rPr>
        <w:br/>
        <w:t>| Số bài học | Số lượng bài trong chương trình |</w:t>
      </w:r>
      <w:r>
        <w:rPr>
          <w:rFonts w:ascii="Consolas" w:hAnsi="Consolas"/>
          <w:sz w:val="20"/>
        </w:rPr>
        <w:br/>
        <w:t>| Số nhân viên | Số người đã được gán |</w:t>
      </w:r>
      <w:r>
        <w:rPr>
          <w:rFonts w:ascii="Consolas" w:hAnsi="Consolas"/>
          <w:sz w:val="20"/>
        </w:rPr>
        <w:br/>
      </w:r>
      <w:r>
        <w:rPr>
          <w:rFonts w:ascii="Consolas" w:hAnsi="Consolas"/>
          <w:sz w:val="20"/>
        </w:rPr>
        <w:lastRenderedPageBreak/>
        <w:t>| Trạng thái | Hoạt động, Bản nháp, Tạm dừng |</w:t>
      </w:r>
      <w:r>
        <w:rPr>
          <w:rFonts w:ascii="Consolas" w:hAnsi="Consolas"/>
          <w:sz w:val="20"/>
        </w:rPr>
        <w:br/>
      </w:r>
      <w:r>
        <w:rPr>
          <w:rFonts w:ascii="Consolas" w:hAnsi="Consolas"/>
          <w:sz w:val="20"/>
        </w:rPr>
        <w:br/>
        <w:t>Các nút thao tác: Sửa, Xóa</w:t>
      </w:r>
      <w:r>
        <w:rPr>
          <w:rFonts w:ascii="Consolas" w:hAnsi="Consolas"/>
          <w:sz w:val="20"/>
        </w:rPr>
        <w:br/>
      </w:r>
      <w:r>
        <w:rPr>
          <w:rFonts w:ascii="Consolas" w:hAnsi="Consolas"/>
          <w:sz w:val="20"/>
        </w:rPr>
        <w:br/>
        <w:t>&gt; **[HÌNH 46: Trang quản lý chương trình]**</w:t>
      </w:r>
      <w:r>
        <w:rPr>
          <w:rFonts w:ascii="Consolas" w:hAnsi="Consolas"/>
          <w:sz w:val="20"/>
        </w:rPr>
        <w:br/>
      </w:r>
      <w:r>
        <w:rPr>
          <w:rFonts w:ascii="Consolas" w:hAnsi="Consolas"/>
          <w:sz w:val="20"/>
        </w:rPr>
        <w:br/>
        <w:t>### Tạo chương trình mới</w:t>
      </w:r>
      <w:r>
        <w:rPr>
          <w:rFonts w:ascii="Consolas" w:hAnsi="Consolas"/>
          <w:sz w:val="20"/>
        </w:rPr>
        <w:br/>
      </w:r>
      <w:r>
        <w:rPr>
          <w:rFonts w:ascii="Consolas" w:hAnsi="Consolas"/>
          <w:sz w:val="20"/>
        </w:rPr>
        <w:br/>
        <w:t>1. Nhấn nút "Thêm mới" hoặc "Tạo chương trình"</w:t>
      </w:r>
      <w:r>
        <w:rPr>
          <w:rFonts w:ascii="Consolas" w:hAnsi="Consolas"/>
          <w:sz w:val="20"/>
        </w:rPr>
        <w:br/>
        <w:t>2. Điền các thông tin:</w:t>
      </w:r>
      <w:r>
        <w:rPr>
          <w:rFonts w:ascii="Consolas" w:hAnsi="Consolas"/>
          <w:sz w:val="20"/>
        </w:rPr>
        <w:br/>
      </w:r>
      <w:r>
        <w:rPr>
          <w:rFonts w:ascii="Consolas" w:hAnsi="Consolas"/>
          <w:sz w:val="20"/>
        </w:rPr>
        <w:br/>
        <w:t>| Trường | Bắt buộc | Mô tả |</w:t>
      </w:r>
      <w:r>
        <w:rPr>
          <w:rFonts w:ascii="Consolas" w:hAnsi="Consolas"/>
          <w:sz w:val="20"/>
        </w:rPr>
        <w:br/>
        <w:t>|--------|----------|-------|</w:t>
      </w:r>
      <w:r>
        <w:rPr>
          <w:rFonts w:ascii="Consolas" w:hAnsi="Consolas"/>
          <w:sz w:val="20"/>
        </w:rPr>
        <w:br/>
        <w:t>| Tên chương trình | Có | Tên đầy đủ của khóa đào tạo |</w:t>
      </w:r>
      <w:r>
        <w:rPr>
          <w:rFonts w:ascii="Consolas" w:hAnsi="Consolas"/>
          <w:sz w:val="20"/>
        </w:rPr>
        <w:br/>
        <w:t>| Mô tả | Không | Tóm tắt nội dung khóa học |</w:t>
      </w:r>
      <w:r>
        <w:rPr>
          <w:rFonts w:ascii="Consolas" w:hAnsi="Consolas"/>
          <w:sz w:val="20"/>
        </w:rPr>
        <w:br/>
        <w:t>| Danh mục | Không | Phân loại khóa học |</w:t>
      </w:r>
      <w:r>
        <w:rPr>
          <w:rFonts w:ascii="Consolas" w:hAnsi="Consolas"/>
          <w:sz w:val="20"/>
        </w:rPr>
        <w:br/>
        <w:t>| Trạng thái | Có | Hoạt động, Bản nháp, Tạm dừng |</w:t>
      </w:r>
      <w:r>
        <w:rPr>
          <w:rFonts w:ascii="Consolas" w:hAnsi="Consolas"/>
          <w:sz w:val="20"/>
        </w:rPr>
        <w:br/>
        <w:t>| Thời hạn | Không | Số ngày để hoàn thành (để trống nếu không giới hạn) |</w:t>
      </w:r>
      <w:r>
        <w:rPr>
          <w:rFonts w:ascii="Consolas" w:hAnsi="Consolas"/>
          <w:sz w:val="20"/>
        </w:rPr>
        <w:br/>
        <w:t>| Hình ảnh | Không | Ảnh minh họa khóa học |</w:t>
      </w:r>
      <w:r>
        <w:rPr>
          <w:rFonts w:ascii="Consolas" w:hAnsi="Consolas"/>
          <w:sz w:val="20"/>
        </w:rPr>
        <w:br/>
      </w:r>
      <w:r>
        <w:rPr>
          <w:rFonts w:ascii="Consolas" w:hAnsi="Consolas"/>
          <w:sz w:val="20"/>
        </w:rPr>
        <w:br/>
        <w:t>3. Nhấn "Lưu" để tạo chương trình</w:t>
      </w:r>
      <w:r>
        <w:rPr>
          <w:rFonts w:ascii="Consolas" w:hAnsi="Consolas"/>
          <w:sz w:val="20"/>
        </w:rPr>
        <w:br/>
      </w:r>
      <w:r>
        <w:rPr>
          <w:rFonts w:ascii="Consolas" w:hAnsi="Consolas"/>
          <w:sz w:val="20"/>
        </w:rPr>
        <w:br/>
        <w:t>&gt; **[HÌNH 47: Form tạo chương trình mới]**</w:t>
      </w:r>
      <w:r>
        <w:rPr>
          <w:rFonts w:ascii="Consolas" w:hAnsi="Consolas"/>
          <w:sz w:val="20"/>
        </w:rPr>
        <w:br/>
      </w:r>
      <w:r>
        <w:rPr>
          <w:rFonts w:ascii="Consolas" w:hAnsi="Consolas"/>
          <w:sz w:val="20"/>
        </w:rPr>
        <w:br/>
        <w:t>## 9.4. Quản lý Bài học</w:t>
      </w:r>
      <w:r>
        <w:rPr>
          <w:rFonts w:ascii="Consolas" w:hAnsi="Consolas"/>
          <w:sz w:val="20"/>
        </w:rPr>
        <w:br/>
      </w:r>
      <w:r>
        <w:rPr>
          <w:rFonts w:ascii="Consolas" w:hAnsi="Consolas"/>
          <w:sz w:val="20"/>
        </w:rPr>
        <w:br/>
        <w:t>### Danh sách bài học trong chương trình</w:t>
      </w:r>
      <w:r>
        <w:rPr>
          <w:rFonts w:ascii="Consolas" w:hAnsi="Consolas"/>
          <w:sz w:val="20"/>
        </w:rPr>
        <w:br/>
      </w:r>
      <w:r>
        <w:rPr>
          <w:rFonts w:ascii="Consolas" w:hAnsi="Consolas"/>
          <w:sz w:val="20"/>
        </w:rPr>
        <w:br/>
        <w:t>Khi chọn một chương trình, hiển thị danh sách các bài học với:</w:t>
      </w:r>
      <w:r>
        <w:rPr>
          <w:rFonts w:ascii="Consolas" w:hAnsi="Consolas"/>
          <w:sz w:val="20"/>
        </w:rPr>
        <w:br/>
      </w:r>
      <w:r>
        <w:rPr>
          <w:rFonts w:ascii="Consolas" w:hAnsi="Consolas"/>
          <w:sz w:val="20"/>
        </w:rPr>
        <w:br/>
        <w:t>| Thông tin | Mô tả |</w:t>
      </w:r>
      <w:r>
        <w:rPr>
          <w:rFonts w:ascii="Consolas" w:hAnsi="Consolas"/>
          <w:sz w:val="20"/>
        </w:rPr>
        <w:br/>
        <w:t>|----------|-------|</w:t>
      </w:r>
      <w:r>
        <w:rPr>
          <w:rFonts w:ascii="Consolas" w:hAnsi="Consolas"/>
          <w:sz w:val="20"/>
        </w:rPr>
        <w:br/>
        <w:t>| STT | Thứ tự bài học |</w:t>
      </w:r>
      <w:r>
        <w:rPr>
          <w:rFonts w:ascii="Consolas" w:hAnsi="Consolas"/>
          <w:sz w:val="20"/>
        </w:rPr>
        <w:br/>
        <w:t>| Tên bài học | Tên bài học |</w:t>
      </w:r>
      <w:r>
        <w:rPr>
          <w:rFonts w:ascii="Consolas" w:hAnsi="Consolas"/>
          <w:sz w:val="20"/>
        </w:rPr>
        <w:br/>
        <w:t>| Loại | Video, Tài liệu, Kiểm tra |</w:t>
      </w:r>
      <w:r>
        <w:rPr>
          <w:rFonts w:ascii="Consolas" w:hAnsi="Consolas"/>
          <w:sz w:val="20"/>
        </w:rPr>
        <w:br/>
        <w:t>| Thao tác | Sửa, Xóa |</w:t>
      </w:r>
      <w:r>
        <w:rPr>
          <w:rFonts w:ascii="Consolas" w:hAnsi="Consolas"/>
          <w:sz w:val="20"/>
        </w:rPr>
        <w:br/>
      </w:r>
      <w:r>
        <w:rPr>
          <w:rFonts w:ascii="Consolas" w:hAnsi="Consolas"/>
          <w:sz w:val="20"/>
        </w:rPr>
        <w:br/>
        <w:t>**Lưu ý:** Có thể kéo thả để sắp xếp thứ tự bài học.</w:t>
      </w:r>
      <w:r>
        <w:rPr>
          <w:rFonts w:ascii="Consolas" w:hAnsi="Consolas"/>
          <w:sz w:val="20"/>
        </w:rPr>
        <w:br/>
      </w:r>
      <w:r>
        <w:rPr>
          <w:rFonts w:ascii="Consolas" w:hAnsi="Consolas"/>
          <w:sz w:val="20"/>
        </w:rPr>
        <w:br/>
        <w:t>&gt; **[HÌNH 48: Quản lý bài học trong chương trình]**</w:t>
      </w:r>
      <w:r>
        <w:rPr>
          <w:rFonts w:ascii="Consolas" w:hAnsi="Consolas"/>
          <w:sz w:val="20"/>
        </w:rPr>
        <w:br/>
      </w:r>
      <w:r>
        <w:rPr>
          <w:rFonts w:ascii="Consolas" w:hAnsi="Consolas"/>
          <w:sz w:val="20"/>
        </w:rPr>
        <w:br/>
        <w:t>### Tạo bài học mới</w:t>
      </w:r>
      <w:r>
        <w:rPr>
          <w:rFonts w:ascii="Consolas" w:hAnsi="Consolas"/>
          <w:sz w:val="20"/>
        </w:rPr>
        <w:br/>
      </w:r>
      <w:r>
        <w:rPr>
          <w:rFonts w:ascii="Consolas" w:hAnsi="Consolas"/>
          <w:sz w:val="20"/>
        </w:rPr>
        <w:br/>
        <w:t>1. Chọn chương trình muốn thêm bài</w:t>
      </w:r>
      <w:r>
        <w:rPr>
          <w:rFonts w:ascii="Consolas" w:hAnsi="Consolas"/>
          <w:sz w:val="20"/>
        </w:rPr>
        <w:br/>
        <w:t>2. Nhấn "Thêm bài học"</w:t>
      </w:r>
      <w:r>
        <w:rPr>
          <w:rFonts w:ascii="Consolas" w:hAnsi="Consolas"/>
          <w:sz w:val="20"/>
        </w:rPr>
        <w:br/>
        <w:t>3. Điền thông tin:</w:t>
      </w:r>
      <w:r>
        <w:rPr>
          <w:rFonts w:ascii="Consolas" w:hAnsi="Consolas"/>
          <w:sz w:val="20"/>
        </w:rPr>
        <w:br/>
      </w:r>
      <w:r>
        <w:rPr>
          <w:rFonts w:ascii="Consolas" w:hAnsi="Consolas"/>
          <w:sz w:val="20"/>
        </w:rPr>
        <w:br/>
        <w:t>| Trường | Bắt buộc | Mô tả |</w:t>
      </w:r>
      <w:r>
        <w:rPr>
          <w:rFonts w:ascii="Consolas" w:hAnsi="Consolas"/>
          <w:sz w:val="20"/>
        </w:rPr>
        <w:br/>
      </w:r>
      <w:r>
        <w:rPr>
          <w:rFonts w:ascii="Consolas" w:hAnsi="Consolas"/>
          <w:sz w:val="20"/>
        </w:rPr>
        <w:lastRenderedPageBreak/>
        <w:t>|--------|----------|-------|</w:t>
      </w:r>
      <w:r>
        <w:rPr>
          <w:rFonts w:ascii="Consolas" w:hAnsi="Consolas"/>
          <w:sz w:val="20"/>
        </w:rPr>
        <w:br/>
        <w:t>| Tên bài học | Có | Tên bài học |</w:t>
      </w:r>
      <w:r>
        <w:rPr>
          <w:rFonts w:ascii="Consolas" w:hAnsi="Consolas"/>
          <w:sz w:val="20"/>
        </w:rPr>
        <w:br/>
        <w:t>| Mô tả | Không | Mô tả nội dung bài học |</w:t>
      </w:r>
      <w:r>
        <w:rPr>
          <w:rFonts w:ascii="Consolas" w:hAnsi="Consolas"/>
          <w:sz w:val="20"/>
        </w:rPr>
        <w:br/>
        <w:t>| Loại nội dung | Có | Chọn loại: Video, Tài liệu |</w:t>
      </w:r>
      <w:r>
        <w:rPr>
          <w:rFonts w:ascii="Consolas" w:hAnsi="Consolas"/>
          <w:sz w:val="20"/>
        </w:rPr>
        <w:br/>
        <w:t>| Upload video/file | Có | Tải lên file từ máy tính |</w:t>
      </w:r>
      <w:r>
        <w:rPr>
          <w:rFonts w:ascii="Consolas" w:hAnsi="Consolas"/>
          <w:sz w:val="20"/>
        </w:rPr>
        <w:br/>
        <w:t>| Tài liệu đính kèm | Không | Thêm tài liệu hỗ trợ |</w:t>
      </w:r>
      <w:r>
        <w:rPr>
          <w:rFonts w:ascii="Consolas" w:hAnsi="Consolas"/>
          <w:sz w:val="20"/>
        </w:rPr>
        <w:br/>
      </w:r>
      <w:r>
        <w:rPr>
          <w:rFonts w:ascii="Consolas" w:hAnsi="Consolas"/>
          <w:sz w:val="20"/>
        </w:rPr>
        <w:br/>
        <w:t>4. Nhấn "Lưu" để tạo bài học</w:t>
      </w:r>
      <w:r>
        <w:rPr>
          <w:rFonts w:ascii="Consolas" w:hAnsi="Consolas"/>
          <w:sz w:val="20"/>
        </w:rPr>
        <w:br/>
      </w:r>
      <w:r>
        <w:rPr>
          <w:rFonts w:ascii="Consolas" w:hAnsi="Consolas"/>
          <w:sz w:val="20"/>
        </w:rPr>
        <w:br/>
        <w:t>&gt; **[HÌNH 49: Form tạo bài học mới]**</w:t>
      </w:r>
      <w:r>
        <w:rPr>
          <w:rFonts w:ascii="Consolas" w:hAnsi="Consolas"/>
          <w:sz w:val="20"/>
        </w:rPr>
        <w:br/>
      </w:r>
      <w:r>
        <w:rPr>
          <w:rFonts w:ascii="Consolas" w:hAnsi="Consolas"/>
          <w:sz w:val="20"/>
        </w:rPr>
        <w:br/>
        <w:t>## 9.5. Quản lý Bài Kiểm tra</w:t>
      </w:r>
      <w:r>
        <w:rPr>
          <w:rFonts w:ascii="Consolas" w:hAnsi="Consolas"/>
          <w:sz w:val="20"/>
        </w:rPr>
        <w:br/>
      </w:r>
      <w:r>
        <w:rPr>
          <w:rFonts w:ascii="Consolas" w:hAnsi="Consolas"/>
          <w:sz w:val="20"/>
        </w:rPr>
        <w:br/>
        <w:t>### Tạo bài kiểm tra</w:t>
      </w:r>
      <w:r>
        <w:rPr>
          <w:rFonts w:ascii="Consolas" w:hAnsi="Consolas"/>
          <w:sz w:val="20"/>
        </w:rPr>
        <w:br/>
      </w:r>
      <w:r>
        <w:rPr>
          <w:rFonts w:ascii="Consolas" w:hAnsi="Consolas"/>
          <w:sz w:val="20"/>
        </w:rPr>
        <w:br/>
        <w:t>1. Trong chương trình, nhấn "Thêm bài kiểm tra"</w:t>
      </w:r>
      <w:r>
        <w:rPr>
          <w:rFonts w:ascii="Consolas" w:hAnsi="Consolas"/>
          <w:sz w:val="20"/>
        </w:rPr>
        <w:br/>
        <w:t>2. Điền thông tin cơ bản:</w:t>
      </w:r>
      <w:r>
        <w:rPr>
          <w:rFonts w:ascii="Consolas" w:hAnsi="Consolas"/>
          <w:sz w:val="20"/>
        </w:rPr>
        <w:br/>
      </w:r>
      <w:r>
        <w:rPr>
          <w:rFonts w:ascii="Consolas" w:hAnsi="Consolas"/>
          <w:sz w:val="20"/>
        </w:rPr>
        <w:br/>
        <w:t>| Trường | Bắt buộc | Mô tả |</w:t>
      </w:r>
      <w:r>
        <w:rPr>
          <w:rFonts w:ascii="Consolas" w:hAnsi="Consolas"/>
          <w:sz w:val="20"/>
        </w:rPr>
        <w:br/>
        <w:t>|--------|----------|-------|</w:t>
      </w:r>
      <w:r>
        <w:rPr>
          <w:rFonts w:ascii="Consolas" w:hAnsi="Consolas"/>
          <w:sz w:val="20"/>
        </w:rPr>
        <w:br/>
        <w:t>| Tên bài kiểm tra | Có | Tên bài kiểm tra |</w:t>
      </w:r>
      <w:r>
        <w:rPr>
          <w:rFonts w:ascii="Consolas" w:hAnsi="Consolas"/>
          <w:sz w:val="20"/>
        </w:rPr>
        <w:br/>
        <w:t>| Thời gian làm bài | Có | Thời gian tối đa (phút) |</w:t>
      </w:r>
      <w:r>
        <w:rPr>
          <w:rFonts w:ascii="Consolas" w:hAnsi="Consolas"/>
          <w:sz w:val="20"/>
        </w:rPr>
        <w:br/>
        <w:t>| Số lần làm lại | Không | Số lần được phép thi lại |</w:t>
      </w:r>
      <w:r>
        <w:rPr>
          <w:rFonts w:ascii="Consolas" w:hAnsi="Consolas"/>
          <w:sz w:val="20"/>
        </w:rPr>
        <w:br/>
        <w:t>| Điểm đạt yêu cầu | Có | Điểm tối thiểu để vượt qua |</w:t>
      </w:r>
      <w:r>
        <w:rPr>
          <w:rFonts w:ascii="Consolas" w:hAnsi="Consolas"/>
          <w:sz w:val="20"/>
        </w:rPr>
        <w:br/>
      </w:r>
      <w:r>
        <w:rPr>
          <w:rFonts w:ascii="Consolas" w:hAnsi="Consolas"/>
          <w:sz w:val="20"/>
        </w:rPr>
        <w:br/>
        <w:t>3. Thêm câu hỏi</w:t>
      </w:r>
      <w:r>
        <w:rPr>
          <w:rFonts w:ascii="Consolas" w:hAnsi="Consolas"/>
          <w:sz w:val="20"/>
        </w:rPr>
        <w:br/>
        <w:t>4. Nhấn "Lưu" để hoàn tất</w:t>
      </w:r>
      <w:r>
        <w:rPr>
          <w:rFonts w:ascii="Consolas" w:hAnsi="Consolas"/>
          <w:sz w:val="20"/>
        </w:rPr>
        <w:br/>
      </w:r>
      <w:r>
        <w:rPr>
          <w:rFonts w:ascii="Consolas" w:hAnsi="Consolas"/>
          <w:sz w:val="20"/>
        </w:rPr>
        <w:br/>
        <w:t>&gt; **[HÌNH 50: Form tạo bài kiểm tra]**</w:t>
      </w:r>
      <w:r>
        <w:rPr>
          <w:rFonts w:ascii="Consolas" w:hAnsi="Consolas"/>
          <w:sz w:val="20"/>
        </w:rPr>
        <w:br/>
      </w:r>
      <w:r>
        <w:rPr>
          <w:rFonts w:ascii="Consolas" w:hAnsi="Consolas"/>
          <w:sz w:val="20"/>
        </w:rPr>
        <w:br/>
        <w:t>### Thêm câu hỏi</w:t>
      </w:r>
      <w:r>
        <w:rPr>
          <w:rFonts w:ascii="Consolas" w:hAnsi="Consolas"/>
          <w:sz w:val="20"/>
        </w:rPr>
        <w:br/>
      </w:r>
      <w:r>
        <w:rPr>
          <w:rFonts w:ascii="Consolas" w:hAnsi="Consolas"/>
          <w:sz w:val="20"/>
        </w:rPr>
        <w:br/>
        <w:t>1. Chọn loại câu hỏi:</w:t>
      </w:r>
      <w:r>
        <w:rPr>
          <w:rFonts w:ascii="Consolas" w:hAnsi="Consolas"/>
          <w:sz w:val="20"/>
        </w:rPr>
        <w:br/>
        <w:t xml:space="preserve">   - Một lựa chọn</w:t>
      </w:r>
      <w:r>
        <w:rPr>
          <w:rFonts w:ascii="Consolas" w:hAnsi="Consolas"/>
          <w:sz w:val="20"/>
        </w:rPr>
        <w:br/>
        <w:t xml:space="preserve">   - Nhiều lựa chọn</w:t>
      </w:r>
      <w:r>
        <w:rPr>
          <w:rFonts w:ascii="Consolas" w:hAnsi="Consolas"/>
          <w:sz w:val="20"/>
        </w:rPr>
        <w:br/>
        <w:t xml:space="preserve">   - Điền vào chỗ trống</w:t>
      </w:r>
      <w:r>
        <w:rPr>
          <w:rFonts w:ascii="Consolas" w:hAnsi="Consolas"/>
          <w:sz w:val="20"/>
        </w:rPr>
        <w:br/>
      </w:r>
      <w:r>
        <w:rPr>
          <w:rFonts w:ascii="Consolas" w:hAnsi="Consolas"/>
          <w:sz w:val="20"/>
        </w:rPr>
        <w:br/>
        <w:t>2. Điền nội dung câu hỏi</w:t>
      </w:r>
      <w:r>
        <w:rPr>
          <w:rFonts w:ascii="Consolas" w:hAnsi="Consolas"/>
          <w:sz w:val="20"/>
        </w:rPr>
        <w:br/>
      </w:r>
      <w:r>
        <w:rPr>
          <w:rFonts w:ascii="Consolas" w:hAnsi="Consolas"/>
          <w:sz w:val="20"/>
        </w:rPr>
        <w:br/>
        <w:t>3. Thêm các đáp án và đánh dấu đáp án đúng</w:t>
      </w:r>
      <w:r>
        <w:rPr>
          <w:rFonts w:ascii="Consolas" w:hAnsi="Consolas"/>
          <w:sz w:val="20"/>
        </w:rPr>
        <w:br/>
      </w:r>
      <w:r>
        <w:rPr>
          <w:rFonts w:ascii="Consolas" w:hAnsi="Consolas"/>
          <w:sz w:val="20"/>
        </w:rPr>
        <w:br/>
        <w:t>4. Thêm giải thích (tùy chọn)</w:t>
      </w:r>
      <w:r>
        <w:rPr>
          <w:rFonts w:ascii="Consolas" w:hAnsi="Consolas"/>
          <w:sz w:val="20"/>
        </w:rPr>
        <w:br/>
      </w:r>
      <w:r>
        <w:rPr>
          <w:rFonts w:ascii="Consolas" w:hAnsi="Consolas"/>
          <w:sz w:val="20"/>
        </w:rPr>
        <w:br/>
        <w:t>5. Nhấn "Thêm câu hỏi" để lưu</w:t>
      </w:r>
      <w:r>
        <w:rPr>
          <w:rFonts w:ascii="Consolas" w:hAnsi="Consolas"/>
          <w:sz w:val="20"/>
        </w:rPr>
        <w:br/>
      </w:r>
      <w:r>
        <w:rPr>
          <w:rFonts w:ascii="Consolas" w:hAnsi="Consolas"/>
          <w:sz w:val="20"/>
        </w:rPr>
        <w:br/>
        <w:t>&gt; **[HÌNH 51: Form thêm câu hỏi mới]**</w:t>
      </w:r>
      <w:r>
        <w:rPr>
          <w:rFonts w:ascii="Consolas" w:hAnsi="Consolas"/>
          <w:sz w:val="20"/>
        </w:rPr>
        <w:br/>
      </w:r>
      <w:r>
        <w:rPr>
          <w:rFonts w:ascii="Consolas" w:hAnsi="Consolas"/>
          <w:sz w:val="20"/>
        </w:rPr>
        <w:br/>
        <w:t>## 9.6. Quản lý Nhân viên</w:t>
      </w:r>
      <w:r>
        <w:rPr>
          <w:rFonts w:ascii="Consolas" w:hAnsi="Consolas"/>
          <w:sz w:val="20"/>
        </w:rPr>
        <w:br/>
      </w:r>
      <w:r>
        <w:rPr>
          <w:rFonts w:ascii="Consolas" w:hAnsi="Consolas"/>
          <w:sz w:val="20"/>
        </w:rPr>
        <w:lastRenderedPageBreak/>
        <w:br/>
        <w:t>### Danh sách nhân viên</w:t>
      </w:r>
      <w:r>
        <w:rPr>
          <w:rFonts w:ascii="Consolas" w:hAnsi="Consolas"/>
          <w:sz w:val="20"/>
        </w:rPr>
        <w:br/>
      </w:r>
      <w:r>
        <w:rPr>
          <w:rFonts w:ascii="Consolas" w:hAnsi="Consolas"/>
          <w:sz w:val="20"/>
        </w:rPr>
        <w:br/>
        <w:t>Trang quản lý hiển thị danh sách tất cả nhân viên với:</w:t>
      </w:r>
      <w:r>
        <w:rPr>
          <w:rFonts w:ascii="Consolas" w:hAnsi="Consolas"/>
          <w:sz w:val="20"/>
        </w:rPr>
        <w:br/>
      </w:r>
      <w:r>
        <w:rPr>
          <w:rFonts w:ascii="Consolas" w:hAnsi="Consolas"/>
          <w:sz w:val="20"/>
        </w:rPr>
        <w:br/>
        <w:t>| Thông tin | Mô tả |</w:t>
      </w:r>
      <w:r>
        <w:rPr>
          <w:rFonts w:ascii="Consolas" w:hAnsi="Consolas"/>
          <w:sz w:val="20"/>
        </w:rPr>
        <w:br/>
        <w:t>|----------|-------|</w:t>
      </w:r>
      <w:r>
        <w:rPr>
          <w:rFonts w:ascii="Consolas" w:hAnsi="Consolas"/>
          <w:sz w:val="20"/>
        </w:rPr>
        <w:br/>
        <w:t>| Tên nhân viên | Họ và tên |</w:t>
      </w:r>
      <w:r>
        <w:rPr>
          <w:rFonts w:ascii="Consolas" w:hAnsi="Consolas"/>
          <w:sz w:val="20"/>
        </w:rPr>
        <w:br/>
        <w:t>| Email | Địa chỉ email công ty |</w:t>
      </w:r>
      <w:r>
        <w:rPr>
          <w:rFonts w:ascii="Consolas" w:hAnsi="Consolas"/>
          <w:sz w:val="20"/>
        </w:rPr>
        <w:br/>
        <w:t>| Phòng ban | Phòng ban đang làm việc |</w:t>
      </w:r>
      <w:r>
        <w:rPr>
          <w:rFonts w:ascii="Consolas" w:hAnsi="Consolas"/>
          <w:sz w:val="20"/>
        </w:rPr>
        <w:br/>
        <w:t>| Tiến độ | Tổng tiến độ học tập |</w:t>
      </w:r>
      <w:r>
        <w:rPr>
          <w:rFonts w:ascii="Consolas" w:hAnsi="Consolas"/>
          <w:sz w:val="20"/>
        </w:rPr>
        <w:br/>
        <w:t>| Thao tác | Xem chi tiết, Gán khóa học, Báo cáo |</w:t>
      </w:r>
      <w:r>
        <w:rPr>
          <w:rFonts w:ascii="Consolas" w:hAnsi="Consolas"/>
          <w:sz w:val="20"/>
        </w:rPr>
        <w:br/>
      </w:r>
      <w:r>
        <w:rPr>
          <w:rFonts w:ascii="Consolas" w:hAnsi="Consolas"/>
          <w:sz w:val="20"/>
        </w:rPr>
        <w:br/>
        <w:t>&gt; **[HÌNH 52: Danh sách nhân viên]**</w:t>
      </w:r>
      <w:r>
        <w:rPr>
          <w:rFonts w:ascii="Consolas" w:hAnsi="Consolas"/>
          <w:sz w:val="20"/>
        </w:rPr>
        <w:br/>
      </w:r>
      <w:r>
        <w:rPr>
          <w:rFonts w:ascii="Consolas" w:hAnsi="Consolas"/>
          <w:sz w:val="20"/>
        </w:rPr>
        <w:br/>
        <w:t>## 9.7. Gán Chương trình cho Nhân viên</w:t>
      </w:r>
      <w:r>
        <w:rPr>
          <w:rFonts w:ascii="Consolas" w:hAnsi="Consolas"/>
          <w:sz w:val="20"/>
        </w:rPr>
        <w:br/>
      </w:r>
      <w:r>
        <w:rPr>
          <w:rFonts w:ascii="Consolas" w:hAnsi="Consolas"/>
          <w:sz w:val="20"/>
        </w:rPr>
        <w:br/>
        <w:t>### Quy trình gán</w:t>
      </w:r>
      <w:r>
        <w:rPr>
          <w:rFonts w:ascii="Consolas" w:hAnsi="Consolas"/>
          <w:sz w:val="20"/>
        </w:rPr>
        <w:br/>
      </w:r>
      <w:r>
        <w:rPr>
          <w:rFonts w:ascii="Consolas" w:hAnsi="Consolas"/>
          <w:sz w:val="20"/>
        </w:rPr>
        <w:br/>
        <w:t>1. Nhấn "Gán chương trình" hoặc chọn nhân viên → "Gán khóa học"</w:t>
      </w:r>
      <w:r>
        <w:rPr>
          <w:rFonts w:ascii="Consolas" w:hAnsi="Consolas"/>
          <w:sz w:val="20"/>
        </w:rPr>
        <w:br/>
        <w:t>2. Chọn nhân viên:</w:t>
      </w:r>
      <w:r>
        <w:rPr>
          <w:rFonts w:ascii="Consolas" w:hAnsi="Consolas"/>
          <w:sz w:val="20"/>
        </w:rPr>
        <w:br/>
      </w:r>
      <w:r>
        <w:rPr>
          <w:rFonts w:ascii="Consolas" w:hAnsi="Consolas"/>
          <w:sz w:val="20"/>
        </w:rPr>
        <w:br/>
        <w:t>| Cách chọn | Mô tả |</w:t>
      </w:r>
      <w:r>
        <w:rPr>
          <w:rFonts w:ascii="Consolas" w:hAnsi="Consolas"/>
          <w:sz w:val="20"/>
        </w:rPr>
        <w:br/>
        <w:t>|-----------|-------|</w:t>
      </w:r>
      <w:r>
        <w:rPr>
          <w:rFonts w:ascii="Consolas" w:hAnsi="Consolas"/>
          <w:sz w:val="20"/>
        </w:rPr>
        <w:br/>
        <w:t>| Chọn từng người | Tích chọn từng nhân viên |</w:t>
      </w:r>
      <w:r>
        <w:rPr>
          <w:rFonts w:ascii="Consolas" w:hAnsi="Consolas"/>
          <w:sz w:val="20"/>
        </w:rPr>
        <w:br/>
        <w:t>| Chọn theo phòng ban | Chọn cả phòng ban để gán cho tất cả |</w:t>
      </w:r>
      <w:r>
        <w:rPr>
          <w:rFonts w:ascii="Consolas" w:hAnsi="Consolas"/>
          <w:sz w:val="20"/>
        </w:rPr>
        <w:br/>
      </w:r>
      <w:r>
        <w:rPr>
          <w:rFonts w:ascii="Consolas" w:hAnsi="Consolas"/>
          <w:sz w:val="20"/>
        </w:rPr>
        <w:br/>
        <w:t>3. Chọn chương trình đào tạo cần gán</w:t>
      </w:r>
      <w:r>
        <w:rPr>
          <w:rFonts w:ascii="Consolas" w:hAnsi="Consolas"/>
          <w:sz w:val="20"/>
        </w:rPr>
        <w:br/>
        <w:t>4. Đặt thời hạn hoàn thành (tùy chọn)</w:t>
      </w:r>
      <w:r>
        <w:rPr>
          <w:rFonts w:ascii="Consolas" w:hAnsi="Consolas"/>
          <w:sz w:val="20"/>
        </w:rPr>
        <w:br/>
        <w:t>5. Thêm ghi chú (tùy chọn)</w:t>
      </w:r>
      <w:r>
        <w:rPr>
          <w:rFonts w:ascii="Consolas" w:hAnsi="Consolas"/>
          <w:sz w:val="20"/>
        </w:rPr>
        <w:br/>
        <w:t>6. Nhấn "Gán" để hoàn tất</w:t>
      </w:r>
      <w:r>
        <w:rPr>
          <w:rFonts w:ascii="Consolas" w:hAnsi="Consolas"/>
          <w:sz w:val="20"/>
        </w:rPr>
        <w:br/>
      </w:r>
      <w:r>
        <w:rPr>
          <w:rFonts w:ascii="Consolas" w:hAnsi="Consolas"/>
          <w:sz w:val="20"/>
        </w:rPr>
        <w:br/>
        <w:t>&gt; **[HÌNH 53: Form gán chương trình cho nhân viên]**</w:t>
      </w:r>
      <w:r>
        <w:rPr>
          <w:rFonts w:ascii="Consolas" w:hAnsi="Consolas"/>
          <w:sz w:val="20"/>
        </w:rPr>
        <w:br/>
      </w:r>
      <w:r>
        <w:rPr>
          <w:rFonts w:ascii="Consolas" w:hAnsi="Consolas"/>
          <w:sz w:val="20"/>
        </w:rPr>
        <w:br/>
        <w:t>### Sau khi gán thành công</w:t>
      </w:r>
      <w:r>
        <w:rPr>
          <w:rFonts w:ascii="Consolas" w:hAnsi="Consolas"/>
          <w:sz w:val="20"/>
        </w:rPr>
        <w:br/>
      </w:r>
      <w:r>
        <w:rPr>
          <w:rFonts w:ascii="Consolas" w:hAnsi="Consolas"/>
          <w:sz w:val="20"/>
        </w:rPr>
        <w:br/>
        <w:t>- Nhân viên được gán sẽ nhận thông báo qua email</w:t>
      </w:r>
      <w:r>
        <w:rPr>
          <w:rFonts w:ascii="Consolas" w:hAnsi="Consolas"/>
          <w:sz w:val="20"/>
        </w:rPr>
        <w:br/>
        <w:t>- Khóa học mới xuất hiện trong "Chương trình của tôi"</w:t>
      </w:r>
      <w:r>
        <w:rPr>
          <w:rFonts w:ascii="Consolas" w:hAnsi="Consolas"/>
          <w:sz w:val="20"/>
        </w:rPr>
        <w:br/>
        <w:t>- Admin có thể theo dõi tiến độ của nhân viên</w:t>
      </w:r>
      <w:r>
        <w:rPr>
          <w:rFonts w:ascii="Consolas" w:hAnsi="Consolas"/>
          <w:sz w:val="20"/>
        </w:rPr>
        <w:br/>
      </w:r>
      <w:r>
        <w:rPr>
          <w:rFonts w:ascii="Consolas" w:hAnsi="Consolas"/>
          <w:sz w:val="20"/>
        </w:rPr>
        <w:br/>
        <w:t>&gt; **[HÌNH 54: Thông báo gán chương trình thành công]**</w:t>
      </w:r>
      <w:r>
        <w:rPr>
          <w:rFonts w:ascii="Consolas" w:hAnsi="Consolas"/>
          <w:sz w:val="20"/>
        </w:rPr>
        <w:br/>
      </w:r>
      <w:r>
        <w:rPr>
          <w:rFonts w:ascii="Consolas" w:hAnsi="Consolas"/>
          <w:sz w:val="20"/>
        </w:rPr>
        <w:br/>
        <w:t>## 9.8. Xem Báo cáo và Thống kê</w:t>
      </w:r>
      <w:r>
        <w:rPr>
          <w:rFonts w:ascii="Consolas" w:hAnsi="Consolas"/>
          <w:sz w:val="20"/>
        </w:rPr>
        <w:br/>
      </w:r>
      <w:r>
        <w:rPr>
          <w:rFonts w:ascii="Consolas" w:hAnsi="Consolas"/>
          <w:sz w:val="20"/>
        </w:rPr>
        <w:br/>
        <w:t>### Báo cáo tổng quan</w:t>
      </w:r>
      <w:r>
        <w:rPr>
          <w:rFonts w:ascii="Consolas" w:hAnsi="Consolas"/>
          <w:sz w:val="20"/>
        </w:rPr>
        <w:br/>
      </w:r>
      <w:r>
        <w:rPr>
          <w:rFonts w:ascii="Consolas" w:hAnsi="Consolas"/>
          <w:sz w:val="20"/>
        </w:rPr>
        <w:br/>
        <w:t>| Chỉ số | Mô tả |</w:t>
      </w:r>
      <w:r>
        <w:rPr>
          <w:rFonts w:ascii="Consolas" w:hAnsi="Consolas"/>
          <w:sz w:val="20"/>
        </w:rPr>
        <w:br/>
        <w:t>|--------|-------|</w:t>
      </w:r>
      <w:r>
        <w:rPr>
          <w:rFonts w:ascii="Consolas" w:hAnsi="Consolas"/>
          <w:sz w:val="20"/>
        </w:rPr>
        <w:br/>
      </w:r>
      <w:r>
        <w:rPr>
          <w:rFonts w:ascii="Consolas" w:hAnsi="Consolas"/>
          <w:sz w:val="20"/>
        </w:rPr>
        <w:lastRenderedPageBreak/>
        <w:t>| Tổng số chương trình | Số khóa đào tạo đang có |</w:t>
      </w:r>
      <w:r>
        <w:rPr>
          <w:rFonts w:ascii="Consolas" w:hAnsi="Consolas"/>
          <w:sz w:val="20"/>
        </w:rPr>
        <w:br/>
        <w:t>| Số nhân viên đang học | Số người có khóa học đang active |</w:t>
      </w:r>
      <w:r>
        <w:rPr>
          <w:rFonts w:ascii="Consolas" w:hAnsi="Consolas"/>
          <w:sz w:val="20"/>
        </w:rPr>
        <w:br/>
        <w:t>| Tỷ lệ hoàn thành | Phần trăm nhân viên hoàn thành khóa học |</w:t>
      </w:r>
      <w:r>
        <w:rPr>
          <w:rFonts w:ascii="Consolas" w:hAnsi="Consolas"/>
          <w:sz w:val="20"/>
        </w:rPr>
        <w:br/>
      </w:r>
      <w:r>
        <w:rPr>
          <w:rFonts w:ascii="Consolas" w:hAnsi="Consolas"/>
          <w:sz w:val="20"/>
        </w:rPr>
        <w:br/>
        <w:t>### Biểu đồ và đồ thị</w:t>
      </w:r>
      <w:r>
        <w:rPr>
          <w:rFonts w:ascii="Consolas" w:hAnsi="Consolas"/>
          <w:sz w:val="20"/>
        </w:rPr>
        <w:br/>
      </w:r>
      <w:r>
        <w:rPr>
          <w:rFonts w:ascii="Consolas" w:hAnsi="Consolas"/>
          <w:sz w:val="20"/>
        </w:rPr>
        <w:br/>
        <w:t>- Tiến độ theo phòng ban</w:t>
      </w:r>
      <w:r>
        <w:rPr>
          <w:rFonts w:ascii="Consolas" w:hAnsi="Consolas"/>
          <w:sz w:val="20"/>
        </w:rPr>
        <w:br/>
        <w:t>- Số người học mới theo tháng</w:t>
      </w:r>
      <w:r>
        <w:rPr>
          <w:rFonts w:ascii="Consolas" w:hAnsi="Consolas"/>
          <w:sz w:val="20"/>
        </w:rPr>
        <w:br/>
        <w:t>- Tỷ lệ đạt bài kiểm tra</w:t>
      </w:r>
      <w:r>
        <w:rPr>
          <w:rFonts w:ascii="Consolas" w:hAnsi="Consolas"/>
          <w:sz w:val="20"/>
        </w:rPr>
        <w:br/>
      </w:r>
      <w:r>
        <w:rPr>
          <w:rFonts w:ascii="Consolas" w:hAnsi="Consolas"/>
          <w:sz w:val="20"/>
        </w:rPr>
        <w:br/>
        <w:t>&gt; **[HÌNH 55: Báo cáo thống kê tổng quan]**</w:t>
      </w:r>
      <w:r>
        <w:rPr>
          <w:rFonts w:ascii="Consolas" w:hAnsi="Consolas"/>
          <w:sz w:val="20"/>
        </w:rPr>
        <w:br/>
      </w:r>
      <w:r>
        <w:rPr>
          <w:rFonts w:ascii="Consolas" w:hAnsi="Consolas"/>
          <w:sz w:val="20"/>
        </w:rPr>
        <w:br/>
        <w:t>### Báo cáo chi tiết nhân viên</w:t>
      </w:r>
      <w:r>
        <w:rPr>
          <w:rFonts w:ascii="Consolas" w:hAnsi="Consolas"/>
          <w:sz w:val="20"/>
        </w:rPr>
        <w:br/>
      </w:r>
      <w:r>
        <w:rPr>
          <w:rFonts w:ascii="Consolas" w:hAnsi="Consolas"/>
          <w:sz w:val="20"/>
        </w:rPr>
        <w:br/>
        <w:t>1. Chọn nhân viên cần xem</w:t>
      </w:r>
      <w:r>
        <w:rPr>
          <w:rFonts w:ascii="Consolas" w:hAnsi="Consolas"/>
          <w:sz w:val="20"/>
        </w:rPr>
        <w:br/>
        <w:t>2. Xem chi tiết:</w:t>
      </w:r>
      <w:r>
        <w:rPr>
          <w:rFonts w:ascii="Consolas" w:hAnsi="Consolas"/>
          <w:sz w:val="20"/>
        </w:rPr>
        <w:br/>
      </w:r>
      <w:r>
        <w:rPr>
          <w:rFonts w:ascii="Consolas" w:hAnsi="Consolas"/>
          <w:sz w:val="20"/>
        </w:rPr>
        <w:br/>
        <w:t>| Nội dung | Mô tả |</w:t>
      </w:r>
      <w:r>
        <w:rPr>
          <w:rFonts w:ascii="Consolas" w:hAnsi="Consolas"/>
          <w:sz w:val="20"/>
        </w:rPr>
        <w:br/>
        <w:t>|----------|-------|</w:t>
      </w:r>
      <w:r>
        <w:rPr>
          <w:rFonts w:ascii="Consolas" w:hAnsi="Consolas"/>
          <w:sz w:val="20"/>
        </w:rPr>
        <w:br/>
        <w:t>| Thông tin cá nhân | Tên, email, phòng ban, ngày tham gia |</w:t>
      </w:r>
      <w:r>
        <w:rPr>
          <w:rFonts w:ascii="Consolas" w:hAnsi="Consolas"/>
          <w:sz w:val="20"/>
        </w:rPr>
        <w:br/>
        <w:t>| Khóa học đã gán | Danh sách và tiến độ từng khóa |</w:t>
      </w:r>
      <w:r>
        <w:rPr>
          <w:rFonts w:ascii="Consolas" w:hAnsi="Consolas"/>
          <w:sz w:val="20"/>
        </w:rPr>
        <w:br/>
        <w:t>| Bài kiểm tra | Kết quả các lần làm bài |</w:t>
      </w:r>
      <w:r>
        <w:rPr>
          <w:rFonts w:ascii="Consolas" w:hAnsi="Consolas"/>
          <w:sz w:val="20"/>
        </w:rPr>
        <w:br/>
        <w:t>| Thời gian học | Tổng thời gian và lần cuối học |</w:t>
      </w:r>
      <w:r>
        <w:rPr>
          <w:rFonts w:ascii="Consolas" w:hAnsi="Consolas"/>
          <w:sz w:val="20"/>
        </w:rPr>
        <w:br/>
      </w:r>
      <w:r>
        <w:rPr>
          <w:rFonts w:ascii="Consolas" w:hAnsi="Consolas"/>
          <w:sz w:val="20"/>
        </w:rPr>
        <w:br/>
        <w:t>3. Có thể xuất báo cáo PDF hoặc gửi email nhắc nhở</w:t>
      </w:r>
      <w:r>
        <w:rPr>
          <w:rFonts w:ascii="Consolas" w:hAnsi="Consolas"/>
          <w:sz w:val="20"/>
        </w:rPr>
        <w:br/>
      </w:r>
      <w:r>
        <w:rPr>
          <w:rFonts w:ascii="Consolas" w:hAnsi="Consolas"/>
          <w:sz w:val="20"/>
        </w:rPr>
        <w:br/>
        <w:t>&gt; **[HÌNH 56: Báo cáo chi tiết tiến độ nhân viên]**</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 10. XỬ LÝ SỰ CỐ THƯỜNG GẶP</w:t>
      </w:r>
      <w:r>
        <w:rPr>
          <w:rFonts w:ascii="Consolas" w:hAnsi="Consolas"/>
          <w:sz w:val="20"/>
        </w:rPr>
        <w:br/>
      </w:r>
      <w:r>
        <w:rPr>
          <w:rFonts w:ascii="Consolas" w:hAnsi="Consolas"/>
          <w:sz w:val="20"/>
        </w:rPr>
        <w:br/>
        <w:t>## 10.1. Video không phát được</w:t>
      </w:r>
      <w:r>
        <w:rPr>
          <w:rFonts w:ascii="Consolas" w:hAnsi="Consolas"/>
          <w:sz w:val="20"/>
        </w:rPr>
        <w:br/>
      </w:r>
      <w:r>
        <w:rPr>
          <w:rFonts w:ascii="Consolas" w:hAnsi="Consolas"/>
          <w:sz w:val="20"/>
        </w:rPr>
        <w:br/>
        <w:t>### Các bước xử lý</w:t>
      </w:r>
      <w:r>
        <w:rPr>
          <w:rFonts w:ascii="Consolas" w:hAnsi="Consolas"/>
          <w:sz w:val="20"/>
        </w:rPr>
        <w:br/>
      </w:r>
      <w:r>
        <w:rPr>
          <w:rFonts w:ascii="Consolas" w:hAnsi="Consolas"/>
          <w:sz w:val="20"/>
        </w:rPr>
        <w:br/>
        <w:t>| Bước | Hành động | Chi tiết |</w:t>
      </w:r>
      <w:r>
        <w:rPr>
          <w:rFonts w:ascii="Consolas" w:hAnsi="Consolas"/>
          <w:sz w:val="20"/>
        </w:rPr>
        <w:br/>
        <w:t>|------|-----------|----------|</w:t>
      </w:r>
      <w:r>
        <w:rPr>
          <w:rFonts w:ascii="Consolas" w:hAnsi="Consolas"/>
          <w:sz w:val="20"/>
        </w:rPr>
        <w:br/>
        <w:t>| 1 | Kiểm tra kết nối mạng | Thử mở các trang web khác |</w:t>
      </w:r>
      <w:r>
        <w:rPr>
          <w:rFonts w:ascii="Consolas" w:hAnsi="Consolas"/>
          <w:sz w:val="20"/>
        </w:rPr>
        <w:br/>
        <w:t>| 2 | Refresh trang web | Nhấn F5 hoặc Ctrl+R |</w:t>
      </w:r>
      <w:r>
        <w:rPr>
          <w:rFonts w:ascii="Consolas" w:hAnsi="Consolas"/>
          <w:sz w:val="20"/>
        </w:rPr>
        <w:br/>
        <w:t>| 3 | Xóa cache trình duyệt | Chrome/Edge: Ctrl+Shift+Delete |</w:t>
      </w:r>
      <w:r>
        <w:rPr>
          <w:rFonts w:ascii="Consolas" w:hAnsi="Consolas"/>
          <w:sz w:val="20"/>
        </w:rPr>
        <w:br/>
        <w:t>| 4 | Thử trình duyệt khác | Chrome, Firefox, Edge, Safari |</w:t>
      </w:r>
      <w:r>
        <w:rPr>
          <w:rFonts w:ascii="Consolas" w:hAnsi="Consolas"/>
          <w:sz w:val="20"/>
        </w:rPr>
        <w:br/>
        <w:t>| 5 | Cập nhật trình duyệt | Đảm bảo phiên bản mới nhất |</w:t>
      </w:r>
      <w:r>
        <w:rPr>
          <w:rFonts w:ascii="Consolas" w:hAnsi="Consolas"/>
          <w:sz w:val="20"/>
        </w:rPr>
        <w:br/>
      </w:r>
      <w:r>
        <w:rPr>
          <w:rFonts w:ascii="Consolas" w:hAnsi="Consolas"/>
          <w:sz w:val="20"/>
        </w:rPr>
        <w:br/>
        <w:t>### Nếu vẫn không được</w:t>
      </w:r>
      <w:r>
        <w:rPr>
          <w:rFonts w:ascii="Consolas" w:hAnsi="Consolas"/>
          <w:sz w:val="20"/>
        </w:rPr>
        <w:br/>
      </w:r>
      <w:r>
        <w:rPr>
          <w:rFonts w:ascii="Consolas" w:hAnsi="Consolas"/>
          <w:sz w:val="20"/>
        </w:rPr>
        <w:br/>
        <w:t>Gửi yêu cầu hỗ trợ qua mục "Hỗ trợ" với:</w:t>
      </w:r>
      <w:r>
        <w:rPr>
          <w:rFonts w:ascii="Consolas" w:hAnsi="Consolas"/>
          <w:sz w:val="20"/>
        </w:rPr>
        <w:br/>
      </w:r>
      <w:r>
        <w:rPr>
          <w:rFonts w:ascii="Consolas" w:hAnsi="Consolas"/>
          <w:sz w:val="20"/>
        </w:rPr>
        <w:br/>
      </w:r>
      <w:r>
        <w:rPr>
          <w:rFonts w:ascii="Consolas" w:hAnsi="Consolas"/>
          <w:sz w:val="20"/>
        </w:rPr>
        <w:lastRenderedPageBreak/>
        <w:t>- Tên bài học và chương trình</w:t>
      </w:r>
      <w:r>
        <w:rPr>
          <w:rFonts w:ascii="Consolas" w:hAnsi="Consolas"/>
          <w:sz w:val="20"/>
        </w:rPr>
        <w:br/>
        <w:t>- Trình duyệt đang sử dụng và phiên bản</w:t>
      </w:r>
      <w:r>
        <w:rPr>
          <w:rFonts w:ascii="Consolas" w:hAnsi="Consolas"/>
          <w:sz w:val="20"/>
        </w:rPr>
        <w:br/>
        <w:t>- Ảnh chụp màn hình lỗi</w:t>
      </w:r>
      <w:r>
        <w:rPr>
          <w:rFonts w:ascii="Consolas" w:hAnsi="Consolas"/>
          <w:sz w:val="20"/>
        </w:rPr>
        <w:br/>
      </w:r>
      <w:r>
        <w:rPr>
          <w:rFonts w:ascii="Consolas" w:hAnsi="Consolas"/>
          <w:sz w:val="20"/>
        </w:rPr>
        <w:br/>
        <w:t>&gt; **[HÌNH 57: Minh họa cách xóa cache trình duyệt]**</w:t>
      </w:r>
      <w:r>
        <w:rPr>
          <w:rFonts w:ascii="Consolas" w:hAnsi="Consolas"/>
          <w:sz w:val="20"/>
        </w:rPr>
        <w:br/>
      </w:r>
      <w:r>
        <w:rPr>
          <w:rFonts w:ascii="Consolas" w:hAnsi="Consolas"/>
          <w:sz w:val="20"/>
        </w:rPr>
        <w:br/>
        <w:t>## 10.2. Không đăng nhập được</w:t>
      </w:r>
      <w:r>
        <w:rPr>
          <w:rFonts w:ascii="Consolas" w:hAnsi="Consolas"/>
          <w:sz w:val="20"/>
        </w:rPr>
        <w:br/>
      </w:r>
      <w:r>
        <w:rPr>
          <w:rFonts w:ascii="Consolas" w:hAnsi="Consolas"/>
          <w:sz w:val="20"/>
        </w:rPr>
        <w:br/>
        <w:t>### Kiểm tra theo thứ tự</w:t>
      </w:r>
      <w:r>
        <w:rPr>
          <w:rFonts w:ascii="Consolas" w:hAnsi="Consolas"/>
          <w:sz w:val="20"/>
        </w:rPr>
        <w:br/>
      </w:r>
      <w:r>
        <w:rPr>
          <w:rFonts w:ascii="Consolas" w:hAnsi="Consolas"/>
          <w:sz w:val="20"/>
        </w:rPr>
        <w:br/>
        <w:t>| STT | Kiểm tra | Xử lý |</w:t>
      </w:r>
      <w:r>
        <w:rPr>
          <w:rFonts w:ascii="Consolas" w:hAnsi="Consolas"/>
          <w:sz w:val="20"/>
        </w:rPr>
        <w:br/>
        <w:t>|-----|----------|-------|</w:t>
      </w:r>
      <w:r>
        <w:rPr>
          <w:rFonts w:ascii="Consolas" w:hAnsi="Consolas"/>
          <w:sz w:val="20"/>
        </w:rPr>
        <w:br/>
        <w:t>| 1 | Email đăng nhập | Không có khoảng trắng thừa, đúng định dạng |</w:t>
      </w:r>
      <w:r>
        <w:rPr>
          <w:rFonts w:ascii="Consolas" w:hAnsi="Consolas"/>
          <w:sz w:val="20"/>
        </w:rPr>
        <w:br/>
        <w:t>| 2 | Caps Lock | Tắt Caps Lock nếu đang bật |</w:t>
      </w:r>
      <w:r>
        <w:rPr>
          <w:rFonts w:ascii="Consolas" w:hAnsi="Consolas"/>
          <w:sz w:val="20"/>
        </w:rPr>
        <w:br/>
        <w:t>| 3 | Mật khẩu | Thử nhập lại cẩn thận |</w:t>
      </w:r>
      <w:r>
        <w:rPr>
          <w:rFonts w:ascii="Consolas" w:hAnsi="Consolas"/>
          <w:sz w:val="20"/>
        </w:rPr>
        <w:br/>
        <w:t>| 4 | Tài khoản | Liên hệ HR nếu bị khóa |</w:t>
      </w:r>
      <w:r>
        <w:rPr>
          <w:rFonts w:ascii="Consolas" w:hAnsi="Consolas"/>
          <w:sz w:val="20"/>
        </w:rPr>
        <w:br/>
        <w:t>| 5 | Xác thực 2 yếu tố | Kiểm tra mã, thử gửi lại |</w:t>
      </w:r>
      <w:r>
        <w:rPr>
          <w:rFonts w:ascii="Consolas" w:hAnsi="Consolas"/>
          <w:sz w:val="20"/>
        </w:rPr>
        <w:br/>
      </w:r>
      <w:r>
        <w:rPr>
          <w:rFonts w:ascii="Consolas" w:hAnsi="Consolas"/>
          <w:sz w:val="20"/>
        </w:rPr>
        <w:br/>
        <w:t>### Giải pháp: Quên mật khẩu</w:t>
      </w:r>
      <w:r>
        <w:rPr>
          <w:rFonts w:ascii="Consolas" w:hAnsi="Consolas"/>
          <w:sz w:val="20"/>
        </w:rPr>
        <w:br/>
      </w:r>
      <w:r>
        <w:rPr>
          <w:rFonts w:ascii="Consolas" w:hAnsi="Consolas"/>
          <w:sz w:val="20"/>
        </w:rPr>
        <w:br/>
        <w:t>1. Nhấn "Quên mật khẩu" tại trang đăng nhập</w:t>
      </w:r>
      <w:r>
        <w:rPr>
          <w:rFonts w:ascii="Consolas" w:hAnsi="Consolas"/>
          <w:sz w:val="20"/>
        </w:rPr>
        <w:br/>
        <w:t>2. Nhập email công ty</w:t>
      </w:r>
      <w:r>
        <w:rPr>
          <w:rFonts w:ascii="Consolas" w:hAnsi="Consolas"/>
          <w:sz w:val="20"/>
        </w:rPr>
        <w:br/>
        <w:t>3. Kiểm tra email để lấy link đặt lại</w:t>
      </w:r>
      <w:r>
        <w:rPr>
          <w:rFonts w:ascii="Consolas" w:hAnsi="Consolas"/>
          <w:sz w:val="20"/>
        </w:rPr>
        <w:br/>
        <w:t>4. Tạo mật khẩu mới</w:t>
      </w:r>
      <w:r>
        <w:rPr>
          <w:rFonts w:ascii="Consolas" w:hAnsi="Consolas"/>
          <w:sz w:val="20"/>
        </w:rPr>
        <w:br/>
      </w:r>
      <w:r>
        <w:rPr>
          <w:rFonts w:ascii="Consolas" w:hAnsi="Consolas"/>
          <w:sz w:val="20"/>
        </w:rPr>
        <w:br/>
        <w:t>## 10.3. Bài kiểm tra mất kết quả</w:t>
      </w:r>
      <w:r>
        <w:rPr>
          <w:rFonts w:ascii="Consolas" w:hAnsi="Consolas"/>
          <w:sz w:val="20"/>
        </w:rPr>
        <w:br/>
      </w:r>
      <w:r>
        <w:rPr>
          <w:rFonts w:ascii="Consolas" w:hAnsi="Consolas"/>
          <w:sz w:val="20"/>
        </w:rPr>
        <w:br/>
        <w:t>### Phòng ngừa</w:t>
      </w:r>
      <w:r>
        <w:rPr>
          <w:rFonts w:ascii="Consolas" w:hAnsi="Consolas"/>
          <w:sz w:val="20"/>
        </w:rPr>
        <w:br/>
      </w:r>
      <w:r>
        <w:rPr>
          <w:rFonts w:ascii="Consolas" w:hAnsi="Consolas"/>
          <w:sz w:val="20"/>
        </w:rPr>
        <w:br/>
        <w:t>| Hành động | Lưu ý |</w:t>
      </w:r>
      <w:r>
        <w:rPr>
          <w:rFonts w:ascii="Consolas" w:hAnsi="Consolas"/>
          <w:sz w:val="20"/>
        </w:rPr>
        <w:br/>
        <w:t>|-----------|-------|</w:t>
      </w:r>
      <w:r>
        <w:rPr>
          <w:rFonts w:ascii="Consolas" w:hAnsi="Consolas"/>
          <w:sz w:val="20"/>
        </w:rPr>
        <w:br/>
        <w:t>| Không tắt tab | Khi đang làm bài |</w:t>
      </w:r>
      <w:r>
        <w:rPr>
          <w:rFonts w:ascii="Consolas" w:hAnsi="Consolas"/>
          <w:sz w:val="20"/>
        </w:rPr>
        <w:br/>
        <w:t>| Không refresh trang | Khi đang làm bài |</w:t>
      </w:r>
      <w:r>
        <w:rPr>
          <w:rFonts w:ascii="Consolas" w:hAnsi="Consolas"/>
          <w:sz w:val="20"/>
        </w:rPr>
        <w:br/>
        <w:t>| Không tắt máy | Khi đang làm bài |</w:t>
      </w:r>
      <w:r>
        <w:rPr>
          <w:rFonts w:ascii="Consolas" w:hAnsi="Consolas"/>
          <w:sz w:val="20"/>
        </w:rPr>
        <w:br/>
        <w:t>| Đảm bảo mạng ổn định | Kết nối tốt |</w:t>
      </w:r>
      <w:r>
        <w:rPr>
          <w:rFonts w:ascii="Consolas" w:hAnsi="Consolas"/>
          <w:sz w:val="20"/>
        </w:rPr>
        <w:br/>
      </w:r>
      <w:r>
        <w:rPr>
          <w:rFonts w:ascii="Consolas" w:hAnsi="Consolas"/>
          <w:sz w:val="20"/>
        </w:rPr>
        <w:br/>
        <w:t>### Xử lý khi mất kết quả</w:t>
      </w:r>
      <w:r>
        <w:rPr>
          <w:rFonts w:ascii="Consolas" w:hAnsi="Consolas"/>
          <w:sz w:val="20"/>
        </w:rPr>
        <w:br/>
      </w:r>
      <w:r>
        <w:rPr>
          <w:rFonts w:ascii="Consolas" w:hAnsi="Consolas"/>
          <w:sz w:val="20"/>
        </w:rPr>
        <w:br/>
        <w:t>1. Thử đăng nhập lại kiểm tra</w:t>
      </w:r>
      <w:r>
        <w:rPr>
          <w:rFonts w:ascii="Consolas" w:hAnsi="Consolas"/>
          <w:sz w:val="20"/>
        </w:rPr>
        <w:br/>
        <w:t>2. Kiểm tra email có thông báo không</w:t>
      </w:r>
      <w:r>
        <w:rPr>
          <w:rFonts w:ascii="Consolas" w:hAnsi="Consolas"/>
          <w:sz w:val="20"/>
        </w:rPr>
        <w:br/>
        <w:t>3. Gửi yêu cầu hỗ trợ ngay với:</w:t>
      </w:r>
      <w:r>
        <w:rPr>
          <w:rFonts w:ascii="Consolas" w:hAnsi="Consolas"/>
          <w:sz w:val="20"/>
        </w:rPr>
        <w:br/>
        <w:t xml:space="preserve">   - Tên bài kiểm tra</w:t>
      </w:r>
      <w:r>
        <w:rPr>
          <w:rFonts w:ascii="Consolas" w:hAnsi="Consolas"/>
          <w:sz w:val="20"/>
        </w:rPr>
        <w:br/>
        <w:t xml:space="preserve">   - Thời gian làm bài</w:t>
      </w:r>
      <w:r>
        <w:rPr>
          <w:rFonts w:ascii="Consolas" w:hAnsi="Consolas"/>
          <w:sz w:val="20"/>
        </w:rPr>
        <w:br/>
        <w:t xml:space="preserve">   - Mô tả sự cố</w:t>
      </w:r>
      <w:r>
        <w:rPr>
          <w:rFonts w:ascii="Consolas" w:hAnsi="Consolas"/>
          <w:sz w:val="20"/>
        </w:rPr>
        <w:br/>
      </w:r>
      <w:r>
        <w:rPr>
          <w:rFonts w:ascii="Consolas" w:hAnsi="Consolas"/>
          <w:sz w:val="20"/>
        </w:rPr>
        <w:br/>
        <w:t>## 10.4. Không tải được tài liệu</w:t>
      </w:r>
      <w:r>
        <w:rPr>
          <w:rFonts w:ascii="Consolas" w:hAnsi="Consolas"/>
          <w:sz w:val="20"/>
        </w:rPr>
        <w:br/>
      </w:r>
      <w:r>
        <w:rPr>
          <w:rFonts w:ascii="Consolas" w:hAnsi="Consolas"/>
          <w:sz w:val="20"/>
        </w:rPr>
        <w:br/>
        <w:t>### Kiểm tra</w:t>
      </w:r>
      <w:r>
        <w:rPr>
          <w:rFonts w:ascii="Consolas" w:hAnsi="Consolas"/>
          <w:sz w:val="20"/>
        </w:rPr>
        <w:br/>
      </w:r>
      <w:r>
        <w:rPr>
          <w:rFonts w:ascii="Consolas" w:hAnsi="Consolas"/>
          <w:sz w:val="20"/>
        </w:rPr>
        <w:lastRenderedPageBreak/>
        <w:br/>
        <w:t>| STT | Kiểm tra | Xử lý |</w:t>
      </w:r>
      <w:r>
        <w:rPr>
          <w:rFonts w:ascii="Consolas" w:hAnsi="Consolas"/>
          <w:sz w:val="20"/>
        </w:rPr>
        <w:br/>
        <w:t>|-----|----------|-------|</w:t>
      </w:r>
      <w:r>
        <w:rPr>
          <w:rFonts w:ascii="Consolas" w:hAnsi="Consolas"/>
          <w:sz w:val="20"/>
        </w:rPr>
        <w:br/>
        <w:t>| 1 | Quyền truy cập | Đã đăng nhập, đã đăng ký khóa học |</w:t>
      </w:r>
      <w:r>
        <w:rPr>
          <w:rFonts w:ascii="Consolas" w:hAnsi="Consolas"/>
          <w:sz w:val="20"/>
        </w:rPr>
        <w:br/>
        <w:t>| 2 | Trình duyệt | Thử trình duyệt khác |</w:t>
      </w:r>
      <w:r>
        <w:rPr>
          <w:rFonts w:ascii="Consolas" w:hAnsi="Consolas"/>
          <w:sz w:val="20"/>
        </w:rPr>
        <w:br/>
        <w:t>| 3 | Dung lượng máy | Ổ C còn đủ dung lượng |</w:t>
      </w:r>
      <w:r>
        <w:rPr>
          <w:rFonts w:ascii="Consolas" w:hAnsi="Consolas"/>
          <w:sz w:val="20"/>
        </w:rPr>
        <w:br/>
        <w:t>| 4 | Định dạng file | Đúng định dạng hỗ trợ |</w:t>
      </w:r>
      <w:r>
        <w:rPr>
          <w:rFonts w:ascii="Consolas" w:hAnsi="Consolas"/>
          <w:sz w:val="20"/>
        </w:rPr>
        <w:br/>
      </w:r>
      <w:r>
        <w:rPr>
          <w:rFonts w:ascii="Consolas" w:hAnsi="Consolas"/>
          <w:sz w:val="20"/>
        </w:rPr>
        <w:br/>
        <w:t>### Giải pháp thay thế</w:t>
      </w:r>
      <w:r>
        <w:rPr>
          <w:rFonts w:ascii="Consolas" w:hAnsi="Consolas"/>
          <w:sz w:val="20"/>
        </w:rPr>
        <w:br/>
      </w:r>
      <w:r>
        <w:rPr>
          <w:rFonts w:ascii="Consolas" w:hAnsi="Consolas"/>
          <w:sz w:val="20"/>
        </w:rPr>
        <w:br/>
        <w:t>- Nhấn vào tên file để xem trực tiếp</w:t>
      </w:r>
      <w:r>
        <w:rPr>
          <w:rFonts w:ascii="Consolas" w:hAnsi="Consolas"/>
          <w:sz w:val="20"/>
        </w:rPr>
        <w:br/>
        <w:t>- Copy link mở trong tab mới</w:t>
      </w:r>
      <w:r>
        <w:rPr>
          <w:rFonts w:ascii="Consolas" w:hAnsi="Consolas"/>
          <w:sz w:val="20"/>
        </w:rPr>
        <w:br/>
        <w:t>- Liên hệ hỗ trợ nếu vẫn không được</w:t>
      </w:r>
      <w:r>
        <w:rPr>
          <w:rFonts w:ascii="Consolas" w:hAnsi="Consolas"/>
          <w:sz w:val="20"/>
        </w:rPr>
        <w:br/>
      </w:r>
      <w:r>
        <w:rPr>
          <w:rFonts w:ascii="Consolas" w:hAnsi="Consolas"/>
          <w:sz w:val="20"/>
        </w:rPr>
        <w:br/>
        <w:t>## 10.5. Không nhận được thông báo</w:t>
      </w:r>
      <w:r>
        <w:rPr>
          <w:rFonts w:ascii="Consolas" w:hAnsi="Consolas"/>
          <w:sz w:val="20"/>
        </w:rPr>
        <w:br/>
      </w:r>
      <w:r>
        <w:rPr>
          <w:rFonts w:ascii="Consolas" w:hAnsi="Consolas"/>
          <w:sz w:val="20"/>
        </w:rPr>
        <w:br/>
        <w:t>### Kiểm tra</w:t>
      </w:r>
      <w:r>
        <w:rPr>
          <w:rFonts w:ascii="Consolas" w:hAnsi="Consolas"/>
          <w:sz w:val="20"/>
        </w:rPr>
        <w:br/>
      </w:r>
      <w:r>
        <w:rPr>
          <w:rFonts w:ascii="Consolas" w:hAnsi="Consolas"/>
          <w:sz w:val="20"/>
        </w:rPr>
        <w:br/>
        <w:t>| STT | Kiểm tra | Xử lý |</w:t>
      </w:r>
      <w:r>
        <w:rPr>
          <w:rFonts w:ascii="Consolas" w:hAnsi="Consolas"/>
          <w:sz w:val="20"/>
        </w:rPr>
        <w:br/>
        <w:t>|-----|----------|-------|</w:t>
      </w:r>
      <w:r>
        <w:rPr>
          <w:rFonts w:ascii="Consolas" w:hAnsi="Consolas"/>
          <w:sz w:val="20"/>
        </w:rPr>
        <w:br/>
        <w:t>| 1 | Thư rác/Spam | Kiểm tra thư mục Spam/Junk |</w:t>
      </w:r>
      <w:r>
        <w:rPr>
          <w:rFonts w:ascii="Consolas" w:hAnsi="Consolas"/>
          <w:sz w:val="20"/>
        </w:rPr>
        <w:br/>
        <w:t>| 2 | Cài đặt thông báo | Vào Hồ sơ → Cài đặt → Thông báo |</w:t>
      </w:r>
      <w:r>
        <w:rPr>
          <w:rFonts w:ascii="Consolas" w:hAnsi="Consolas"/>
          <w:sz w:val="20"/>
        </w:rPr>
        <w:br/>
        <w:t>| 3 | Email chính xác | Kiểm tra email trong hệ thống |</w:t>
      </w:r>
      <w:r>
        <w:rPr>
          <w:rFonts w:ascii="Consolas" w:hAnsi="Consolas"/>
          <w:sz w:val="20"/>
        </w:rPr>
        <w:br/>
        <w:t>| 4 | Thông báo hệ thống | Kiểm tra biểu tượng chuông |</w:t>
      </w:r>
      <w:r>
        <w:rPr>
          <w:rFonts w:ascii="Consolas" w:hAnsi="Consolas"/>
          <w:sz w:val="20"/>
        </w:rPr>
        <w:br/>
      </w:r>
      <w:r>
        <w:rPr>
          <w:rFonts w:ascii="Consolas" w:hAnsi="Consolas"/>
          <w:sz w:val="20"/>
        </w:rPr>
        <w:br/>
        <w:t>### Liên hệ</w:t>
      </w:r>
      <w:r>
        <w:rPr>
          <w:rFonts w:ascii="Consolas" w:hAnsi="Consolas"/>
          <w:sz w:val="20"/>
        </w:rPr>
        <w:br/>
      </w:r>
      <w:r>
        <w:rPr>
          <w:rFonts w:ascii="Consolas" w:hAnsi="Consolas"/>
          <w:sz w:val="20"/>
        </w:rPr>
        <w:br/>
        <w:t>Nếu vẫn không nhận được, liên hệ HR để kiểm tra email.</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 11. THÔNG TIN LIÊN HỆ</w:t>
      </w:r>
      <w:r>
        <w:rPr>
          <w:rFonts w:ascii="Consolas" w:hAnsi="Consolas"/>
          <w:sz w:val="20"/>
        </w:rPr>
        <w:br/>
      </w:r>
      <w:r>
        <w:rPr>
          <w:rFonts w:ascii="Consolas" w:hAnsi="Consolas"/>
          <w:sz w:val="20"/>
        </w:rPr>
        <w:br/>
        <w:t>## 11.1. Các bộ phận hỗ trợ</w:t>
      </w:r>
      <w:r>
        <w:rPr>
          <w:rFonts w:ascii="Consolas" w:hAnsi="Consolas"/>
          <w:sz w:val="20"/>
        </w:rPr>
        <w:br/>
      </w:r>
      <w:r>
        <w:rPr>
          <w:rFonts w:ascii="Consolas" w:hAnsi="Consolas"/>
          <w:sz w:val="20"/>
        </w:rPr>
        <w:br/>
        <w:t>| Bộ phận | Chức năng | Email | Điện thoại |</w:t>
      </w:r>
      <w:r>
        <w:rPr>
          <w:rFonts w:ascii="Consolas" w:hAnsi="Consolas"/>
          <w:sz w:val="20"/>
        </w:rPr>
        <w:br/>
        <w:t>|---------|-----------|-------|------------|</w:t>
      </w:r>
      <w:r>
        <w:rPr>
          <w:rFonts w:ascii="Consolas" w:hAnsi="Consolas"/>
          <w:sz w:val="20"/>
        </w:rPr>
        <w:br/>
        <w:t>| Phòng Nhân sự (HR) | Nội dung khóa học, chứng chỉ, gán khóa học, thắc mắc tiến độ | hr@company.com | [Số điện thoại HR] |</w:t>
      </w:r>
      <w:r>
        <w:rPr>
          <w:rFonts w:ascii="Consolas" w:hAnsi="Consolas"/>
          <w:sz w:val="20"/>
        </w:rPr>
        <w:br/>
        <w:t>| Phòng IT | Lỗi kỹ thuật, sự cố hệ thống, vấn đề đăng nhập | it-support@company.com | [Số điện thoại IT] |</w:t>
      </w:r>
      <w:r>
        <w:rPr>
          <w:rFonts w:ascii="Consolas" w:hAnsi="Consolas"/>
          <w:sz w:val="20"/>
        </w:rPr>
        <w:br/>
      </w:r>
      <w:r>
        <w:rPr>
          <w:rFonts w:ascii="Consolas" w:hAnsi="Consolas"/>
          <w:sz w:val="20"/>
        </w:rPr>
        <w:br/>
        <w:t>## 11.2. Thời gian hỗ trợ</w:t>
      </w:r>
      <w:r>
        <w:rPr>
          <w:rFonts w:ascii="Consolas" w:hAnsi="Consolas"/>
          <w:sz w:val="20"/>
        </w:rPr>
        <w:br/>
      </w:r>
      <w:r>
        <w:rPr>
          <w:rFonts w:ascii="Consolas" w:hAnsi="Consolas"/>
          <w:sz w:val="20"/>
        </w:rPr>
        <w:br/>
        <w:t>| Ngày | Giờ hỗ trợ |</w:t>
      </w:r>
      <w:r>
        <w:rPr>
          <w:rFonts w:ascii="Consolas" w:hAnsi="Consolas"/>
          <w:sz w:val="20"/>
        </w:rPr>
        <w:br/>
        <w:t>|------|-------------|</w:t>
      </w:r>
      <w:r>
        <w:rPr>
          <w:rFonts w:ascii="Consolas" w:hAnsi="Consolas"/>
          <w:sz w:val="20"/>
        </w:rPr>
        <w:br/>
        <w:t>| Thứ 2 - Thứ 6 | 8:00 - 17:30 (Giờ hành chính) |</w:t>
      </w:r>
      <w:r>
        <w:rPr>
          <w:rFonts w:ascii="Consolas" w:hAnsi="Consolas"/>
          <w:sz w:val="20"/>
        </w:rPr>
        <w:br/>
        <w:t>| Thứ 7 | 8:00 - 12:00 (Buổi sáng) |</w:t>
      </w:r>
      <w:r>
        <w:rPr>
          <w:rFonts w:ascii="Consolas" w:hAnsi="Consolas"/>
          <w:sz w:val="20"/>
        </w:rPr>
        <w:br/>
      </w:r>
      <w:r>
        <w:rPr>
          <w:rFonts w:ascii="Consolas" w:hAnsi="Consolas"/>
          <w:sz w:val="20"/>
        </w:rPr>
        <w:lastRenderedPageBreak/>
        <w:t>| Chủ nhật &amp; Ngày lễ | Nghỉ |</w:t>
      </w:r>
      <w:r>
        <w:rPr>
          <w:rFonts w:ascii="Consolas" w:hAnsi="Consolas"/>
          <w:sz w:val="20"/>
        </w:rPr>
        <w:br/>
      </w:r>
      <w:r>
        <w:rPr>
          <w:rFonts w:ascii="Consolas" w:hAnsi="Consolas"/>
          <w:sz w:val="20"/>
        </w:rPr>
        <w:br/>
        <w:t>**Lưu ý:**</w:t>
      </w:r>
      <w:r>
        <w:rPr>
          <w:rFonts w:ascii="Consolas" w:hAnsi="Consolas"/>
          <w:sz w:val="20"/>
        </w:rPr>
        <w:br/>
      </w:r>
      <w:r>
        <w:rPr>
          <w:rFonts w:ascii="Consolas" w:hAnsi="Consolas"/>
          <w:sz w:val="20"/>
        </w:rPr>
        <w:br/>
        <w:t>- Hỗ trợ qua email: Trả lời trong 24 giờ làm việc</w:t>
      </w:r>
      <w:r>
        <w:rPr>
          <w:rFonts w:ascii="Consolas" w:hAnsi="Consolas"/>
          <w:sz w:val="20"/>
        </w:rPr>
        <w:br/>
        <w:t>- Hỗ trợ qua điện thoại: Trong giờ hành chính</w:t>
      </w:r>
      <w:r>
        <w:rPr>
          <w:rFonts w:ascii="Consolas" w:hAnsi="Consolas"/>
          <w:sz w:val="20"/>
        </w:rPr>
        <w:br/>
        <w:t>- Sự cố khẩn cấp: Liên hệ trực tiếp phòng IT</w:t>
      </w:r>
      <w:r>
        <w:rPr>
          <w:rFonts w:ascii="Consolas" w:hAnsi="Consolas"/>
          <w:sz w:val="20"/>
        </w:rPr>
        <w:br/>
      </w:r>
      <w:r>
        <w:rPr>
          <w:rFonts w:ascii="Consolas" w:hAnsi="Consolas"/>
          <w:sz w:val="20"/>
        </w:rPr>
        <w:br/>
        <w:t>## 11.3. Cách liên hệ</w:t>
      </w:r>
      <w:r>
        <w:rPr>
          <w:rFonts w:ascii="Consolas" w:hAnsi="Consolas"/>
          <w:sz w:val="20"/>
        </w:rPr>
        <w:br/>
      </w:r>
      <w:r>
        <w:rPr>
          <w:rFonts w:ascii="Consolas" w:hAnsi="Consolas"/>
          <w:sz w:val="20"/>
        </w:rPr>
        <w:br/>
        <w:t>### Cách 1: Qua hệ thống (Khuyến nghị)</w:t>
      </w:r>
      <w:r>
        <w:rPr>
          <w:rFonts w:ascii="Consolas" w:hAnsi="Consolas"/>
          <w:sz w:val="20"/>
        </w:rPr>
        <w:br/>
      </w:r>
      <w:r>
        <w:rPr>
          <w:rFonts w:ascii="Consolas" w:hAnsi="Consolas"/>
          <w:sz w:val="20"/>
        </w:rPr>
        <w:br/>
        <w:t>1. Vào mục "Hỗ trợ" trên hệ thống</w:t>
      </w:r>
      <w:r>
        <w:rPr>
          <w:rFonts w:ascii="Consolas" w:hAnsi="Consolas"/>
          <w:sz w:val="20"/>
        </w:rPr>
        <w:br/>
        <w:t>2. Gửi yêu cầu với đầy đủ thông tin</w:t>
      </w:r>
      <w:r>
        <w:rPr>
          <w:rFonts w:ascii="Consolas" w:hAnsi="Consolas"/>
          <w:sz w:val="20"/>
        </w:rPr>
        <w:br/>
        <w:t>3. Theo dõi trạng thái yêu cầu dễ dàng</w:t>
      </w:r>
      <w:r>
        <w:rPr>
          <w:rFonts w:ascii="Consolas" w:hAnsi="Consolas"/>
          <w:sz w:val="20"/>
        </w:rPr>
        <w:br/>
      </w:r>
      <w:r>
        <w:rPr>
          <w:rFonts w:ascii="Consolas" w:hAnsi="Consolas"/>
          <w:sz w:val="20"/>
        </w:rPr>
        <w:br/>
        <w:t>### Cách 2: Qua email</w:t>
      </w:r>
      <w:r>
        <w:rPr>
          <w:rFonts w:ascii="Consolas" w:hAnsi="Consolas"/>
          <w:sz w:val="20"/>
        </w:rPr>
        <w:br/>
      </w:r>
      <w:r>
        <w:rPr>
          <w:rFonts w:ascii="Consolas" w:hAnsi="Consolas"/>
          <w:sz w:val="20"/>
        </w:rPr>
        <w:br/>
        <w:t>- **HR:** hr@company.com</w:t>
      </w:r>
      <w:r>
        <w:rPr>
          <w:rFonts w:ascii="Consolas" w:hAnsi="Consolas"/>
          <w:sz w:val="20"/>
        </w:rPr>
        <w:br/>
        <w:t>- **IT:** it-support@company.com</w:t>
      </w:r>
      <w:r>
        <w:rPr>
          <w:rFonts w:ascii="Consolas" w:hAnsi="Consolas"/>
          <w:sz w:val="20"/>
        </w:rPr>
        <w:br/>
      </w:r>
      <w:r>
        <w:rPr>
          <w:rFonts w:ascii="Consolas" w:hAnsi="Consolas"/>
          <w:sz w:val="20"/>
        </w:rPr>
        <w:br/>
        <w:t>**Tiêu đề email:** [LP Training Hub] + Mô tả ngắn vấn đề</w:t>
      </w:r>
      <w:r>
        <w:rPr>
          <w:rFonts w:ascii="Consolas" w:hAnsi="Consolas"/>
          <w:sz w:val="20"/>
        </w:rPr>
        <w:br/>
      </w:r>
      <w:r>
        <w:rPr>
          <w:rFonts w:ascii="Consolas" w:hAnsi="Consolas"/>
          <w:sz w:val="20"/>
        </w:rPr>
        <w:br/>
        <w:t>### Cách 3: Qua điện thoại</w:t>
      </w:r>
      <w:r>
        <w:rPr>
          <w:rFonts w:ascii="Consolas" w:hAnsi="Consolas"/>
          <w:sz w:val="20"/>
        </w:rPr>
        <w:br/>
      </w:r>
      <w:r>
        <w:rPr>
          <w:rFonts w:ascii="Consolas" w:hAnsi="Consolas"/>
          <w:sz w:val="20"/>
        </w:rPr>
        <w:br/>
        <w:t>Gọi trực tiếp đến số hotline của phòng ban liên quan (trong giờ hành chính).</w:t>
      </w:r>
      <w:r>
        <w:rPr>
          <w:rFonts w:ascii="Consolas" w:hAnsi="Consolas"/>
          <w:sz w:val="20"/>
        </w:rPr>
        <w:br/>
      </w:r>
      <w:r>
        <w:rPr>
          <w:rFonts w:ascii="Consolas" w:hAnsi="Consolas"/>
          <w:sz w:val="20"/>
        </w:rPr>
        <w:br/>
        <w:t>### Cách 4: Trực tiếp</w:t>
      </w:r>
      <w:r>
        <w:rPr>
          <w:rFonts w:ascii="Consolas" w:hAnsi="Consolas"/>
          <w:sz w:val="20"/>
        </w:rPr>
        <w:br/>
      </w:r>
      <w:r>
        <w:rPr>
          <w:rFonts w:ascii="Consolas" w:hAnsi="Consolas"/>
          <w:sz w:val="20"/>
        </w:rPr>
        <w:br/>
        <w:t>Đến trực tiếp phòng ban liên quan (khi cần giải quyết gấp).</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 12. LƯU Ý QUAN TRỌNG</w:t>
      </w:r>
      <w:r>
        <w:rPr>
          <w:rFonts w:ascii="Consolas" w:hAnsi="Consolas"/>
          <w:sz w:val="20"/>
        </w:rPr>
        <w:br/>
      </w:r>
      <w:r>
        <w:rPr>
          <w:rFonts w:ascii="Consolas" w:hAnsi="Consolas"/>
          <w:sz w:val="20"/>
        </w:rPr>
        <w:br/>
        <w:t>## 12.1. Quy định sử dụng</w:t>
      </w:r>
      <w:r>
        <w:rPr>
          <w:rFonts w:ascii="Consolas" w:hAnsi="Consolas"/>
          <w:sz w:val="20"/>
        </w:rPr>
        <w:br/>
      </w:r>
      <w:r>
        <w:rPr>
          <w:rFonts w:ascii="Consolas" w:hAnsi="Consolas"/>
          <w:sz w:val="20"/>
        </w:rPr>
        <w:br/>
        <w:t>### Được làm</w:t>
      </w:r>
      <w:r>
        <w:rPr>
          <w:rFonts w:ascii="Consolas" w:hAnsi="Consolas"/>
          <w:sz w:val="20"/>
        </w:rPr>
        <w:br/>
      </w:r>
      <w:r>
        <w:rPr>
          <w:rFonts w:ascii="Consolas" w:hAnsi="Consolas"/>
          <w:sz w:val="20"/>
        </w:rPr>
        <w:br/>
        <w:t>- Sử dụng tài khoản cá nhân để học tập</w:t>
      </w:r>
      <w:r>
        <w:rPr>
          <w:rFonts w:ascii="Consolas" w:hAnsi="Consolas"/>
          <w:sz w:val="20"/>
        </w:rPr>
        <w:br/>
        <w:t>- Chia sẻ kiến thức đã học với đồng nghiệp</w:t>
      </w:r>
      <w:r>
        <w:rPr>
          <w:rFonts w:ascii="Consolas" w:hAnsi="Consolas"/>
          <w:sz w:val="20"/>
        </w:rPr>
        <w:br/>
        <w:t>- Báo cáo lỗi khi phát hiện vấn đề</w:t>
      </w:r>
      <w:r>
        <w:rPr>
          <w:rFonts w:ascii="Consolas" w:hAnsi="Consolas"/>
          <w:sz w:val="20"/>
        </w:rPr>
        <w:br/>
        <w:t>- Đóng góp ý kiến cải tiến hệ thống</w:t>
      </w:r>
      <w:r>
        <w:rPr>
          <w:rFonts w:ascii="Consolas" w:hAnsi="Consolas"/>
          <w:sz w:val="20"/>
        </w:rPr>
        <w:br/>
      </w:r>
      <w:r>
        <w:rPr>
          <w:rFonts w:ascii="Consolas" w:hAnsi="Consolas"/>
          <w:sz w:val="20"/>
        </w:rPr>
        <w:br/>
        <w:t>### Không được làm</w:t>
      </w:r>
      <w:r>
        <w:rPr>
          <w:rFonts w:ascii="Consolas" w:hAnsi="Consolas"/>
          <w:sz w:val="20"/>
        </w:rPr>
        <w:br/>
      </w:r>
      <w:r>
        <w:rPr>
          <w:rFonts w:ascii="Consolas" w:hAnsi="Consolas"/>
          <w:sz w:val="20"/>
        </w:rPr>
        <w:br/>
        <w:t>- Chia sẻ tài khoản cho người khác</w:t>
      </w:r>
      <w:r>
        <w:rPr>
          <w:rFonts w:ascii="Consolas" w:hAnsi="Consolas"/>
          <w:sz w:val="20"/>
        </w:rPr>
        <w:br/>
      </w:r>
      <w:r>
        <w:rPr>
          <w:rFonts w:ascii="Consolas" w:hAnsi="Consolas"/>
          <w:sz w:val="20"/>
        </w:rPr>
        <w:lastRenderedPageBreak/>
        <w:t>- Sử dụng tài khoản của người khác</w:t>
      </w:r>
      <w:r>
        <w:rPr>
          <w:rFonts w:ascii="Consolas" w:hAnsi="Consolas"/>
          <w:sz w:val="20"/>
        </w:rPr>
        <w:br/>
        <w:t>- Tải nội dung để phát tán bên ngoài</w:t>
      </w:r>
      <w:r>
        <w:rPr>
          <w:rFonts w:ascii="Consolas" w:hAnsi="Consolas"/>
          <w:sz w:val="20"/>
        </w:rPr>
        <w:br/>
        <w:t>- Cố tình gian lận trong bài kiểm tra</w:t>
      </w:r>
      <w:r>
        <w:rPr>
          <w:rFonts w:ascii="Consolas" w:hAnsi="Consolas"/>
          <w:sz w:val="20"/>
        </w:rPr>
        <w:br/>
        <w:t>- Sử dụng công cụ tự động để học</w:t>
      </w:r>
      <w:r>
        <w:rPr>
          <w:rFonts w:ascii="Consolas" w:hAnsi="Consolas"/>
          <w:sz w:val="20"/>
        </w:rPr>
        <w:br/>
        <w:t>- Cố tình tấn công hoặc phá hoại hệ thống</w:t>
      </w:r>
      <w:r>
        <w:rPr>
          <w:rFonts w:ascii="Consolas" w:hAnsi="Consolas"/>
          <w:sz w:val="20"/>
        </w:rPr>
        <w:br/>
      </w:r>
      <w:r>
        <w:rPr>
          <w:rFonts w:ascii="Consolas" w:hAnsi="Consolas"/>
          <w:sz w:val="20"/>
        </w:rPr>
        <w:br/>
        <w:t>**Hậu quả khi vi phạm:** Vi phạm có thể bị khóa tài khoản và tùy mức độ có thể bị xử lý kỷ luật.</w:t>
      </w:r>
      <w:r>
        <w:rPr>
          <w:rFonts w:ascii="Consolas" w:hAnsi="Consolas"/>
          <w:sz w:val="20"/>
        </w:rPr>
        <w:br/>
      </w:r>
      <w:r>
        <w:rPr>
          <w:rFonts w:ascii="Consolas" w:hAnsi="Consolas"/>
          <w:sz w:val="20"/>
        </w:rPr>
        <w:br/>
        <w:t>## 12.2. Bảo mật tài khoản</w:t>
      </w:r>
      <w:r>
        <w:rPr>
          <w:rFonts w:ascii="Consolas" w:hAnsi="Consolas"/>
          <w:sz w:val="20"/>
        </w:rPr>
        <w:br/>
      </w:r>
      <w:r>
        <w:rPr>
          <w:rFonts w:ascii="Consolas" w:hAnsi="Consolas"/>
          <w:sz w:val="20"/>
        </w:rPr>
        <w:br/>
        <w:t>### Nên làm</w:t>
      </w:r>
      <w:r>
        <w:rPr>
          <w:rFonts w:ascii="Consolas" w:hAnsi="Consolas"/>
          <w:sz w:val="20"/>
        </w:rPr>
        <w:br/>
      </w:r>
      <w:r>
        <w:rPr>
          <w:rFonts w:ascii="Consolas" w:hAnsi="Consolas"/>
          <w:sz w:val="20"/>
        </w:rPr>
        <w:br/>
        <w:t>- Sử dụng mật khẩu mạnh (8+ ký tự, có hoa thường, số)</w:t>
      </w:r>
      <w:r>
        <w:rPr>
          <w:rFonts w:ascii="Consolas" w:hAnsi="Consolas"/>
          <w:sz w:val="20"/>
        </w:rPr>
        <w:br/>
        <w:t>- Thay đổi mật khẩu định kỳ</w:t>
      </w:r>
      <w:r>
        <w:rPr>
          <w:rFonts w:ascii="Consolas" w:hAnsi="Consolas"/>
          <w:sz w:val="20"/>
        </w:rPr>
        <w:br/>
        <w:t>- Đăng xuất khi sử dụng xong (nhất là trên máy chung)</w:t>
      </w:r>
      <w:r>
        <w:rPr>
          <w:rFonts w:ascii="Consolas" w:hAnsi="Consolas"/>
          <w:sz w:val="20"/>
        </w:rPr>
        <w:br/>
        <w:t>- Báo ngay khi phát hiện tài khoản bị lộ</w:t>
      </w:r>
      <w:r>
        <w:rPr>
          <w:rFonts w:ascii="Consolas" w:hAnsi="Consolas"/>
          <w:sz w:val="20"/>
        </w:rPr>
        <w:br/>
      </w:r>
      <w:r>
        <w:rPr>
          <w:rFonts w:ascii="Consolas" w:hAnsi="Consolas"/>
          <w:sz w:val="20"/>
        </w:rPr>
        <w:br/>
        <w:t>### Không nên</w:t>
      </w:r>
      <w:r>
        <w:rPr>
          <w:rFonts w:ascii="Consolas" w:hAnsi="Consolas"/>
          <w:sz w:val="20"/>
        </w:rPr>
        <w:br/>
      </w:r>
      <w:r>
        <w:rPr>
          <w:rFonts w:ascii="Consolas" w:hAnsi="Consolas"/>
          <w:sz w:val="20"/>
        </w:rPr>
        <w:br/>
        <w:t>- Lưu mật khẩu trên trình duyệt (máy chung)</w:t>
      </w:r>
      <w:r>
        <w:rPr>
          <w:rFonts w:ascii="Consolas" w:hAnsi="Consolas"/>
          <w:sz w:val="20"/>
        </w:rPr>
        <w:br/>
        <w:t>- Ghi mật khẩu ra giấy hoặc file không bảo mật</w:t>
      </w:r>
      <w:r>
        <w:rPr>
          <w:rFonts w:ascii="Consolas" w:hAnsi="Consolas"/>
          <w:sz w:val="20"/>
        </w:rPr>
        <w:br/>
        <w:t>- Sử dụng mật khẩu dễ đoán (sinh nhật, tên...)</w:t>
      </w:r>
      <w:r>
        <w:rPr>
          <w:rFonts w:ascii="Consolas" w:hAnsi="Consolas"/>
          <w:sz w:val="20"/>
        </w:rPr>
        <w:br/>
        <w:t>- Click vào link lạ yêu cầu đăng nhập</w:t>
      </w:r>
      <w:r>
        <w:rPr>
          <w:rFonts w:ascii="Consolas" w:hAnsi="Consolas"/>
          <w:sz w:val="20"/>
        </w:rPr>
        <w:br/>
      </w:r>
      <w:r>
        <w:rPr>
          <w:rFonts w:ascii="Consolas" w:hAnsi="Consolas"/>
          <w:sz w:val="20"/>
        </w:rPr>
        <w:br/>
        <w:t>## 12.3. Lịch sử học tập</w:t>
      </w:r>
      <w:r>
        <w:rPr>
          <w:rFonts w:ascii="Consolas" w:hAnsi="Consolas"/>
          <w:sz w:val="20"/>
        </w:rPr>
        <w:br/>
      </w:r>
      <w:r>
        <w:rPr>
          <w:rFonts w:ascii="Consolas" w:hAnsi="Consolas"/>
          <w:sz w:val="20"/>
        </w:rPr>
        <w:br/>
        <w:t>**Hệ thống tự động ghi nhận:**</w:t>
      </w:r>
      <w:r>
        <w:rPr>
          <w:rFonts w:ascii="Consolas" w:hAnsi="Consolas"/>
          <w:sz w:val="20"/>
        </w:rPr>
        <w:br/>
      </w:r>
      <w:r>
        <w:rPr>
          <w:rFonts w:ascii="Consolas" w:hAnsi="Consolas"/>
          <w:sz w:val="20"/>
        </w:rPr>
        <w:br/>
        <w:t>- Thời gian học mỗi bài</w:t>
      </w:r>
      <w:r>
        <w:rPr>
          <w:rFonts w:ascii="Consolas" w:hAnsi="Consolas"/>
          <w:sz w:val="20"/>
        </w:rPr>
        <w:br/>
        <w:t>- Tiến độ hoàn thành bài học</w:t>
      </w:r>
      <w:r>
        <w:rPr>
          <w:rFonts w:ascii="Consolas" w:hAnsi="Consolas"/>
          <w:sz w:val="20"/>
        </w:rPr>
        <w:br/>
        <w:t>- Kết quả bài kiểm tra</w:t>
      </w:r>
      <w:r>
        <w:rPr>
          <w:rFonts w:ascii="Consolas" w:hAnsi="Consolas"/>
          <w:sz w:val="20"/>
        </w:rPr>
        <w:br/>
        <w:t>- Ngày giờ hoàn thành khóa học</w:t>
      </w:r>
      <w:r>
        <w:rPr>
          <w:rFonts w:ascii="Consolas" w:hAnsi="Consolas"/>
          <w:sz w:val="20"/>
        </w:rPr>
        <w:br/>
      </w:r>
      <w:r>
        <w:rPr>
          <w:rFonts w:ascii="Consolas" w:hAnsi="Consolas"/>
          <w:sz w:val="20"/>
        </w:rPr>
        <w:br/>
        <w:t>**Ai có thể xem:**</w:t>
      </w:r>
      <w:r>
        <w:rPr>
          <w:rFonts w:ascii="Consolas" w:hAnsi="Consolas"/>
          <w:sz w:val="20"/>
        </w:rPr>
        <w:br/>
      </w:r>
      <w:r>
        <w:rPr>
          <w:rFonts w:ascii="Consolas" w:hAnsi="Consolas"/>
          <w:sz w:val="20"/>
        </w:rPr>
        <w:br/>
        <w:t>- Nhân viên: Xem tiến độ cá nhân của mình</w:t>
      </w:r>
      <w:r>
        <w:rPr>
          <w:rFonts w:ascii="Consolas" w:hAnsi="Consolas"/>
          <w:sz w:val="20"/>
        </w:rPr>
        <w:br/>
        <w:t>- Admin/HR: Xem tiến độ của nhân viên được gán</w:t>
      </w:r>
      <w:r>
        <w:rPr>
          <w:rFonts w:ascii="Consolas" w:hAnsi="Consolas"/>
          <w:sz w:val="20"/>
        </w:rPr>
        <w:br/>
      </w:r>
      <w:r>
        <w:rPr>
          <w:rFonts w:ascii="Consolas" w:hAnsi="Consolas"/>
          <w:sz w:val="20"/>
        </w:rPr>
        <w:br/>
        <w:t>**Lưu ý:**</w:t>
      </w:r>
      <w:r>
        <w:rPr>
          <w:rFonts w:ascii="Consolas" w:hAnsi="Consolas"/>
          <w:sz w:val="20"/>
        </w:rPr>
        <w:br/>
      </w:r>
      <w:r>
        <w:rPr>
          <w:rFonts w:ascii="Consolas" w:hAnsi="Consolas"/>
          <w:sz w:val="20"/>
        </w:rPr>
        <w:br/>
        <w:t>- Lịch sử học tập không thể xóa</w:t>
      </w:r>
      <w:r>
        <w:rPr>
          <w:rFonts w:ascii="Consolas" w:hAnsi="Consolas"/>
          <w:sz w:val="20"/>
        </w:rPr>
        <w:br/>
        <w:t>- Dữ liệu được lưu trữ theo quy định công ty</w:t>
      </w:r>
      <w:r>
        <w:rPr>
          <w:rFonts w:ascii="Consolas" w:hAnsi="Consolas"/>
          <w:sz w:val="20"/>
        </w:rPr>
        <w:br/>
        <w:t>- Thông tin được bảo mật theo chính sách công ty</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 PHỤ LỤC</w:t>
      </w:r>
      <w:r>
        <w:rPr>
          <w:rFonts w:ascii="Consolas" w:hAnsi="Consolas"/>
          <w:sz w:val="20"/>
        </w:rPr>
        <w:br/>
      </w:r>
      <w:r>
        <w:rPr>
          <w:rFonts w:ascii="Consolas" w:hAnsi="Consolas"/>
          <w:sz w:val="20"/>
        </w:rPr>
        <w:lastRenderedPageBreak/>
        <w:br/>
        <w:t>## Phụ lục A: Hướng dẫn nhanh - Đăng nhập lần đầu</w:t>
      </w:r>
      <w:r>
        <w:rPr>
          <w:rFonts w:ascii="Consolas" w:hAnsi="Consolas"/>
          <w:sz w:val="20"/>
        </w:rPr>
        <w:br/>
      </w:r>
      <w:r>
        <w:rPr>
          <w:rFonts w:ascii="Consolas" w:hAnsi="Consolas"/>
          <w:sz w:val="20"/>
        </w:rPr>
        <w:br/>
        <w:t>1. Mở email từ HR với tiêu đề "Tài khoản LP Training Hub"</w:t>
      </w:r>
      <w:r>
        <w:rPr>
          <w:rFonts w:ascii="Consolas" w:hAnsi="Consolas"/>
          <w:sz w:val="20"/>
        </w:rPr>
        <w:br/>
        <w:t>2. Nhấn link trong email</w:t>
      </w:r>
      <w:r>
        <w:rPr>
          <w:rFonts w:ascii="Consolas" w:hAnsi="Consolas"/>
          <w:sz w:val="20"/>
        </w:rPr>
        <w:br/>
        <w:t>3. Đăng nhập với email và mật khẩu tạm thời</w:t>
      </w:r>
      <w:r>
        <w:rPr>
          <w:rFonts w:ascii="Consolas" w:hAnsi="Consolas"/>
          <w:sz w:val="20"/>
        </w:rPr>
        <w:br/>
        <w:t>4. Tạo mật khẩu mới (tối thiểu 8 ký tự, có hoa thường, số)</w:t>
      </w:r>
      <w:r>
        <w:rPr>
          <w:rFonts w:ascii="Consolas" w:hAnsi="Consolas"/>
          <w:sz w:val="20"/>
        </w:rPr>
        <w:br/>
        <w:t>5. Bắt đầu học!</w:t>
      </w:r>
      <w:r>
        <w:rPr>
          <w:rFonts w:ascii="Consolas" w:hAnsi="Consolas"/>
          <w:sz w:val="20"/>
        </w:rPr>
        <w:br/>
      </w:r>
      <w:r>
        <w:rPr>
          <w:rFonts w:ascii="Consolas" w:hAnsi="Consolas"/>
          <w:sz w:val="20"/>
        </w:rPr>
        <w:br/>
        <w:t>## Phụ lục B: Hướng dẫn nhanh - Một ngày sử dụng</w:t>
      </w:r>
      <w:r>
        <w:rPr>
          <w:rFonts w:ascii="Consolas" w:hAnsi="Consolas"/>
          <w:sz w:val="20"/>
        </w:rPr>
        <w:br/>
      </w:r>
      <w:r>
        <w:rPr>
          <w:rFonts w:ascii="Consolas" w:hAnsi="Consolas"/>
          <w:sz w:val="20"/>
        </w:rPr>
        <w:br/>
        <w:t>**Sáng:**</w:t>
      </w:r>
      <w:r>
        <w:rPr>
          <w:rFonts w:ascii="Consolas" w:hAnsi="Consolas"/>
          <w:sz w:val="20"/>
        </w:rPr>
        <w:br/>
      </w:r>
      <w:r>
        <w:rPr>
          <w:rFonts w:ascii="Consolas" w:hAnsi="Consolas"/>
          <w:sz w:val="20"/>
        </w:rPr>
        <w:br/>
        <w:t>1. Đăng nhập hệ thống</w:t>
      </w:r>
      <w:r>
        <w:rPr>
          <w:rFonts w:ascii="Consolas" w:hAnsi="Consolas"/>
          <w:sz w:val="20"/>
        </w:rPr>
        <w:br/>
        <w:t>2. Kiểm tra thông báo mới</w:t>
      </w:r>
      <w:r>
        <w:rPr>
          <w:rFonts w:ascii="Consolas" w:hAnsi="Consolas"/>
          <w:sz w:val="20"/>
        </w:rPr>
        <w:br/>
        <w:t>3. Xem khóa học cần tiếp tục</w:t>
      </w:r>
      <w:r>
        <w:rPr>
          <w:rFonts w:ascii="Consolas" w:hAnsi="Consolas"/>
          <w:sz w:val="20"/>
        </w:rPr>
        <w:br/>
      </w:r>
      <w:r>
        <w:rPr>
          <w:rFonts w:ascii="Consolas" w:hAnsi="Consolas"/>
          <w:sz w:val="20"/>
        </w:rPr>
        <w:br/>
        <w:t>**Trong ngày:**</w:t>
      </w:r>
      <w:r>
        <w:rPr>
          <w:rFonts w:ascii="Consolas" w:hAnsi="Consolas"/>
          <w:sz w:val="20"/>
        </w:rPr>
        <w:br/>
      </w:r>
      <w:r>
        <w:rPr>
          <w:rFonts w:ascii="Consolas" w:hAnsi="Consolas"/>
          <w:sz w:val="20"/>
        </w:rPr>
        <w:br/>
        <w:t>4. Chọn bài học cần học</w:t>
      </w:r>
      <w:r>
        <w:rPr>
          <w:rFonts w:ascii="Consolas" w:hAnsi="Consolas"/>
          <w:sz w:val="20"/>
        </w:rPr>
        <w:br/>
        <w:t>5. Xem video bài giảng</w:t>
      </w:r>
      <w:r>
        <w:rPr>
          <w:rFonts w:ascii="Consolas" w:hAnsi="Consolas"/>
          <w:sz w:val="20"/>
        </w:rPr>
        <w:br/>
        <w:t>6. Tải tài liệu nếu cần</w:t>
      </w:r>
      <w:r>
        <w:rPr>
          <w:rFonts w:ascii="Consolas" w:hAnsi="Consolas"/>
          <w:sz w:val="20"/>
        </w:rPr>
        <w:br/>
        <w:t>7. Hoàn thành bài học</w:t>
      </w:r>
      <w:r>
        <w:rPr>
          <w:rFonts w:ascii="Consolas" w:hAnsi="Consolas"/>
          <w:sz w:val="20"/>
        </w:rPr>
        <w:br/>
        <w:t>8. Làm bài kiểm tra nếu có</w:t>
      </w:r>
      <w:r>
        <w:rPr>
          <w:rFonts w:ascii="Consolas" w:hAnsi="Consolas"/>
          <w:sz w:val="20"/>
        </w:rPr>
        <w:br/>
      </w:r>
      <w:r>
        <w:rPr>
          <w:rFonts w:ascii="Consolas" w:hAnsi="Consolas"/>
          <w:sz w:val="20"/>
        </w:rPr>
        <w:br/>
        <w:t>**Cuối ngày:**</w:t>
      </w:r>
      <w:r>
        <w:rPr>
          <w:rFonts w:ascii="Consolas" w:hAnsi="Consolas"/>
          <w:sz w:val="20"/>
        </w:rPr>
        <w:br/>
      </w:r>
      <w:r>
        <w:rPr>
          <w:rFonts w:ascii="Consolas" w:hAnsi="Consolas"/>
          <w:sz w:val="20"/>
        </w:rPr>
        <w:br/>
        <w:t>9. Xem lại tiến độ học tập</w:t>
      </w:r>
      <w:r>
        <w:rPr>
          <w:rFonts w:ascii="Consolas" w:hAnsi="Consolas"/>
          <w:sz w:val="20"/>
        </w:rPr>
        <w:br/>
        <w:t>10. Kiểm tra thông báo mới</w:t>
      </w:r>
      <w:r>
        <w:rPr>
          <w:rFonts w:ascii="Consolas" w:hAnsi="Consolas"/>
          <w:sz w:val="20"/>
        </w:rPr>
        <w:br/>
        <w:t>11. Đăng xuất (nếu cần)</w:t>
      </w:r>
      <w:r>
        <w:rPr>
          <w:rFonts w:ascii="Consolas" w:hAnsi="Consolas"/>
          <w:sz w:val="20"/>
        </w:rPr>
        <w:br/>
      </w:r>
      <w:r>
        <w:rPr>
          <w:rFonts w:ascii="Consolas" w:hAnsi="Consolas"/>
          <w:sz w:val="20"/>
        </w:rPr>
        <w:br/>
        <w:t>## Phụ lục C: Hướng dẫn nhanh - Khi gặp sự cố</w:t>
      </w:r>
      <w:r>
        <w:rPr>
          <w:rFonts w:ascii="Consolas" w:hAnsi="Consolas"/>
          <w:sz w:val="20"/>
        </w:rPr>
        <w:br/>
      </w:r>
      <w:r>
        <w:rPr>
          <w:rFonts w:ascii="Consolas" w:hAnsi="Consolas"/>
          <w:sz w:val="20"/>
        </w:rPr>
        <w:br/>
        <w:t>1. **Tự khắc phục:** Refresh trang, kiểm tra mạng, xóa cache</w:t>
      </w:r>
      <w:r>
        <w:rPr>
          <w:rFonts w:ascii="Consolas" w:hAnsi="Consolas"/>
          <w:sz w:val="20"/>
        </w:rPr>
        <w:br/>
        <w:t>2. **Xem FAQ:** Vào Hỗ trợ → Câu hỏi thường gặp</w:t>
      </w:r>
      <w:r>
        <w:rPr>
          <w:rFonts w:ascii="Consolas" w:hAnsi="Consolas"/>
          <w:sz w:val="20"/>
        </w:rPr>
        <w:br/>
        <w:t>3. **Gửi yêu cầu:** Vào Hỗ trợ → Gửi yêu cầu (điền đầy đủ thông tin, đính kèm ảnh)</w:t>
      </w:r>
      <w:r>
        <w:rPr>
          <w:rFonts w:ascii="Consolas" w:hAnsi="Consolas"/>
          <w:sz w:val="20"/>
        </w:rPr>
        <w:br/>
        <w:t>4. **Liên hệ trực tiếp:** HR (về nội dung) hoặc IT (về kỹ thuật)</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**Đơn vị biên soạn:** Phòng Nhân sự</w:t>
      </w:r>
      <w:r>
        <w:rPr>
          <w:rFonts w:ascii="Consolas" w:hAnsi="Consolas"/>
          <w:sz w:val="20"/>
        </w:rPr>
        <w:br/>
      </w:r>
      <w:r>
        <w:rPr>
          <w:rFonts w:ascii="Consolas" w:hAnsi="Consolas"/>
          <w:sz w:val="20"/>
        </w:rPr>
        <w:br/>
        <w:t>**Liên hệ hỗ trợ:** hr@company.com</w:t>
      </w:r>
      <w:r>
        <w:rPr>
          <w:rFonts w:ascii="Consolas" w:hAnsi="Consolas"/>
          <w:sz w:val="20"/>
        </w:rPr>
        <w:br/>
      </w:r>
      <w:r>
        <w:rPr>
          <w:rFonts w:ascii="Consolas" w:hAnsi="Consolas"/>
          <w:sz w:val="20"/>
        </w:rPr>
        <w:br/>
        <w:t>---</w:t>
      </w:r>
      <w:r>
        <w:rPr>
          <w:rFonts w:ascii="Consolas" w:hAnsi="Consolas"/>
          <w:sz w:val="20"/>
        </w:rPr>
        <w:br/>
      </w:r>
      <w:r>
        <w:rPr>
          <w:rFonts w:ascii="Consolas" w:hAnsi="Consolas"/>
          <w:sz w:val="20"/>
        </w:rPr>
        <w:br/>
        <w:t>*Hài liệu được cập nhật lần cuối: Tháng 8/2026*</w:t>
      </w:r>
      <w:r>
        <w:rPr>
          <w:rFonts w:ascii="Consolas" w:hAnsi="Consolas"/>
          <w:sz w:val="20"/>
        </w:rPr>
        <w:br/>
      </w:r>
      <w:r>
        <w:rPr>
          <w:rFonts w:ascii="Consolas" w:hAnsi="Consolas"/>
          <w:sz w:val="20"/>
        </w:rPr>
        <w:lastRenderedPageBreak/>
        <w:br/>
        <w:t>*Phiên bản: 1.0*</w:t>
      </w:r>
      <w:r>
        <w:rPr>
          <w:rFonts w:ascii="Consolas" w:hAnsi="Consolas"/>
          <w:sz w:val="20"/>
        </w:rPr>
        <w:br/>
      </w:r>
    </w:p>
    <w:p w14:paraId="7435D7EF" w14:textId="77777777" w:rsidR="00751AF2" w:rsidRDefault="00000000">
      <w:r>
        <w:t>&gt; **[HÌNH 40: Form gửi yêu cầu hỗ trợ]**</w:t>
      </w:r>
    </w:p>
    <w:p w14:paraId="50A9EE46" w14:textId="77777777" w:rsidR="00751AF2" w:rsidRDefault="00000000">
      <w:r>
        <w:t>&gt; **[HÌNH 41: Ví dụ báo lỗi hoàn chỉnh]**</w:t>
      </w:r>
    </w:p>
    <w:p w14:paraId="2226D669" w14:textId="77777777" w:rsidR="00751AF2" w:rsidRDefault="00000000">
      <w:pPr>
        <w:pStyle w:val="Heading2"/>
      </w:pPr>
      <w:r>
        <w:t>8.3. Theo dõi Yêu cầu Hỗ trợ</w:t>
      </w:r>
    </w:p>
    <w:p w14:paraId="46FC51F6" w14:textId="77777777" w:rsidR="00751AF2" w:rsidRDefault="00000000">
      <w:pPr>
        <w:pStyle w:val="Heading3"/>
      </w:pPr>
      <w:r>
        <w:t>Danh sách yêu cầu đã gửi</w:t>
      </w:r>
    </w:p>
    <w:p w14:paraId="58E11FB6" w14:textId="77777777" w:rsidR="00751AF2" w:rsidRDefault="00000000">
      <w:r>
        <w:t>Truy cập mục "Yêu cầu của tôi" hoặc "Lịch sử hỗ trợ" để xem:</w:t>
      </w:r>
    </w:p>
    <w:p w14:paraId="4F8A5EAF" w14:textId="77777777" w:rsidR="00751AF2" w:rsidRDefault="00000000">
      <w:pPr>
        <w:pStyle w:val="ListBullet"/>
      </w:pPr>
      <w:r>
        <w:t>Tất cả yêu cầu đã gửi</w:t>
      </w:r>
    </w:p>
    <w:p w14:paraId="0A5F4A0D" w14:textId="77777777" w:rsidR="00751AF2" w:rsidRDefault="00000000">
      <w:pPr>
        <w:pStyle w:val="ListBullet"/>
      </w:pPr>
      <w:r>
        <w:t>Trạng thái từng yêu cầu</w:t>
      </w:r>
    </w:p>
    <w:p w14:paraId="04A88C79" w14:textId="77777777" w:rsidR="00751AF2" w:rsidRDefault="00000000">
      <w:pPr>
        <w:pStyle w:val="ListBullet"/>
      </w:pPr>
      <w:r>
        <w:t>Phản hồi từ bộ phận hỗ trợ</w:t>
      </w:r>
    </w:p>
    <w:p w14:paraId="5121B6D4" w14:textId="77777777" w:rsidR="00751AF2" w:rsidRDefault="00000000">
      <w:r>
        <w:t>&gt; **[HÌNH 42: Danh sách yêu cầu hỗ trợ đã gửi]**</w:t>
      </w:r>
    </w:p>
    <w:p w14:paraId="156FB7B0" w14:textId="77777777" w:rsidR="00751AF2" w:rsidRDefault="00000000">
      <w:pPr>
        <w:pStyle w:val="Heading3"/>
      </w:pPr>
      <w:r>
        <w:t>Trạng thái yêu cầu</w:t>
      </w:r>
    </w:p>
    <w:tbl>
      <w:tblPr>
        <w:tblStyle w:val="TableGrid"/>
        <w:tblW w:w="0" w:type="auto"/>
        <w:tblLook w:val="04A0" w:firstRow="1" w:lastRow="0" w:firstColumn="1" w:lastColumn="0" w:noHBand="0" w:noVBand="1"/>
      </w:tblPr>
      <w:tblGrid>
        <w:gridCol w:w="2160"/>
        <w:gridCol w:w="2160"/>
        <w:gridCol w:w="2160"/>
        <w:gridCol w:w="2160"/>
      </w:tblGrid>
      <w:tr w:rsidR="00751AF2" w14:paraId="38C89735" w14:textId="77777777">
        <w:tc>
          <w:tcPr>
            <w:tcW w:w="2160" w:type="dxa"/>
          </w:tcPr>
          <w:p w14:paraId="79E69827" w14:textId="77777777" w:rsidR="00751AF2" w:rsidRDefault="00000000">
            <w:r>
              <w:t>Trạng thái</w:t>
            </w:r>
          </w:p>
        </w:tc>
        <w:tc>
          <w:tcPr>
            <w:tcW w:w="2160" w:type="dxa"/>
          </w:tcPr>
          <w:p w14:paraId="1E67F95F" w14:textId="77777777" w:rsidR="00751AF2" w:rsidRDefault="00000000">
            <w:r>
              <w:t>Biểu tượng</w:t>
            </w:r>
          </w:p>
        </w:tc>
        <w:tc>
          <w:tcPr>
            <w:tcW w:w="2160" w:type="dxa"/>
          </w:tcPr>
          <w:p w14:paraId="15D665E4" w14:textId="77777777" w:rsidR="00751AF2" w:rsidRDefault="00000000">
            <w:r>
              <w:t>Màu</w:t>
            </w:r>
          </w:p>
        </w:tc>
        <w:tc>
          <w:tcPr>
            <w:tcW w:w="2160" w:type="dxa"/>
          </w:tcPr>
          <w:p w14:paraId="5D0F8E07" w14:textId="77777777" w:rsidR="00751AF2" w:rsidRDefault="00000000">
            <w:r>
              <w:t>Ý nghĩa</w:t>
            </w:r>
          </w:p>
        </w:tc>
      </w:tr>
      <w:tr w:rsidR="00751AF2" w14:paraId="595F1C88" w14:textId="77777777">
        <w:tc>
          <w:tcPr>
            <w:tcW w:w="2160" w:type="dxa"/>
          </w:tcPr>
          <w:p w14:paraId="025D9EFB" w14:textId="77777777" w:rsidR="00751AF2" w:rsidRDefault="00000000">
            <w:r>
              <w:t>Mới</w:t>
            </w:r>
          </w:p>
        </w:tc>
        <w:tc>
          <w:tcPr>
            <w:tcW w:w="2160" w:type="dxa"/>
          </w:tcPr>
          <w:p w14:paraId="5CA8A4AD" w14:textId="77777777" w:rsidR="00751AF2" w:rsidRDefault="00000000">
            <w:r>
              <w:t>Chấm xanh dương</w:t>
            </w:r>
          </w:p>
        </w:tc>
        <w:tc>
          <w:tcPr>
            <w:tcW w:w="2160" w:type="dxa"/>
          </w:tcPr>
          <w:p w14:paraId="4CC2621B" w14:textId="77777777" w:rsidR="00751AF2" w:rsidRDefault="00000000">
            <w:r>
              <w:t>Xanh dương</w:t>
            </w:r>
          </w:p>
        </w:tc>
        <w:tc>
          <w:tcPr>
            <w:tcW w:w="2160" w:type="dxa"/>
          </w:tcPr>
          <w:p w14:paraId="583A8DCF" w14:textId="77777777" w:rsidR="00751AF2" w:rsidRDefault="00000000">
            <w:r>
              <w:t>Yêu cầu vừa được gửi, chưa ai xem</w:t>
            </w:r>
          </w:p>
        </w:tc>
      </w:tr>
      <w:tr w:rsidR="00751AF2" w14:paraId="48D03CB9" w14:textId="77777777">
        <w:tc>
          <w:tcPr>
            <w:tcW w:w="2160" w:type="dxa"/>
          </w:tcPr>
          <w:p w14:paraId="30D6818C" w14:textId="77777777" w:rsidR="00751AF2" w:rsidRDefault="00000000">
            <w:r>
              <w:t>Đang xử lý</w:t>
            </w:r>
          </w:p>
        </w:tc>
        <w:tc>
          <w:tcPr>
            <w:tcW w:w="2160" w:type="dxa"/>
          </w:tcPr>
          <w:p w14:paraId="3034A02B" w14:textId="77777777" w:rsidR="00751AF2" w:rsidRDefault="00000000">
            <w:r>
              <w:t>Chấm vàng</w:t>
            </w:r>
          </w:p>
        </w:tc>
        <w:tc>
          <w:tcPr>
            <w:tcW w:w="2160" w:type="dxa"/>
          </w:tcPr>
          <w:p w14:paraId="6DF14FF5" w14:textId="77777777" w:rsidR="00751AF2" w:rsidRDefault="00000000">
            <w:r>
              <w:t>Vàng</w:t>
            </w:r>
          </w:p>
        </w:tc>
        <w:tc>
          <w:tcPr>
            <w:tcW w:w="2160" w:type="dxa"/>
          </w:tcPr>
          <w:p w14:paraId="5D956F00" w14:textId="77777777" w:rsidR="00751AF2" w:rsidRDefault="00000000">
            <w:r>
              <w:t>Đã được tiếp nhận, đang xem xét</w:t>
            </w:r>
          </w:p>
        </w:tc>
      </w:tr>
      <w:tr w:rsidR="00751AF2" w14:paraId="1B1B2E1B" w14:textId="77777777">
        <w:tc>
          <w:tcPr>
            <w:tcW w:w="2160" w:type="dxa"/>
          </w:tcPr>
          <w:p w14:paraId="77B66A5B" w14:textId="77777777" w:rsidR="00751AF2" w:rsidRDefault="00000000">
            <w:r>
              <w:t>Đã trả lời</w:t>
            </w:r>
          </w:p>
        </w:tc>
        <w:tc>
          <w:tcPr>
            <w:tcW w:w="2160" w:type="dxa"/>
          </w:tcPr>
          <w:p w14:paraId="2C1B2D81" w14:textId="77777777" w:rsidR="00751AF2" w:rsidRDefault="00000000">
            <w:r>
              <w:t>Bong bóng</w:t>
            </w:r>
          </w:p>
        </w:tc>
        <w:tc>
          <w:tcPr>
            <w:tcW w:w="2160" w:type="dxa"/>
          </w:tcPr>
          <w:p w14:paraId="29AD7EDD" w14:textId="77777777" w:rsidR="00751AF2" w:rsidRDefault="00000000">
            <w:r>
              <w:t>Xanh dương</w:t>
            </w:r>
          </w:p>
        </w:tc>
        <w:tc>
          <w:tcPr>
            <w:tcW w:w="2160" w:type="dxa"/>
          </w:tcPr>
          <w:p w14:paraId="7FE8A552" w14:textId="77777777" w:rsidR="00751AF2" w:rsidRDefault="00000000">
            <w:r>
              <w:t>Có phản hồi mới từ bộ phận hỗ trợ</w:t>
            </w:r>
          </w:p>
        </w:tc>
      </w:tr>
      <w:tr w:rsidR="00751AF2" w14:paraId="4A00D165" w14:textId="77777777">
        <w:tc>
          <w:tcPr>
            <w:tcW w:w="2160" w:type="dxa"/>
          </w:tcPr>
          <w:p w14:paraId="7CC48A43" w14:textId="77777777" w:rsidR="00751AF2" w:rsidRDefault="00000000">
            <w:r>
              <w:t>Đã giải quyết</w:t>
            </w:r>
          </w:p>
        </w:tc>
        <w:tc>
          <w:tcPr>
            <w:tcW w:w="2160" w:type="dxa"/>
          </w:tcPr>
          <w:p w14:paraId="1AF91EFC" w14:textId="77777777" w:rsidR="00751AF2" w:rsidRDefault="00000000">
            <w:r>
              <w:t>Tick xanh</w:t>
            </w:r>
          </w:p>
        </w:tc>
        <w:tc>
          <w:tcPr>
            <w:tcW w:w="2160" w:type="dxa"/>
          </w:tcPr>
          <w:p w14:paraId="622659B9" w14:textId="77777777" w:rsidR="00751AF2" w:rsidRDefault="00000000">
            <w:r>
              <w:t>Xanh</w:t>
            </w:r>
          </w:p>
        </w:tc>
        <w:tc>
          <w:tcPr>
            <w:tcW w:w="2160" w:type="dxa"/>
          </w:tcPr>
          <w:p w14:paraId="744D068A" w14:textId="77777777" w:rsidR="00751AF2" w:rsidRDefault="00000000">
            <w:r>
              <w:t>Vấn đề đã được xử lý xong</w:t>
            </w:r>
          </w:p>
        </w:tc>
      </w:tr>
      <w:tr w:rsidR="00751AF2" w14:paraId="56B9C7A6" w14:textId="77777777">
        <w:tc>
          <w:tcPr>
            <w:tcW w:w="2160" w:type="dxa"/>
          </w:tcPr>
          <w:p w14:paraId="1C6DF3DF" w14:textId="77777777" w:rsidR="00751AF2" w:rsidRDefault="00000000">
            <w:r>
              <w:t>Đã đóng</w:t>
            </w:r>
          </w:p>
        </w:tc>
        <w:tc>
          <w:tcPr>
            <w:tcW w:w="2160" w:type="dxa"/>
          </w:tcPr>
          <w:p w14:paraId="4131863B" w14:textId="77777777" w:rsidR="00751AF2" w:rsidRDefault="00000000">
            <w:r>
              <w:t>Chấm xám</w:t>
            </w:r>
          </w:p>
        </w:tc>
        <w:tc>
          <w:tcPr>
            <w:tcW w:w="2160" w:type="dxa"/>
          </w:tcPr>
          <w:p w14:paraId="23F76592" w14:textId="77777777" w:rsidR="00751AF2" w:rsidRDefault="00000000">
            <w:r>
              <w:t>Xám</w:t>
            </w:r>
          </w:p>
        </w:tc>
        <w:tc>
          <w:tcPr>
            <w:tcW w:w="2160" w:type="dxa"/>
          </w:tcPr>
          <w:p w14:paraId="6500473C" w14:textId="77777777" w:rsidR="00751AF2" w:rsidRDefault="00000000">
            <w:r>
              <w:t>Không cần hỗ trợ nữa</w:t>
            </w:r>
          </w:p>
        </w:tc>
      </w:tr>
      <w:tr w:rsidR="00751AF2" w14:paraId="1DC655B1" w14:textId="77777777">
        <w:tc>
          <w:tcPr>
            <w:tcW w:w="2160" w:type="dxa"/>
          </w:tcPr>
          <w:p w14:paraId="302D1900" w14:textId="77777777" w:rsidR="00751AF2" w:rsidRDefault="00000000">
            <w:r>
              <w:t>Mới</w:t>
            </w:r>
          </w:p>
        </w:tc>
        <w:tc>
          <w:tcPr>
            <w:tcW w:w="2160" w:type="dxa"/>
          </w:tcPr>
          <w:p w14:paraId="4D24EBD7" w14:textId="77777777" w:rsidR="00751AF2" w:rsidRDefault="00000000">
            <w:r>
              <w:t>Chấm xanh dương</w:t>
            </w:r>
          </w:p>
        </w:tc>
        <w:tc>
          <w:tcPr>
            <w:tcW w:w="2160" w:type="dxa"/>
          </w:tcPr>
          <w:p w14:paraId="1C7884F4" w14:textId="77777777" w:rsidR="00751AF2" w:rsidRDefault="00000000">
            <w:r>
              <w:t>Xanh dương</w:t>
            </w:r>
          </w:p>
        </w:tc>
        <w:tc>
          <w:tcPr>
            <w:tcW w:w="2160" w:type="dxa"/>
          </w:tcPr>
          <w:p w14:paraId="5691430E" w14:textId="77777777" w:rsidR="00751AF2" w:rsidRDefault="00000000">
            <w:r>
              <w:t>Yêu cầu vừa được gửi, chưa ai xem</w:t>
            </w:r>
          </w:p>
        </w:tc>
      </w:tr>
      <w:tr w:rsidR="00751AF2" w14:paraId="5F0579B9" w14:textId="77777777">
        <w:tc>
          <w:tcPr>
            <w:tcW w:w="2160" w:type="dxa"/>
          </w:tcPr>
          <w:p w14:paraId="5CD22677" w14:textId="77777777" w:rsidR="00751AF2" w:rsidRDefault="00000000">
            <w:r>
              <w:t>Đang xử lý</w:t>
            </w:r>
          </w:p>
        </w:tc>
        <w:tc>
          <w:tcPr>
            <w:tcW w:w="2160" w:type="dxa"/>
          </w:tcPr>
          <w:p w14:paraId="051A81CB" w14:textId="77777777" w:rsidR="00751AF2" w:rsidRDefault="00000000">
            <w:r>
              <w:t>Chấm vàng</w:t>
            </w:r>
          </w:p>
        </w:tc>
        <w:tc>
          <w:tcPr>
            <w:tcW w:w="2160" w:type="dxa"/>
          </w:tcPr>
          <w:p w14:paraId="64F20510" w14:textId="77777777" w:rsidR="00751AF2" w:rsidRDefault="00000000">
            <w:r>
              <w:t>Vàng</w:t>
            </w:r>
          </w:p>
        </w:tc>
        <w:tc>
          <w:tcPr>
            <w:tcW w:w="2160" w:type="dxa"/>
          </w:tcPr>
          <w:p w14:paraId="33B9191F" w14:textId="77777777" w:rsidR="00751AF2" w:rsidRDefault="00000000">
            <w:r>
              <w:t>Đã được tiếp nhận, đang xem xét</w:t>
            </w:r>
          </w:p>
        </w:tc>
      </w:tr>
      <w:tr w:rsidR="00751AF2" w14:paraId="13A273C6" w14:textId="77777777">
        <w:tc>
          <w:tcPr>
            <w:tcW w:w="2160" w:type="dxa"/>
          </w:tcPr>
          <w:p w14:paraId="701BA8A3" w14:textId="77777777" w:rsidR="00751AF2" w:rsidRDefault="00000000">
            <w:r>
              <w:t>Đã trả lời</w:t>
            </w:r>
          </w:p>
        </w:tc>
        <w:tc>
          <w:tcPr>
            <w:tcW w:w="2160" w:type="dxa"/>
          </w:tcPr>
          <w:p w14:paraId="70216DC6" w14:textId="77777777" w:rsidR="00751AF2" w:rsidRDefault="00000000">
            <w:r>
              <w:t>Bong bóng</w:t>
            </w:r>
          </w:p>
        </w:tc>
        <w:tc>
          <w:tcPr>
            <w:tcW w:w="2160" w:type="dxa"/>
          </w:tcPr>
          <w:p w14:paraId="4D7D28CF" w14:textId="77777777" w:rsidR="00751AF2" w:rsidRDefault="00000000">
            <w:r>
              <w:t>Xanh dương</w:t>
            </w:r>
          </w:p>
        </w:tc>
        <w:tc>
          <w:tcPr>
            <w:tcW w:w="2160" w:type="dxa"/>
          </w:tcPr>
          <w:p w14:paraId="55936BFC" w14:textId="77777777" w:rsidR="00751AF2" w:rsidRDefault="00000000">
            <w:r>
              <w:t>Có phản hồi mới từ bộ phận hỗ trợ</w:t>
            </w:r>
          </w:p>
        </w:tc>
      </w:tr>
      <w:tr w:rsidR="00751AF2" w14:paraId="067BC26C" w14:textId="77777777">
        <w:tc>
          <w:tcPr>
            <w:tcW w:w="2160" w:type="dxa"/>
          </w:tcPr>
          <w:p w14:paraId="5A402282" w14:textId="77777777" w:rsidR="00751AF2" w:rsidRDefault="00000000">
            <w:r>
              <w:t>Đã giải quyết</w:t>
            </w:r>
          </w:p>
        </w:tc>
        <w:tc>
          <w:tcPr>
            <w:tcW w:w="2160" w:type="dxa"/>
          </w:tcPr>
          <w:p w14:paraId="6978BC2D" w14:textId="77777777" w:rsidR="00751AF2" w:rsidRDefault="00000000">
            <w:r>
              <w:t>Tick xanh</w:t>
            </w:r>
          </w:p>
        </w:tc>
        <w:tc>
          <w:tcPr>
            <w:tcW w:w="2160" w:type="dxa"/>
          </w:tcPr>
          <w:p w14:paraId="57D7FA37" w14:textId="77777777" w:rsidR="00751AF2" w:rsidRDefault="00000000">
            <w:r>
              <w:t>Xanh</w:t>
            </w:r>
          </w:p>
        </w:tc>
        <w:tc>
          <w:tcPr>
            <w:tcW w:w="2160" w:type="dxa"/>
          </w:tcPr>
          <w:p w14:paraId="13A6F117" w14:textId="77777777" w:rsidR="00751AF2" w:rsidRDefault="00000000">
            <w:r>
              <w:t>Vấn đề đã được xử lý xong</w:t>
            </w:r>
          </w:p>
        </w:tc>
      </w:tr>
      <w:tr w:rsidR="00751AF2" w14:paraId="2A114CBD" w14:textId="77777777">
        <w:tc>
          <w:tcPr>
            <w:tcW w:w="2160" w:type="dxa"/>
          </w:tcPr>
          <w:p w14:paraId="54DE4C26" w14:textId="77777777" w:rsidR="00751AF2" w:rsidRDefault="00000000">
            <w:r>
              <w:t>Đã đóng</w:t>
            </w:r>
          </w:p>
        </w:tc>
        <w:tc>
          <w:tcPr>
            <w:tcW w:w="2160" w:type="dxa"/>
          </w:tcPr>
          <w:p w14:paraId="6F1C405E" w14:textId="77777777" w:rsidR="00751AF2" w:rsidRDefault="00000000">
            <w:r>
              <w:t>Chấm xám</w:t>
            </w:r>
          </w:p>
        </w:tc>
        <w:tc>
          <w:tcPr>
            <w:tcW w:w="2160" w:type="dxa"/>
          </w:tcPr>
          <w:p w14:paraId="29DE4BF0" w14:textId="77777777" w:rsidR="00751AF2" w:rsidRDefault="00000000">
            <w:r>
              <w:t>Xám</w:t>
            </w:r>
          </w:p>
        </w:tc>
        <w:tc>
          <w:tcPr>
            <w:tcW w:w="2160" w:type="dxa"/>
          </w:tcPr>
          <w:p w14:paraId="5013FE58" w14:textId="77777777" w:rsidR="00751AF2" w:rsidRDefault="00000000">
            <w:r>
              <w:t>Không cần hỗ trợ nữa</w:t>
            </w:r>
          </w:p>
        </w:tc>
      </w:tr>
      <w:tr w:rsidR="00751AF2" w14:paraId="3B50247A" w14:textId="77777777">
        <w:tc>
          <w:tcPr>
            <w:tcW w:w="2160" w:type="dxa"/>
          </w:tcPr>
          <w:p w14:paraId="74B9AF2C" w14:textId="77777777" w:rsidR="00751AF2" w:rsidRDefault="00000000">
            <w:r>
              <w:t>Mới</w:t>
            </w:r>
          </w:p>
        </w:tc>
        <w:tc>
          <w:tcPr>
            <w:tcW w:w="2160" w:type="dxa"/>
          </w:tcPr>
          <w:p w14:paraId="128213E3" w14:textId="77777777" w:rsidR="00751AF2" w:rsidRDefault="00000000">
            <w:r>
              <w:t>Chấm xanh dương</w:t>
            </w:r>
          </w:p>
        </w:tc>
        <w:tc>
          <w:tcPr>
            <w:tcW w:w="2160" w:type="dxa"/>
          </w:tcPr>
          <w:p w14:paraId="2341AA55" w14:textId="77777777" w:rsidR="00751AF2" w:rsidRDefault="00000000">
            <w:r>
              <w:t>Xanh dương</w:t>
            </w:r>
          </w:p>
        </w:tc>
        <w:tc>
          <w:tcPr>
            <w:tcW w:w="2160" w:type="dxa"/>
          </w:tcPr>
          <w:p w14:paraId="29304191" w14:textId="77777777" w:rsidR="00751AF2" w:rsidRDefault="00000000">
            <w:r>
              <w:t>Yêu cầu vừa được gửi, chưa ai xem</w:t>
            </w:r>
          </w:p>
        </w:tc>
      </w:tr>
      <w:tr w:rsidR="00751AF2" w14:paraId="212D427D" w14:textId="77777777">
        <w:tc>
          <w:tcPr>
            <w:tcW w:w="2160" w:type="dxa"/>
          </w:tcPr>
          <w:p w14:paraId="0C943D22" w14:textId="77777777" w:rsidR="00751AF2" w:rsidRDefault="00000000">
            <w:r>
              <w:t>Đang xử lý</w:t>
            </w:r>
          </w:p>
        </w:tc>
        <w:tc>
          <w:tcPr>
            <w:tcW w:w="2160" w:type="dxa"/>
          </w:tcPr>
          <w:p w14:paraId="2DF9E88A" w14:textId="77777777" w:rsidR="00751AF2" w:rsidRDefault="00000000">
            <w:r>
              <w:t>Chấm vàng</w:t>
            </w:r>
          </w:p>
        </w:tc>
        <w:tc>
          <w:tcPr>
            <w:tcW w:w="2160" w:type="dxa"/>
          </w:tcPr>
          <w:p w14:paraId="675ACFE5" w14:textId="77777777" w:rsidR="00751AF2" w:rsidRDefault="00000000">
            <w:r>
              <w:t>Vàng</w:t>
            </w:r>
          </w:p>
        </w:tc>
        <w:tc>
          <w:tcPr>
            <w:tcW w:w="2160" w:type="dxa"/>
          </w:tcPr>
          <w:p w14:paraId="21E67543" w14:textId="77777777" w:rsidR="00751AF2" w:rsidRDefault="00000000">
            <w:r>
              <w:t>Đã được tiếp nhận, đang xem xét</w:t>
            </w:r>
          </w:p>
        </w:tc>
      </w:tr>
      <w:tr w:rsidR="00751AF2" w14:paraId="6D0166E8" w14:textId="77777777">
        <w:tc>
          <w:tcPr>
            <w:tcW w:w="2160" w:type="dxa"/>
          </w:tcPr>
          <w:p w14:paraId="605C8342" w14:textId="77777777" w:rsidR="00751AF2" w:rsidRDefault="00000000">
            <w:r>
              <w:t>Đã trả lời</w:t>
            </w:r>
          </w:p>
        </w:tc>
        <w:tc>
          <w:tcPr>
            <w:tcW w:w="2160" w:type="dxa"/>
          </w:tcPr>
          <w:p w14:paraId="5824709D" w14:textId="77777777" w:rsidR="00751AF2" w:rsidRDefault="00000000">
            <w:r>
              <w:t>Bong bóng</w:t>
            </w:r>
          </w:p>
        </w:tc>
        <w:tc>
          <w:tcPr>
            <w:tcW w:w="2160" w:type="dxa"/>
          </w:tcPr>
          <w:p w14:paraId="0901179F" w14:textId="77777777" w:rsidR="00751AF2" w:rsidRDefault="00000000">
            <w:r>
              <w:t>Xanh dương</w:t>
            </w:r>
          </w:p>
        </w:tc>
        <w:tc>
          <w:tcPr>
            <w:tcW w:w="2160" w:type="dxa"/>
          </w:tcPr>
          <w:p w14:paraId="09F3E769" w14:textId="77777777" w:rsidR="00751AF2" w:rsidRDefault="00000000">
            <w:r>
              <w:t>Có phản hồi mới từ bộ phận hỗ trợ</w:t>
            </w:r>
          </w:p>
        </w:tc>
      </w:tr>
      <w:tr w:rsidR="00751AF2" w14:paraId="25571B45" w14:textId="77777777">
        <w:tc>
          <w:tcPr>
            <w:tcW w:w="2160" w:type="dxa"/>
          </w:tcPr>
          <w:p w14:paraId="69D5C239" w14:textId="77777777" w:rsidR="00751AF2" w:rsidRDefault="00000000">
            <w:r>
              <w:t>Đã giải quyết</w:t>
            </w:r>
          </w:p>
        </w:tc>
        <w:tc>
          <w:tcPr>
            <w:tcW w:w="2160" w:type="dxa"/>
          </w:tcPr>
          <w:p w14:paraId="4888ECEF" w14:textId="77777777" w:rsidR="00751AF2" w:rsidRDefault="00000000">
            <w:r>
              <w:t>Tick xanh</w:t>
            </w:r>
          </w:p>
        </w:tc>
        <w:tc>
          <w:tcPr>
            <w:tcW w:w="2160" w:type="dxa"/>
          </w:tcPr>
          <w:p w14:paraId="47F659B3" w14:textId="77777777" w:rsidR="00751AF2" w:rsidRDefault="00000000">
            <w:r>
              <w:t>Xanh</w:t>
            </w:r>
          </w:p>
        </w:tc>
        <w:tc>
          <w:tcPr>
            <w:tcW w:w="2160" w:type="dxa"/>
          </w:tcPr>
          <w:p w14:paraId="50DC0FCD" w14:textId="77777777" w:rsidR="00751AF2" w:rsidRDefault="00000000">
            <w:r>
              <w:t xml:space="preserve">Vấn đề đã được xử </w:t>
            </w:r>
            <w:r>
              <w:lastRenderedPageBreak/>
              <w:t>lý xong</w:t>
            </w:r>
          </w:p>
        </w:tc>
      </w:tr>
      <w:tr w:rsidR="00751AF2" w14:paraId="203D33A8" w14:textId="77777777">
        <w:tc>
          <w:tcPr>
            <w:tcW w:w="2160" w:type="dxa"/>
          </w:tcPr>
          <w:p w14:paraId="19BDD9D8" w14:textId="77777777" w:rsidR="00751AF2" w:rsidRDefault="00000000">
            <w:r>
              <w:lastRenderedPageBreak/>
              <w:t>Đã đóng</w:t>
            </w:r>
          </w:p>
        </w:tc>
        <w:tc>
          <w:tcPr>
            <w:tcW w:w="2160" w:type="dxa"/>
          </w:tcPr>
          <w:p w14:paraId="235AFAA7" w14:textId="77777777" w:rsidR="00751AF2" w:rsidRDefault="00000000">
            <w:r>
              <w:t>Chấm xám</w:t>
            </w:r>
          </w:p>
        </w:tc>
        <w:tc>
          <w:tcPr>
            <w:tcW w:w="2160" w:type="dxa"/>
          </w:tcPr>
          <w:p w14:paraId="744EA192" w14:textId="77777777" w:rsidR="00751AF2" w:rsidRDefault="00000000">
            <w:r>
              <w:t>Xám</w:t>
            </w:r>
          </w:p>
        </w:tc>
        <w:tc>
          <w:tcPr>
            <w:tcW w:w="2160" w:type="dxa"/>
          </w:tcPr>
          <w:p w14:paraId="07995421" w14:textId="77777777" w:rsidR="00751AF2" w:rsidRDefault="00000000">
            <w:r>
              <w:t>Không cần hỗ trợ nữa</w:t>
            </w:r>
          </w:p>
        </w:tc>
      </w:tr>
      <w:tr w:rsidR="00751AF2" w14:paraId="7CA44772" w14:textId="77777777">
        <w:tc>
          <w:tcPr>
            <w:tcW w:w="2160" w:type="dxa"/>
          </w:tcPr>
          <w:p w14:paraId="66F37A50" w14:textId="77777777" w:rsidR="00751AF2" w:rsidRDefault="00000000">
            <w:r>
              <w:t>Đang xử lý</w:t>
            </w:r>
          </w:p>
        </w:tc>
        <w:tc>
          <w:tcPr>
            <w:tcW w:w="2160" w:type="dxa"/>
          </w:tcPr>
          <w:p w14:paraId="25A83771" w14:textId="77777777" w:rsidR="00751AF2" w:rsidRDefault="00000000">
            <w:r>
              <w:t>Chấm vàng</w:t>
            </w:r>
          </w:p>
        </w:tc>
        <w:tc>
          <w:tcPr>
            <w:tcW w:w="2160" w:type="dxa"/>
          </w:tcPr>
          <w:p w14:paraId="41639E80" w14:textId="77777777" w:rsidR="00751AF2" w:rsidRDefault="00000000">
            <w:r>
              <w:t>Vàng</w:t>
            </w:r>
          </w:p>
        </w:tc>
        <w:tc>
          <w:tcPr>
            <w:tcW w:w="2160" w:type="dxa"/>
          </w:tcPr>
          <w:p w14:paraId="25C47409" w14:textId="77777777" w:rsidR="00751AF2" w:rsidRDefault="00000000">
            <w:r>
              <w:t>Đã được tiếp nhận, đang xem xét</w:t>
            </w:r>
          </w:p>
        </w:tc>
      </w:tr>
      <w:tr w:rsidR="00751AF2" w14:paraId="2A50DAAF" w14:textId="77777777">
        <w:tc>
          <w:tcPr>
            <w:tcW w:w="2160" w:type="dxa"/>
          </w:tcPr>
          <w:p w14:paraId="4555D9DF" w14:textId="77777777" w:rsidR="00751AF2" w:rsidRDefault="00000000">
            <w:r>
              <w:t>Đã trả lời</w:t>
            </w:r>
          </w:p>
        </w:tc>
        <w:tc>
          <w:tcPr>
            <w:tcW w:w="2160" w:type="dxa"/>
          </w:tcPr>
          <w:p w14:paraId="09942ACA" w14:textId="77777777" w:rsidR="00751AF2" w:rsidRDefault="00000000">
            <w:r>
              <w:t>Bong bóng</w:t>
            </w:r>
          </w:p>
        </w:tc>
        <w:tc>
          <w:tcPr>
            <w:tcW w:w="2160" w:type="dxa"/>
          </w:tcPr>
          <w:p w14:paraId="143A34A4" w14:textId="77777777" w:rsidR="00751AF2" w:rsidRDefault="00000000">
            <w:r>
              <w:t>Xanh dương</w:t>
            </w:r>
          </w:p>
        </w:tc>
        <w:tc>
          <w:tcPr>
            <w:tcW w:w="2160" w:type="dxa"/>
          </w:tcPr>
          <w:p w14:paraId="18024655" w14:textId="77777777" w:rsidR="00751AF2" w:rsidRDefault="00000000">
            <w:r>
              <w:t>Có phản hồi mới từ bộ phận hỗ trợ</w:t>
            </w:r>
          </w:p>
        </w:tc>
      </w:tr>
      <w:tr w:rsidR="00751AF2" w14:paraId="4ECBD4D6" w14:textId="77777777">
        <w:tc>
          <w:tcPr>
            <w:tcW w:w="2160" w:type="dxa"/>
          </w:tcPr>
          <w:p w14:paraId="7AE24110" w14:textId="77777777" w:rsidR="00751AF2" w:rsidRDefault="00000000">
            <w:r>
              <w:t>Đã giải quyết</w:t>
            </w:r>
          </w:p>
        </w:tc>
        <w:tc>
          <w:tcPr>
            <w:tcW w:w="2160" w:type="dxa"/>
          </w:tcPr>
          <w:p w14:paraId="54E70CAE" w14:textId="77777777" w:rsidR="00751AF2" w:rsidRDefault="00000000">
            <w:r>
              <w:t>Tick xanh</w:t>
            </w:r>
          </w:p>
        </w:tc>
        <w:tc>
          <w:tcPr>
            <w:tcW w:w="2160" w:type="dxa"/>
          </w:tcPr>
          <w:p w14:paraId="3EDE5171" w14:textId="77777777" w:rsidR="00751AF2" w:rsidRDefault="00000000">
            <w:r>
              <w:t>Xanh</w:t>
            </w:r>
          </w:p>
        </w:tc>
        <w:tc>
          <w:tcPr>
            <w:tcW w:w="2160" w:type="dxa"/>
          </w:tcPr>
          <w:p w14:paraId="71E73AE8" w14:textId="77777777" w:rsidR="00751AF2" w:rsidRDefault="00000000">
            <w:r>
              <w:t>Vấn đề đã được xử lý xong</w:t>
            </w:r>
          </w:p>
        </w:tc>
      </w:tr>
      <w:tr w:rsidR="00751AF2" w14:paraId="13B3AD3B" w14:textId="77777777">
        <w:tc>
          <w:tcPr>
            <w:tcW w:w="2160" w:type="dxa"/>
          </w:tcPr>
          <w:p w14:paraId="7CB0E7A3" w14:textId="77777777" w:rsidR="00751AF2" w:rsidRDefault="00000000">
            <w:r>
              <w:t>Đã đóng</w:t>
            </w:r>
          </w:p>
        </w:tc>
        <w:tc>
          <w:tcPr>
            <w:tcW w:w="2160" w:type="dxa"/>
          </w:tcPr>
          <w:p w14:paraId="29B34683" w14:textId="77777777" w:rsidR="00751AF2" w:rsidRDefault="00000000">
            <w:r>
              <w:t>Chấm xám</w:t>
            </w:r>
          </w:p>
        </w:tc>
        <w:tc>
          <w:tcPr>
            <w:tcW w:w="2160" w:type="dxa"/>
          </w:tcPr>
          <w:p w14:paraId="5DA4D173" w14:textId="77777777" w:rsidR="00751AF2" w:rsidRDefault="00000000">
            <w:r>
              <w:t>Xám</w:t>
            </w:r>
          </w:p>
        </w:tc>
        <w:tc>
          <w:tcPr>
            <w:tcW w:w="2160" w:type="dxa"/>
          </w:tcPr>
          <w:p w14:paraId="17041C05" w14:textId="77777777" w:rsidR="00751AF2" w:rsidRDefault="00000000">
            <w:r>
              <w:t>Không cần hỗ trợ nữa</w:t>
            </w:r>
          </w:p>
        </w:tc>
      </w:tr>
      <w:tr w:rsidR="00751AF2" w14:paraId="5C2E87ED" w14:textId="77777777">
        <w:tc>
          <w:tcPr>
            <w:tcW w:w="2160" w:type="dxa"/>
          </w:tcPr>
          <w:p w14:paraId="6F0979DC" w14:textId="77777777" w:rsidR="00751AF2" w:rsidRDefault="00000000">
            <w:r>
              <w:t>Đã trả lời</w:t>
            </w:r>
          </w:p>
        </w:tc>
        <w:tc>
          <w:tcPr>
            <w:tcW w:w="2160" w:type="dxa"/>
          </w:tcPr>
          <w:p w14:paraId="5994ED6C" w14:textId="77777777" w:rsidR="00751AF2" w:rsidRDefault="00000000">
            <w:r>
              <w:t>Bong bóng</w:t>
            </w:r>
          </w:p>
        </w:tc>
        <w:tc>
          <w:tcPr>
            <w:tcW w:w="2160" w:type="dxa"/>
          </w:tcPr>
          <w:p w14:paraId="416535DB" w14:textId="77777777" w:rsidR="00751AF2" w:rsidRDefault="00000000">
            <w:r>
              <w:t>Xanh dương</w:t>
            </w:r>
          </w:p>
        </w:tc>
        <w:tc>
          <w:tcPr>
            <w:tcW w:w="2160" w:type="dxa"/>
          </w:tcPr>
          <w:p w14:paraId="62CFE26E" w14:textId="77777777" w:rsidR="00751AF2" w:rsidRDefault="00000000">
            <w:r>
              <w:t>Có phản hồi mới từ bộ phận hỗ trợ</w:t>
            </w:r>
          </w:p>
        </w:tc>
      </w:tr>
      <w:tr w:rsidR="00751AF2" w14:paraId="6B9210D5" w14:textId="77777777">
        <w:tc>
          <w:tcPr>
            <w:tcW w:w="2160" w:type="dxa"/>
          </w:tcPr>
          <w:p w14:paraId="00217381" w14:textId="77777777" w:rsidR="00751AF2" w:rsidRDefault="00000000">
            <w:r>
              <w:t>Đã giải quyết</w:t>
            </w:r>
          </w:p>
        </w:tc>
        <w:tc>
          <w:tcPr>
            <w:tcW w:w="2160" w:type="dxa"/>
          </w:tcPr>
          <w:p w14:paraId="1E58DEA0" w14:textId="77777777" w:rsidR="00751AF2" w:rsidRDefault="00000000">
            <w:r>
              <w:t>Tick xanh</w:t>
            </w:r>
          </w:p>
        </w:tc>
        <w:tc>
          <w:tcPr>
            <w:tcW w:w="2160" w:type="dxa"/>
          </w:tcPr>
          <w:p w14:paraId="526173E5" w14:textId="77777777" w:rsidR="00751AF2" w:rsidRDefault="00000000">
            <w:r>
              <w:t>Xanh</w:t>
            </w:r>
          </w:p>
        </w:tc>
        <w:tc>
          <w:tcPr>
            <w:tcW w:w="2160" w:type="dxa"/>
          </w:tcPr>
          <w:p w14:paraId="7FA80343" w14:textId="77777777" w:rsidR="00751AF2" w:rsidRDefault="00000000">
            <w:r>
              <w:t>Vấn đề đã được xử lý xong</w:t>
            </w:r>
          </w:p>
        </w:tc>
      </w:tr>
      <w:tr w:rsidR="00751AF2" w14:paraId="4DF91EC1" w14:textId="77777777">
        <w:tc>
          <w:tcPr>
            <w:tcW w:w="2160" w:type="dxa"/>
          </w:tcPr>
          <w:p w14:paraId="5D9CA002" w14:textId="77777777" w:rsidR="00751AF2" w:rsidRDefault="00000000">
            <w:r>
              <w:t>Đã đóng</w:t>
            </w:r>
          </w:p>
        </w:tc>
        <w:tc>
          <w:tcPr>
            <w:tcW w:w="2160" w:type="dxa"/>
          </w:tcPr>
          <w:p w14:paraId="5CB34477" w14:textId="77777777" w:rsidR="00751AF2" w:rsidRDefault="00000000">
            <w:r>
              <w:t>Chấm xám</w:t>
            </w:r>
          </w:p>
        </w:tc>
        <w:tc>
          <w:tcPr>
            <w:tcW w:w="2160" w:type="dxa"/>
          </w:tcPr>
          <w:p w14:paraId="64567DF8" w14:textId="77777777" w:rsidR="00751AF2" w:rsidRDefault="00000000">
            <w:r>
              <w:t>Xám</w:t>
            </w:r>
          </w:p>
        </w:tc>
        <w:tc>
          <w:tcPr>
            <w:tcW w:w="2160" w:type="dxa"/>
          </w:tcPr>
          <w:p w14:paraId="652B6CC8" w14:textId="77777777" w:rsidR="00751AF2" w:rsidRDefault="00000000">
            <w:r>
              <w:t>Không cần hỗ trợ nữa</w:t>
            </w:r>
          </w:p>
        </w:tc>
      </w:tr>
      <w:tr w:rsidR="00751AF2" w14:paraId="6B945B46" w14:textId="77777777">
        <w:tc>
          <w:tcPr>
            <w:tcW w:w="2160" w:type="dxa"/>
          </w:tcPr>
          <w:p w14:paraId="691DB3BE" w14:textId="77777777" w:rsidR="00751AF2" w:rsidRDefault="00000000">
            <w:r>
              <w:t>Đã giải quyết</w:t>
            </w:r>
          </w:p>
        </w:tc>
        <w:tc>
          <w:tcPr>
            <w:tcW w:w="2160" w:type="dxa"/>
          </w:tcPr>
          <w:p w14:paraId="338573DD" w14:textId="77777777" w:rsidR="00751AF2" w:rsidRDefault="00000000">
            <w:r>
              <w:t>Tick xanh</w:t>
            </w:r>
          </w:p>
        </w:tc>
        <w:tc>
          <w:tcPr>
            <w:tcW w:w="2160" w:type="dxa"/>
          </w:tcPr>
          <w:p w14:paraId="21BAB815" w14:textId="77777777" w:rsidR="00751AF2" w:rsidRDefault="00000000">
            <w:r>
              <w:t>Xanh</w:t>
            </w:r>
          </w:p>
        </w:tc>
        <w:tc>
          <w:tcPr>
            <w:tcW w:w="2160" w:type="dxa"/>
          </w:tcPr>
          <w:p w14:paraId="1334CC75" w14:textId="77777777" w:rsidR="00751AF2" w:rsidRDefault="00000000">
            <w:r>
              <w:t>Vấn đề đã được xử lý xong</w:t>
            </w:r>
          </w:p>
        </w:tc>
      </w:tr>
      <w:tr w:rsidR="00751AF2" w14:paraId="6613DCAA" w14:textId="77777777">
        <w:tc>
          <w:tcPr>
            <w:tcW w:w="2160" w:type="dxa"/>
          </w:tcPr>
          <w:p w14:paraId="357E842B" w14:textId="77777777" w:rsidR="00751AF2" w:rsidRDefault="00000000">
            <w:r>
              <w:t>Đã đóng</w:t>
            </w:r>
          </w:p>
        </w:tc>
        <w:tc>
          <w:tcPr>
            <w:tcW w:w="2160" w:type="dxa"/>
          </w:tcPr>
          <w:p w14:paraId="51A12349" w14:textId="77777777" w:rsidR="00751AF2" w:rsidRDefault="00000000">
            <w:r>
              <w:t>Chấm xám</w:t>
            </w:r>
          </w:p>
        </w:tc>
        <w:tc>
          <w:tcPr>
            <w:tcW w:w="2160" w:type="dxa"/>
          </w:tcPr>
          <w:p w14:paraId="2DD3942B" w14:textId="77777777" w:rsidR="00751AF2" w:rsidRDefault="00000000">
            <w:r>
              <w:t>Xám</w:t>
            </w:r>
          </w:p>
        </w:tc>
        <w:tc>
          <w:tcPr>
            <w:tcW w:w="2160" w:type="dxa"/>
          </w:tcPr>
          <w:p w14:paraId="28E7F7A2" w14:textId="77777777" w:rsidR="00751AF2" w:rsidRDefault="00000000">
            <w:r>
              <w:t>Không cần hỗ trợ nữa</w:t>
            </w:r>
          </w:p>
        </w:tc>
      </w:tr>
    </w:tbl>
    <w:p w14:paraId="2305454B" w14:textId="77777777" w:rsidR="00751AF2" w:rsidRDefault="00000000">
      <w:pPr>
        <w:pStyle w:val="Heading3"/>
      </w:pPr>
      <w:r>
        <w:t>Xem chi tiết yêu cầu</w:t>
      </w:r>
    </w:p>
    <w:p w14:paraId="1C40186D" w14:textId="77777777" w:rsidR="00751AF2" w:rsidRDefault="00000000">
      <w:r>
        <w:t>Nhấn vào yêu cầu để xem:</w:t>
      </w:r>
    </w:p>
    <w:p w14:paraId="61F5E0B1" w14:textId="77777777" w:rsidR="00751AF2" w:rsidRDefault="00000000">
      <w:pPr>
        <w:pStyle w:val="ListBullet"/>
      </w:pPr>
      <w:r>
        <w:t>Nội dung yêu cầu đã gửi</w:t>
      </w:r>
    </w:p>
    <w:p w14:paraId="30B9D100" w14:textId="77777777" w:rsidR="00751AF2" w:rsidRDefault="00000000">
      <w:pPr>
        <w:pStyle w:val="ListBullet"/>
      </w:pPr>
      <w:r>
        <w:t>Các phản hồi từ bộ phận hỗ trợ</w:t>
      </w:r>
    </w:p>
    <w:p w14:paraId="6393B9A6" w14:textId="77777777" w:rsidR="00751AF2" w:rsidRDefault="00000000">
      <w:pPr>
        <w:pStyle w:val="ListBullet"/>
      </w:pPr>
      <w:r>
        <w:t>Gửi phản hồi bổ sung nếu cần</w:t>
      </w:r>
    </w:p>
    <w:p w14:paraId="35460E8A" w14:textId="77777777" w:rsidR="00751AF2" w:rsidRDefault="00000000">
      <w:r>
        <w:t>&gt; **[HÌNH 43: Chi tiết yêu cầu hỗ trợ]**</w:t>
      </w:r>
    </w:p>
    <w:p w14:paraId="5BA899ED" w14:textId="77777777" w:rsidR="00751AF2" w:rsidRDefault="00000000">
      <w:pPr>
        <w:pStyle w:val="Heading2"/>
      </w:pPr>
      <w:r>
        <w:t>8.4. Xem FAQ (Câu hỏi thường gặp)</w:t>
      </w:r>
    </w:p>
    <w:p w14:paraId="6E25F21C" w14:textId="77777777" w:rsidR="00751AF2" w:rsidRDefault="00000000">
      <w:pPr>
        <w:pStyle w:val="Heading3"/>
      </w:pPr>
      <w:r>
        <w:t>Truy cập FAQ</w:t>
      </w:r>
    </w:p>
    <w:p w14:paraId="40C61448" w14:textId="77777777" w:rsidR="00751AF2" w:rsidRDefault="00000000">
      <w:pPr>
        <w:pStyle w:val="ListNumber"/>
      </w:pPr>
      <w:r>
        <w:t>Vào mục "Hỗ trợ"</w:t>
      </w:r>
    </w:p>
    <w:p w14:paraId="0A04EE98" w14:textId="77777777" w:rsidR="00751AF2" w:rsidRDefault="00000000">
      <w:pPr>
        <w:pStyle w:val="ListNumber"/>
      </w:pPr>
      <w:r>
        <w:t>Chọn "Câu hỏi thường gặp" hoặc "FAQ"</w:t>
      </w:r>
    </w:p>
    <w:p w14:paraId="7A41E7ED" w14:textId="77777777" w:rsidR="00751AF2" w:rsidRDefault="00000000">
      <w:pPr>
        <w:pStyle w:val="Heading3"/>
      </w:pPr>
      <w:r>
        <w:t>Danh mục FAQ</w:t>
      </w:r>
    </w:p>
    <w:tbl>
      <w:tblPr>
        <w:tblStyle w:val="TableGrid"/>
        <w:tblW w:w="0" w:type="auto"/>
        <w:tblLook w:val="04A0" w:firstRow="1" w:lastRow="0" w:firstColumn="1" w:lastColumn="0" w:noHBand="0" w:noVBand="1"/>
      </w:tblPr>
      <w:tblGrid>
        <w:gridCol w:w="4320"/>
        <w:gridCol w:w="4320"/>
      </w:tblGrid>
      <w:tr w:rsidR="00751AF2" w14:paraId="765A3739" w14:textId="77777777">
        <w:tc>
          <w:tcPr>
            <w:tcW w:w="4320" w:type="dxa"/>
          </w:tcPr>
          <w:p w14:paraId="4D6B5D77" w14:textId="77777777" w:rsidR="00751AF2" w:rsidRDefault="00000000">
            <w:r>
              <w:t>Danh mục</w:t>
            </w:r>
          </w:p>
        </w:tc>
        <w:tc>
          <w:tcPr>
            <w:tcW w:w="4320" w:type="dxa"/>
          </w:tcPr>
          <w:p w14:paraId="2AED8D80" w14:textId="77777777" w:rsidR="00751AF2" w:rsidRDefault="00000000">
            <w:r>
              <w:t>Nội dung</w:t>
            </w:r>
          </w:p>
        </w:tc>
      </w:tr>
      <w:tr w:rsidR="00751AF2" w14:paraId="5A760EDF" w14:textId="77777777">
        <w:tc>
          <w:tcPr>
            <w:tcW w:w="4320" w:type="dxa"/>
          </w:tcPr>
          <w:p w14:paraId="7E0569BC" w14:textId="77777777" w:rsidR="00751AF2" w:rsidRDefault="00000000">
            <w:r>
              <w:t>Tài khoản &amp; Đăng nhập</w:t>
            </w:r>
          </w:p>
        </w:tc>
        <w:tc>
          <w:tcPr>
            <w:tcW w:w="4320" w:type="dxa"/>
          </w:tcPr>
          <w:p w14:paraId="30B63E05" w14:textId="77777777" w:rsidR="00751AF2" w:rsidRDefault="00000000">
            <w:r>
              <w:t>Quên mật khẩu, tài khoản bị khóa, đăng nhập trên điện thoại</w:t>
            </w:r>
          </w:p>
        </w:tc>
      </w:tr>
      <w:tr w:rsidR="00751AF2" w14:paraId="77E8EC89" w14:textId="77777777">
        <w:tc>
          <w:tcPr>
            <w:tcW w:w="4320" w:type="dxa"/>
          </w:tcPr>
          <w:p w14:paraId="7E255EAB" w14:textId="77777777" w:rsidR="00751AF2" w:rsidRDefault="00000000">
            <w:r>
              <w:t>Khóa học &amp; Bài học</w:t>
            </w:r>
          </w:p>
        </w:tc>
        <w:tc>
          <w:tcPr>
            <w:tcW w:w="4320" w:type="dxa"/>
          </w:tcPr>
          <w:p w14:paraId="7AADC845" w14:textId="77777777" w:rsidR="00751AF2" w:rsidRDefault="00000000">
            <w:r>
              <w:t>Hoàn thành bài học, học lại, tải tài liệu</w:t>
            </w:r>
          </w:p>
        </w:tc>
      </w:tr>
      <w:tr w:rsidR="00751AF2" w14:paraId="0CCA1705" w14:textId="77777777">
        <w:tc>
          <w:tcPr>
            <w:tcW w:w="4320" w:type="dxa"/>
          </w:tcPr>
          <w:p w14:paraId="3DC72C25" w14:textId="77777777" w:rsidR="00751AF2" w:rsidRDefault="00000000">
            <w:r>
              <w:t>Bài kiểm tra</w:t>
            </w:r>
          </w:p>
        </w:tc>
        <w:tc>
          <w:tcPr>
            <w:tcW w:w="4320" w:type="dxa"/>
          </w:tcPr>
          <w:p w14:paraId="1CF56255" w14:textId="77777777" w:rsidR="00751AF2" w:rsidRDefault="00000000">
            <w:r>
              <w:t>Làm lại bài thi, số lần thi, công nhận kết quả</w:t>
            </w:r>
          </w:p>
        </w:tc>
      </w:tr>
      <w:tr w:rsidR="00751AF2" w14:paraId="689879A5" w14:textId="77777777">
        <w:tc>
          <w:tcPr>
            <w:tcW w:w="4320" w:type="dxa"/>
          </w:tcPr>
          <w:p w14:paraId="3FE1E0E0" w14:textId="77777777" w:rsidR="00751AF2" w:rsidRDefault="00000000">
            <w:r>
              <w:t>Kỹ thuật</w:t>
            </w:r>
          </w:p>
        </w:tc>
        <w:tc>
          <w:tcPr>
            <w:tcW w:w="4320" w:type="dxa"/>
          </w:tcPr>
          <w:p w14:paraId="577CC4D8" w14:textId="77777777" w:rsidR="00751AF2" w:rsidRDefault="00000000">
            <w:r>
              <w:t>Video không phát, lỗi trang web</w:t>
            </w:r>
          </w:p>
        </w:tc>
      </w:tr>
      <w:tr w:rsidR="00751AF2" w14:paraId="39F1D53C" w14:textId="77777777">
        <w:tc>
          <w:tcPr>
            <w:tcW w:w="4320" w:type="dxa"/>
          </w:tcPr>
          <w:p w14:paraId="3C7F8D5A" w14:textId="77777777" w:rsidR="00751AF2" w:rsidRDefault="00000000">
            <w:r>
              <w:t>Tài khoản &amp; Đăng nhập</w:t>
            </w:r>
          </w:p>
        </w:tc>
        <w:tc>
          <w:tcPr>
            <w:tcW w:w="4320" w:type="dxa"/>
          </w:tcPr>
          <w:p w14:paraId="045E8A71" w14:textId="77777777" w:rsidR="00751AF2" w:rsidRDefault="00000000">
            <w:r>
              <w:t>Quên mật khẩu, tài khoản bị khóa, đăng nhập trên điện thoại</w:t>
            </w:r>
          </w:p>
        </w:tc>
      </w:tr>
      <w:tr w:rsidR="00751AF2" w14:paraId="082E6775" w14:textId="77777777">
        <w:tc>
          <w:tcPr>
            <w:tcW w:w="4320" w:type="dxa"/>
          </w:tcPr>
          <w:p w14:paraId="0D8E43E1" w14:textId="77777777" w:rsidR="00751AF2" w:rsidRDefault="00000000">
            <w:r>
              <w:t>Khóa học &amp; Bài học</w:t>
            </w:r>
          </w:p>
        </w:tc>
        <w:tc>
          <w:tcPr>
            <w:tcW w:w="4320" w:type="dxa"/>
          </w:tcPr>
          <w:p w14:paraId="25CEC37D" w14:textId="77777777" w:rsidR="00751AF2" w:rsidRDefault="00000000">
            <w:r>
              <w:t>Hoàn thành bài học, học lại, tải tài liệu</w:t>
            </w:r>
          </w:p>
        </w:tc>
      </w:tr>
      <w:tr w:rsidR="00751AF2" w14:paraId="29534BF3" w14:textId="77777777">
        <w:tc>
          <w:tcPr>
            <w:tcW w:w="4320" w:type="dxa"/>
          </w:tcPr>
          <w:p w14:paraId="7743AD32" w14:textId="77777777" w:rsidR="00751AF2" w:rsidRDefault="00000000">
            <w:r>
              <w:t>Bài kiểm tra</w:t>
            </w:r>
          </w:p>
        </w:tc>
        <w:tc>
          <w:tcPr>
            <w:tcW w:w="4320" w:type="dxa"/>
          </w:tcPr>
          <w:p w14:paraId="7A58521E" w14:textId="77777777" w:rsidR="00751AF2" w:rsidRDefault="00000000">
            <w:r>
              <w:t>Làm lại bài thi, số lần thi, công nhận kết quả</w:t>
            </w:r>
          </w:p>
        </w:tc>
      </w:tr>
      <w:tr w:rsidR="00751AF2" w14:paraId="19F24AB5" w14:textId="77777777">
        <w:tc>
          <w:tcPr>
            <w:tcW w:w="4320" w:type="dxa"/>
          </w:tcPr>
          <w:p w14:paraId="7B957746" w14:textId="77777777" w:rsidR="00751AF2" w:rsidRDefault="00000000">
            <w:r>
              <w:lastRenderedPageBreak/>
              <w:t>Kỹ thuật</w:t>
            </w:r>
          </w:p>
        </w:tc>
        <w:tc>
          <w:tcPr>
            <w:tcW w:w="4320" w:type="dxa"/>
          </w:tcPr>
          <w:p w14:paraId="300DBC01" w14:textId="77777777" w:rsidR="00751AF2" w:rsidRDefault="00000000">
            <w:r>
              <w:t>Video không phát, lỗi trang web</w:t>
            </w:r>
          </w:p>
        </w:tc>
      </w:tr>
      <w:tr w:rsidR="00751AF2" w14:paraId="205714A3" w14:textId="77777777">
        <w:tc>
          <w:tcPr>
            <w:tcW w:w="4320" w:type="dxa"/>
          </w:tcPr>
          <w:p w14:paraId="7F28BB25" w14:textId="77777777" w:rsidR="00751AF2" w:rsidRDefault="00000000">
            <w:r>
              <w:t>Tài khoản &amp; Đăng nhập</w:t>
            </w:r>
          </w:p>
        </w:tc>
        <w:tc>
          <w:tcPr>
            <w:tcW w:w="4320" w:type="dxa"/>
          </w:tcPr>
          <w:p w14:paraId="58A07FE3" w14:textId="77777777" w:rsidR="00751AF2" w:rsidRDefault="00000000">
            <w:r>
              <w:t>Quên mật khẩu, tài khoản bị khóa, đăng nhập trên điện thoại</w:t>
            </w:r>
          </w:p>
        </w:tc>
      </w:tr>
      <w:tr w:rsidR="00751AF2" w14:paraId="7F18066F" w14:textId="77777777">
        <w:tc>
          <w:tcPr>
            <w:tcW w:w="4320" w:type="dxa"/>
          </w:tcPr>
          <w:p w14:paraId="47BF7DA4" w14:textId="77777777" w:rsidR="00751AF2" w:rsidRDefault="00000000">
            <w:r>
              <w:t>Khóa học &amp; Bài học</w:t>
            </w:r>
          </w:p>
        </w:tc>
        <w:tc>
          <w:tcPr>
            <w:tcW w:w="4320" w:type="dxa"/>
          </w:tcPr>
          <w:p w14:paraId="1843E0E9" w14:textId="77777777" w:rsidR="00751AF2" w:rsidRDefault="00000000">
            <w:r>
              <w:t>Hoàn thành bài học, học lại, tải tài liệu</w:t>
            </w:r>
          </w:p>
        </w:tc>
      </w:tr>
      <w:tr w:rsidR="00751AF2" w14:paraId="65D41095" w14:textId="77777777">
        <w:tc>
          <w:tcPr>
            <w:tcW w:w="4320" w:type="dxa"/>
          </w:tcPr>
          <w:p w14:paraId="57BBCE94" w14:textId="77777777" w:rsidR="00751AF2" w:rsidRDefault="00000000">
            <w:r>
              <w:t>Bài kiểm tra</w:t>
            </w:r>
          </w:p>
        </w:tc>
        <w:tc>
          <w:tcPr>
            <w:tcW w:w="4320" w:type="dxa"/>
          </w:tcPr>
          <w:p w14:paraId="5AF0E027" w14:textId="77777777" w:rsidR="00751AF2" w:rsidRDefault="00000000">
            <w:r>
              <w:t>Làm lại bài thi, số lần thi, công nhận kết quả</w:t>
            </w:r>
          </w:p>
        </w:tc>
      </w:tr>
      <w:tr w:rsidR="00751AF2" w14:paraId="325F31CA" w14:textId="77777777">
        <w:tc>
          <w:tcPr>
            <w:tcW w:w="4320" w:type="dxa"/>
          </w:tcPr>
          <w:p w14:paraId="138D0ADC" w14:textId="77777777" w:rsidR="00751AF2" w:rsidRDefault="00000000">
            <w:r>
              <w:t>Kỹ thuật</w:t>
            </w:r>
          </w:p>
        </w:tc>
        <w:tc>
          <w:tcPr>
            <w:tcW w:w="4320" w:type="dxa"/>
          </w:tcPr>
          <w:p w14:paraId="24E64E86" w14:textId="77777777" w:rsidR="00751AF2" w:rsidRDefault="00000000">
            <w:r>
              <w:t>Video không phát, lỗi trang web</w:t>
            </w:r>
          </w:p>
        </w:tc>
      </w:tr>
      <w:tr w:rsidR="00751AF2" w14:paraId="3CAA2782" w14:textId="77777777">
        <w:tc>
          <w:tcPr>
            <w:tcW w:w="4320" w:type="dxa"/>
          </w:tcPr>
          <w:p w14:paraId="0905D453" w14:textId="77777777" w:rsidR="00751AF2" w:rsidRDefault="00000000">
            <w:r>
              <w:t>Khóa học &amp; Bài học</w:t>
            </w:r>
          </w:p>
        </w:tc>
        <w:tc>
          <w:tcPr>
            <w:tcW w:w="4320" w:type="dxa"/>
          </w:tcPr>
          <w:p w14:paraId="3FAF21A2" w14:textId="77777777" w:rsidR="00751AF2" w:rsidRDefault="00000000">
            <w:r>
              <w:t>Hoàn thành bài học, học lại, tải tài liệu</w:t>
            </w:r>
          </w:p>
        </w:tc>
      </w:tr>
      <w:tr w:rsidR="00751AF2" w14:paraId="61A2229E" w14:textId="77777777">
        <w:tc>
          <w:tcPr>
            <w:tcW w:w="4320" w:type="dxa"/>
          </w:tcPr>
          <w:p w14:paraId="66BA7007" w14:textId="77777777" w:rsidR="00751AF2" w:rsidRDefault="00000000">
            <w:r>
              <w:t>Bài kiểm tra</w:t>
            </w:r>
          </w:p>
        </w:tc>
        <w:tc>
          <w:tcPr>
            <w:tcW w:w="4320" w:type="dxa"/>
          </w:tcPr>
          <w:p w14:paraId="1968B987" w14:textId="77777777" w:rsidR="00751AF2" w:rsidRDefault="00000000">
            <w:r>
              <w:t>Làm lại bài thi, số lần thi, công nhận kết quả</w:t>
            </w:r>
          </w:p>
        </w:tc>
      </w:tr>
      <w:tr w:rsidR="00751AF2" w14:paraId="452312C4" w14:textId="77777777">
        <w:tc>
          <w:tcPr>
            <w:tcW w:w="4320" w:type="dxa"/>
          </w:tcPr>
          <w:p w14:paraId="2416F88B" w14:textId="77777777" w:rsidR="00751AF2" w:rsidRDefault="00000000">
            <w:r>
              <w:t>Kỹ thuật</w:t>
            </w:r>
          </w:p>
        </w:tc>
        <w:tc>
          <w:tcPr>
            <w:tcW w:w="4320" w:type="dxa"/>
          </w:tcPr>
          <w:p w14:paraId="2049AA9D" w14:textId="77777777" w:rsidR="00751AF2" w:rsidRDefault="00000000">
            <w:r>
              <w:t>Video không phát, lỗi trang web</w:t>
            </w:r>
          </w:p>
        </w:tc>
      </w:tr>
      <w:tr w:rsidR="00751AF2" w14:paraId="1CA48E88" w14:textId="77777777">
        <w:tc>
          <w:tcPr>
            <w:tcW w:w="4320" w:type="dxa"/>
          </w:tcPr>
          <w:p w14:paraId="6D93B8D9" w14:textId="77777777" w:rsidR="00751AF2" w:rsidRDefault="00000000">
            <w:r>
              <w:t>Bài kiểm tra</w:t>
            </w:r>
          </w:p>
        </w:tc>
        <w:tc>
          <w:tcPr>
            <w:tcW w:w="4320" w:type="dxa"/>
          </w:tcPr>
          <w:p w14:paraId="57276041" w14:textId="77777777" w:rsidR="00751AF2" w:rsidRDefault="00000000">
            <w:r>
              <w:t>Làm lại bài thi, số lần thi, công nhận kết quả</w:t>
            </w:r>
          </w:p>
        </w:tc>
      </w:tr>
      <w:tr w:rsidR="00751AF2" w14:paraId="3F22AF65" w14:textId="77777777">
        <w:tc>
          <w:tcPr>
            <w:tcW w:w="4320" w:type="dxa"/>
          </w:tcPr>
          <w:p w14:paraId="6FFCC6FA" w14:textId="77777777" w:rsidR="00751AF2" w:rsidRDefault="00000000">
            <w:r>
              <w:t>Kỹ thuật</w:t>
            </w:r>
          </w:p>
        </w:tc>
        <w:tc>
          <w:tcPr>
            <w:tcW w:w="4320" w:type="dxa"/>
          </w:tcPr>
          <w:p w14:paraId="4F6A6147" w14:textId="77777777" w:rsidR="00751AF2" w:rsidRDefault="00000000">
            <w:r>
              <w:t>Video không phát, lỗi trang web</w:t>
            </w:r>
          </w:p>
        </w:tc>
      </w:tr>
    </w:tbl>
    <w:p w14:paraId="30AF7DEC" w14:textId="77777777" w:rsidR="00751AF2" w:rsidRDefault="00000000">
      <w:pPr>
        <w:pStyle w:val="Heading3"/>
      </w:pPr>
      <w:r>
        <w:t>Tìm kiếm FAQ</w:t>
      </w:r>
    </w:p>
    <w:p w14:paraId="577EA478" w14:textId="77777777" w:rsidR="00751AF2" w:rsidRDefault="00000000">
      <w:r>
        <w:t>Sử dụng thanh tìm kiếm để tìm câu hỏi cụ thể.</w:t>
      </w:r>
    </w:p>
    <w:p w14:paraId="3078725A" w14:textId="77777777" w:rsidR="00751AF2" w:rsidRDefault="00000000">
      <w:r>
        <w:t>&gt; **[HÌNH 44: Trang FAQ - Câu hỏi thường gặp]**</w:t>
      </w:r>
    </w:p>
    <w:p w14:paraId="17C7A99C" w14:textId="77777777" w:rsidR="00751AF2" w:rsidRDefault="00000000">
      <w:r>
        <w:t>____________________________________________________________</w:t>
      </w:r>
    </w:p>
    <w:p w14:paraId="61C28103" w14:textId="77777777" w:rsidR="00751AF2" w:rsidRDefault="00000000">
      <w:pPr>
        <w:pStyle w:val="Heading1"/>
      </w:pPr>
      <w:r>
        <w:t>9. HƯỚNG DẪN QUẢN TRỊ</w:t>
      </w:r>
    </w:p>
    <w:p w14:paraId="7DDC4AE5" w14:textId="77777777" w:rsidR="00751AF2" w:rsidRDefault="00000000">
      <w:pPr>
        <w:pStyle w:val="Heading2"/>
      </w:pPr>
      <w:r>
        <w:t>9.1. Vai trò và Quyền hạn của Quản trị viên</w:t>
      </w:r>
    </w:p>
    <w:p w14:paraId="0732283C" w14:textId="77777777" w:rsidR="00751AF2" w:rsidRDefault="00000000">
      <w:pPr>
        <w:pStyle w:val="Heading3"/>
      </w:pPr>
      <w:r>
        <w:t>Quyền hạn của Admin</w:t>
      </w:r>
    </w:p>
    <w:tbl>
      <w:tblPr>
        <w:tblStyle w:val="TableGrid"/>
        <w:tblW w:w="0" w:type="auto"/>
        <w:tblLook w:val="04A0" w:firstRow="1" w:lastRow="0" w:firstColumn="1" w:lastColumn="0" w:noHBand="0" w:noVBand="1"/>
      </w:tblPr>
      <w:tblGrid>
        <w:gridCol w:w="4320"/>
        <w:gridCol w:w="4320"/>
      </w:tblGrid>
      <w:tr w:rsidR="00751AF2" w14:paraId="3BB04A24" w14:textId="77777777">
        <w:tc>
          <w:tcPr>
            <w:tcW w:w="4320" w:type="dxa"/>
          </w:tcPr>
          <w:p w14:paraId="2A3E2EC9" w14:textId="77777777" w:rsidR="00751AF2" w:rsidRDefault="00000000">
            <w:r>
              <w:t>Nhóm chức năng</w:t>
            </w:r>
          </w:p>
        </w:tc>
        <w:tc>
          <w:tcPr>
            <w:tcW w:w="4320" w:type="dxa"/>
          </w:tcPr>
          <w:p w14:paraId="2E959635" w14:textId="77777777" w:rsidR="00751AF2" w:rsidRDefault="00000000">
            <w:r>
              <w:t>Quyền hạn</w:t>
            </w:r>
          </w:p>
        </w:tc>
      </w:tr>
      <w:tr w:rsidR="00751AF2" w14:paraId="46ADCBFC" w14:textId="77777777">
        <w:tc>
          <w:tcPr>
            <w:tcW w:w="4320" w:type="dxa"/>
          </w:tcPr>
          <w:p w14:paraId="75192D94" w14:textId="77777777" w:rsidR="00751AF2" w:rsidRDefault="00000000">
            <w:r>
              <w:t>Quản lý chương trình</w:t>
            </w:r>
          </w:p>
        </w:tc>
        <w:tc>
          <w:tcPr>
            <w:tcW w:w="4320" w:type="dxa"/>
          </w:tcPr>
          <w:p w14:paraId="61F6732F" w14:textId="77777777" w:rsidR="00751AF2" w:rsidRDefault="00000000">
            <w:r>
              <w:t>Tạo, sửa, xóa, tạm dừng chương trình đào tạo</w:t>
            </w:r>
          </w:p>
        </w:tc>
      </w:tr>
      <w:tr w:rsidR="00751AF2" w14:paraId="13547DF5" w14:textId="77777777">
        <w:tc>
          <w:tcPr>
            <w:tcW w:w="4320" w:type="dxa"/>
          </w:tcPr>
          <w:p w14:paraId="14774A55" w14:textId="77777777" w:rsidR="00751AF2" w:rsidRDefault="00000000">
            <w:r>
              <w:t>Quản lý bài học</w:t>
            </w:r>
          </w:p>
        </w:tc>
        <w:tc>
          <w:tcPr>
            <w:tcW w:w="4320" w:type="dxa"/>
          </w:tcPr>
          <w:p w14:paraId="3F6B52CE" w14:textId="77777777" w:rsidR="00751AF2" w:rsidRDefault="00000000">
            <w:r>
              <w:t>Thêm, sửa, xóa bài học trong chương trình</w:t>
            </w:r>
          </w:p>
        </w:tc>
      </w:tr>
      <w:tr w:rsidR="00751AF2" w14:paraId="3DBA3435" w14:textId="77777777">
        <w:tc>
          <w:tcPr>
            <w:tcW w:w="4320" w:type="dxa"/>
          </w:tcPr>
          <w:p w14:paraId="2B70E0AB" w14:textId="77777777" w:rsidR="00751AF2" w:rsidRDefault="00000000">
            <w:r>
              <w:t>Quản lý bài kiểm tra</w:t>
            </w:r>
          </w:p>
        </w:tc>
        <w:tc>
          <w:tcPr>
            <w:tcW w:w="4320" w:type="dxa"/>
          </w:tcPr>
          <w:p w14:paraId="2467D099" w14:textId="77777777" w:rsidR="00751AF2" w:rsidRDefault="00000000">
            <w:r>
              <w:t>Tạo, sửa câu hỏi và bài kiểm tra</w:t>
            </w:r>
          </w:p>
        </w:tc>
      </w:tr>
      <w:tr w:rsidR="00751AF2" w14:paraId="2F061169" w14:textId="77777777">
        <w:tc>
          <w:tcPr>
            <w:tcW w:w="4320" w:type="dxa"/>
          </w:tcPr>
          <w:p w14:paraId="2B7198B1" w14:textId="77777777" w:rsidR="00751AF2" w:rsidRDefault="00000000">
            <w:r>
              <w:t>Quản lý nhân viên</w:t>
            </w:r>
          </w:p>
        </w:tc>
        <w:tc>
          <w:tcPr>
            <w:tcW w:w="4320" w:type="dxa"/>
          </w:tcPr>
          <w:p w14:paraId="3FFB840F" w14:textId="77777777" w:rsidR="00751AF2" w:rsidRDefault="00000000">
            <w:r>
              <w:t>Xem danh sách, gán khóa học, xem báo cáo</w:t>
            </w:r>
          </w:p>
        </w:tc>
      </w:tr>
      <w:tr w:rsidR="00751AF2" w14:paraId="1D108933" w14:textId="77777777">
        <w:tc>
          <w:tcPr>
            <w:tcW w:w="4320" w:type="dxa"/>
          </w:tcPr>
          <w:p w14:paraId="16D6BA72" w14:textId="77777777" w:rsidR="00751AF2" w:rsidRDefault="00000000">
            <w:r>
              <w:t>Báo cáo</w:t>
            </w:r>
          </w:p>
        </w:tc>
        <w:tc>
          <w:tcPr>
            <w:tcW w:w="4320" w:type="dxa"/>
          </w:tcPr>
          <w:p w14:paraId="46BB5DF6" w14:textId="77777777" w:rsidR="00751AF2" w:rsidRDefault="00000000">
            <w:r>
              <w:t>Xuất báo cáo tổng quan và chi tiết</w:t>
            </w:r>
          </w:p>
        </w:tc>
      </w:tr>
      <w:tr w:rsidR="00751AF2" w14:paraId="7F1DBCF7" w14:textId="77777777">
        <w:tc>
          <w:tcPr>
            <w:tcW w:w="4320" w:type="dxa"/>
          </w:tcPr>
          <w:p w14:paraId="1E6C3369" w14:textId="77777777" w:rsidR="00751AF2" w:rsidRDefault="00000000">
            <w:r>
              <w:t>Quản lý chương trình</w:t>
            </w:r>
          </w:p>
        </w:tc>
        <w:tc>
          <w:tcPr>
            <w:tcW w:w="4320" w:type="dxa"/>
          </w:tcPr>
          <w:p w14:paraId="37FCFA5E" w14:textId="77777777" w:rsidR="00751AF2" w:rsidRDefault="00000000">
            <w:r>
              <w:t>Tạo, sửa, xóa, tạm dừng chương trình đào tạo</w:t>
            </w:r>
          </w:p>
        </w:tc>
      </w:tr>
      <w:tr w:rsidR="00751AF2" w14:paraId="73E08FD3" w14:textId="77777777">
        <w:tc>
          <w:tcPr>
            <w:tcW w:w="4320" w:type="dxa"/>
          </w:tcPr>
          <w:p w14:paraId="32E7413F" w14:textId="77777777" w:rsidR="00751AF2" w:rsidRDefault="00000000">
            <w:r>
              <w:t>Quản lý bài học</w:t>
            </w:r>
          </w:p>
        </w:tc>
        <w:tc>
          <w:tcPr>
            <w:tcW w:w="4320" w:type="dxa"/>
          </w:tcPr>
          <w:p w14:paraId="6CBEEEEB" w14:textId="77777777" w:rsidR="00751AF2" w:rsidRDefault="00000000">
            <w:r>
              <w:t>Thêm, sửa, xóa bài học trong chương trình</w:t>
            </w:r>
          </w:p>
        </w:tc>
      </w:tr>
      <w:tr w:rsidR="00751AF2" w14:paraId="548BCAA0" w14:textId="77777777">
        <w:tc>
          <w:tcPr>
            <w:tcW w:w="4320" w:type="dxa"/>
          </w:tcPr>
          <w:p w14:paraId="08FA8592" w14:textId="77777777" w:rsidR="00751AF2" w:rsidRDefault="00000000">
            <w:r>
              <w:t>Quản lý bài kiểm tra</w:t>
            </w:r>
          </w:p>
        </w:tc>
        <w:tc>
          <w:tcPr>
            <w:tcW w:w="4320" w:type="dxa"/>
          </w:tcPr>
          <w:p w14:paraId="0DE2E585" w14:textId="77777777" w:rsidR="00751AF2" w:rsidRDefault="00000000">
            <w:r>
              <w:t>Tạo, sửa câu hỏi và bài kiểm tra</w:t>
            </w:r>
          </w:p>
        </w:tc>
      </w:tr>
      <w:tr w:rsidR="00751AF2" w14:paraId="1369CB77" w14:textId="77777777">
        <w:tc>
          <w:tcPr>
            <w:tcW w:w="4320" w:type="dxa"/>
          </w:tcPr>
          <w:p w14:paraId="11E93585" w14:textId="77777777" w:rsidR="00751AF2" w:rsidRDefault="00000000">
            <w:r>
              <w:t>Quản lý nhân viên</w:t>
            </w:r>
          </w:p>
        </w:tc>
        <w:tc>
          <w:tcPr>
            <w:tcW w:w="4320" w:type="dxa"/>
          </w:tcPr>
          <w:p w14:paraId="3AB6D72E" w14:textId="77777777" w:rsidR="00751AF2" w:rsidRDefault="00000000">
            <w:r>
              <w:t>Xem danh sách, gán khóa học, xem báo cáo</w:t>
            </w:r>
          </w:p>
        </w:tc>
      </w:tr>
      <w:tr w:rsidR="00751AF2" w14:paraId="6860BD3B" w14:textId="77777777">
        <w:tc>
          <w:tcPr>
            <w:tcW w:w="4320" w:type="dxa"/>
          </w:tcPr>
          <w:p w14:paraId="5CAF6035" w14:textId="77777777" w:rsidR="00751AF2" w:rsidRDefault="00000000">
            <w:r>
              <w:t>Báo cáo</w:t>
            </w:r>
          </w:p>
        </w:tc>
        <w:tc>
          <w:tcPr>
            <w:tcW w:w="4320" w:type="dxa"/>
          </w:tcPr>
          <w:p w14:paraId="4F0AB223" w14:textId="77777777" w:rsidR="00751AF2" w:rsidRDefault="00000000">
            <w:r>
              <w:t>Xuất báo cáo tổng quan và chi tiết</w:t>
            </w:r>
          </w:p>
        </w:tc>
      </w:tr>
      <w:tr w:rsidR="00751AF2" w14:paraId="10EFB9FB" w14:textId="77777777">
        <w:tc>
          <w:tcPr>
            <w:tcW w:w="4320" w:type="dxa"/>
          </w:tcPr>
          <w:p w14:paraId="62487C70" w14:textId="77777777" w:rsidR="00751AF2" w:rsidRDefault="00000000">
            <w:r>
              <w:t>Quản lý chương trình</w:t>
            </w:r>
          </w:p>
        </w:tc>
        <w:tc>
          <w:tcPr>
            <w:tcW w:w="4320" w:type="dxa"/>
          </w:tcPr>
          <w:p w14:paraId="11DAC622" w14:textId="77777777" w:rsidR="00751AF2" w:rsidRDefault="00000000">
            <w:r>
              <w:t>Tạo, sửa, xóa, tạm dừng chương trình đào tạo</w:t>
            </w:r>
          </w:p>
        </w:tc>
      </w:tr>
      <w:tr w:rsidR="00751AF2" w14:paraId="145E1D26" w14:textId="77777777">
        <w:tc>
          <w:tcPr>
            <w:tcW w:w="4320" w:type="dxa"/>
          </w:tcPr>
          <w:p w14:paraId="57BE8B6D" w14:textId="77777777" w:rsidR="00751AF2" w:rsidRDefault="00000000">
            <w:r>
              <w:t>Quản lý bài học</w:t>
            </w:r>
          </w:p>
        </w:tc>
        <w:tc>
          <w:tcPr>
            <w:tcW w:w="4320" w:type="dxa"/>
          </w:tcPr>
          <w:p w14:paraId="43F7CC1C" w14:textId="77777777" w:rsidR="00751AF2" w:rsidRDefault="00000000">
            <w:r>
              <w:t>Thêm, sửa, xóa bài học trong chương trình</w:t>
            </w:r>
          </w:p>
        </w:tc>
      </w:tr>
      <w:tr w:rsidR="00751AF2" w14:paraId="0B85EE43" w14:textId="77777777">
        <w:tc>
          <w:tcPr>
            <w:tcW w:w="4320" w:type="dxa"/>
          </w:tcPr>
          <w:p w14:paraId="7990FF83" w14:textId="77777777" w:rsidR="00751AF2" w:rsidRDefault="00000000">
            <w:r>
              <w:t>Quản lý bài kiểm tra</w:t>
            </w:r>
          </w:p>
        </w:tc>
        <w:tc>
          <w:tcPr>
            <w:tcW w:w="4320" w:type="dxa"/>
          </w:tcPr>
          <w:p w14:paraId="4AA73415" w14:textId="77777777" w:rsidR="00751AF2" w:rsidRDefault="00000000">
            <w:r>
              <w:t>Tạo, sửa câu hỏi và bài kiểm tra</w:t>
            </w:r>
          </w:p>
        </w:tc>
      </w:tr>
      <w:tr w:rsidR="00751AF2" w14:paraId="20558A25" w14:textId="77777777">
        <w:tc>
          <w:tcPr>
            <w:tcW w:w="4320" w:type="dxa"/>
          </w:tcPr>
          <w:p w14:paraId="2C1231A5" w14:textId="77777777" w:rsidR="00751AF2" w:rsidRDefault="00000000">
            <w:r>
              <w:t>Quản lý nhân viên</w:t>
            </w:r>
          </w:p>
        </w:tc>
        <w:tc>
          <w:tcPr>
            <w:tcW w:w="4320" w:type="dxa"/>
          </w:tcPr>
          <w:p w14:paraId="51074E59" w14:textId="77777777" w:rsidR="00751AF2" w:rsidRDefault="00000000">
            <w:r>
              <w:t>Xem danh sách, gán khóa học, xem báo cáo</w:t>
            </w:r>
          </w:p>
        </w:tc>
      </w:tr>
      <w:tr w:rsidR="00751AF2" w14:paraId="1DBBD535" w14:textId="77777777">
        <w:tc>
          <w:tcPr>
            <w:tcW w:w="4320" w:type="dxa"/>
          </w:tcPr>
          <w:p w14:paraId="0CA170CE" w14:textId="77777777" w:rsidR="00751AF2" w:rsidRDefault="00000000">
            <w:r>
              <w:t>Báo cáo</w:t>
            </w:r>
          </w:p>
        </w:tc>
        <w:tc>
          <w:tcPr>
            <w:tcW w:w="4320" w:type="dxa"/>
          </w:tcPr>
          <w:p w14:paraId="28714DA1" w14:textId="77777777" w:rsidR="00751AF2" w:rsidRDefault="00000000">
            <w:r>
              <w:t>Xuất báo cáo tổng quan và chi tiết</w:t>
            </w:r>
          </w:p>
        </w:tc>
      </w:tr>
      <w:tr w:rsidR="00751AF2" w14:paraId="1158AABB" w14:textId="77777777">
        <w:tc>
          <w:tcPr>
            <w:tcW w:w="4320" w:type="dxa"/>
          </w:tcPr>
          <w:p w14:paraId="49EF232D" w14:textId="77777777" w:rsidR="00751AF2" w:rsidRDefault="00000000">
            <w:r>
              <w:t>Quản lý bài học</w:t>
            </w:r>
          </w:p>
        </w:tc>
        <w:tc>
          <w:tcPr>
            <w:tcW w:w="4320" w:type="dxa"/>
          </w:tcPr>
          <w:p w14:paraId="762555C7" w14:textId="77777777" w:rsidR="00751AF2" w:rsidRDefault="00000000">
            <w:r>
              <w:t>Thêm, sửa, xóa bài học trong chương trình</w:t>
            </w:r>
          </w:p>
        </w:tc>
      </w:tr>
      <w:tr w:rsidR="00751AF2" w14:paraId="397D2124" w14:textId="77777777">
        <w:tc>
          <w:tcPr>
            <w:tcW w:w="4320" w:type="dxa"/>
          </w:tcPr>
          <w:p w14:paraId="119A9018" w14:textId="77777777" w:rsidR="00751AF2" w:rsidRDefault="00000000">
            <w:r>
              <w:t>Quản lý bài kiểm tra</w:t>
            </w:r>
          </w:p>
        </w:tc>
        <w:tc>
          <w:tcPr>
            <w:tcW w:w="4320" w:type="dxa"/>
          </w:tcPr>
          <w:p w14:paraId="7196991F" w14:textId="77777777" w:rsidR="00751AF2" w:rsidRDefault="00000000">
            <w:r>
              <w:t>Tạo, sửa câu hỏi và bài kiểm tra</w:t>
            </w:r>
          </w:p>
        </w:tc>
      </w:tr>
      <w:tr w:rsidR="00751AF2" w14:paraId="22E5DD48" w14:textId="77777777">
        <w:tc>
          <w:tcPr>
            <w:tcW w:w="4320" w:type="dxa"/>
          </w:tcPr>
          <w:p w14:paraId="106D24B1" w14:textId="77777777" w:rsidR="00751AF2" w:rsidRDefault="00000000">
            <w:r>
              <w:t>Quản lý nhân viên</w:t>
            </w:r>
          </w:p>
        </w:tc>
        <w:tc>
          <w:tcPr>
            <w:tcW w:w="4320" w:type="dxa"/>
          </w:tcPr>
          <w:p w14:paraId="46256022" w14:textId="77777777" w:rsidR="00751AF2" w:rsidRDefault="00000000">
            <w:r>
              <w:t>Xem danh sách, gán khóa học, xem báo cáo</w:t>
            </w:r>
          </w:p>
        </w:tc>
      </w:tr>
      <w:tr w:rsidR="00751AF2" w14:paraId="0361FC92" w14:textId="77777777">
        <w:tc>
          <w:tcPr>
            <w:tcW w:w="4320" w:type="dxa"/>
          </w:tcPr>
          <w:p w14:paraId="6766E055" w14:textId="77777777" w:rsidR="00751AF2" w:rsidRDefault="00000000">
            <w:r>
              <w:t>Báo cáo</w:t>
            </w:r>
          </w:p>
        </w:tc>
        <w:tc>
          <w:tcPr>
            <w:tcW w:w="4320" w:type="dxa"/>
          </w:tcPr>
          <w:p w14:paraId="70B8FA29" w14:textId="77777777" w:rsidR="00751AF2" w:rsidRDefault="00000000">
            <w:r>
              <w:t>Xuất báo cáo tổng quan và chi tiết</w:t>
            </w:r>
          </w:p>
        </w:tc>
      </w:tr>
      <w:tr w:rsidR="00751AF2" w14:paraId="368075E4" w14:textId="77777777">
        <w:tc>
          <w:tcPr>
            <w:tcW w:w="4320" w:type="dxa"/>
          </w:tcPr>
          <w:p w14:paraId="61232250" w14:textId="77777777" w:rsidR="00751AF2" w:rsidRDefault="00000000">
            <w:r>
              <w:lastRenderedPageBreak/>
              <w:t>Quản lý bài kiểm tra</w:t>
            </w:r>
          </w:p>
        </w:tc>
        <w:tc>
          <w:tcPr>
            <w:tcW w:w="4320" w:type="dxa"/>
          </w:tcPr>
          <w:p w14:paraId="1BE83686" w14:textId="77777777" w:rsidR="00751AF2" w:rsidRDefault="00000000">
            <w:r>
              <w:t>Tạo, sửa câu hỏi và bài kiểm tra</w:t>
            </w:r>
          </w:p>
        </w:tc>
      </w:tr>
      <w:tr w:rsidR="00751AF2" w14:paraId="7E104509" w14:textId="77777777">
        <w:tc>
          <w:tcPr>
            <w:tcW w:w="4320" w:type="dxa"/>
          </w:tcPr>
          <w:p w14:paraId="7937830B" w14:textId="77777777" w:rsidR="00751AF2" w:rsidRDefault="00000000">
            <w:r>
              <w:t>Quản lý nhân viên</w:t>
            </w:r>
          </w:p>
        </w:tc>
        <w:tc>
          <w:tcPr>
            <w:tcW w:w="4320" w:type="dxa"/>
          </w:tcPr>
          <w:p w14:paraId="61AB2751" w14:textId="77777777" w:rsidR="00751AF2" w:rsidRDefault="00000000">
            <w:r>
              <w:t>Xem danh sách, gán khóa học, xem báo cáo</w:t>
            </w:r>
          </w:p>
        </w:tc>
      </w:tr>
      <w:tr w:rsidR="00751AF2" w14:paraId="3E7D3288" w14:textId="77777777">
        <w:tc>
          <w:tcPr>
            <w:tcW w:w="4320" w:type="dxa"/>
          </w:tcPr>
          <w:p w14:paraId="513558B7" w14:textId="77777777" w:rsidR="00751AF2" w:rsidRDefault="00000000">
            <w:r>
              <w:t>Báo cáo</w:t>
            </w:r>
          </w:p>
        </w:tc>
        <w:tc>
          <w:tcPr>
            <w:tcW w:w="4320" w:type="dxa"/>
          </w:tcPr>
          <w:p w14:paraId="0699346F" w14:textId="77777777" w:rsidR="00751AF2" w:rsidRDefault="00000000">
            <w:r>
              <w:t>Xuất báo cáo tổng quan và chi tiết</w:t>
            </w:r>
          </w:p>
        </w:tc>
      </w:tr>
      <w:tr w:rsidR="00751AF2" w14:paraId="63D420EF" w14:textId="77777777">
        <w:tc>
          <w:tcPr>
            <w:tcW w:w="4320" w:type="dxa"/>
          </w:tcPr>
          <w:p w14:paraId="64086BB0" w14:textId="77777777" w:rsidR="00751AF2" w:rsidRDefault="00000000">
            <w:r>
              <w:t>Quản lý nhân viên</w:t>
            </w:r>
          </w:p>
        </w:tc>
        <w:tc>
          <w:tcPr>
            <w:tcW w:w="4320" w:type="dxa"/>
          </w:tcPr>
          <w:p w14:paraId="32182870" w14:textId="77777777" w:rsidR="00751AF2" w:rsidRDefault="00000000">
            <w:r>
              <w:t>Xem danh sách, gán khóa học, xem báo cáo</w:t>
            </w:r>
          </w:p>
        </w:tc>
      </w:tr>
      <w:tr w:rsidR="00751AF2" w14:paraId="45A86E48" w14:textId="77777777">
        <w:tc>
          <w:tcPr>
            <w:tcW w:w="4320" w:type="dxa"/>
          </w:tcPr>
          <w:p w14:paraId="5C005F44" w14:textId="77777777" w:rsidR="00751AF2" w:rsidRDefault="00000000">
            <w:r>
              <w:t>Báo cáo</w:t>
            </w:r>
          </w:p>
        </w:tc>
        <w:tc>
          <w:tcPr>
            <w:tcW w:w="4320" w:type="dxa"/>
          </w:tcPr>
          <w:p w14:paraId="1553A9DE" w14:textId="77777777" w:rsidR="00751AF2" w:rsidRDefault="00000000">
            <w:r>
              <w:t>Xuất báo cáo tổng quan và chi tiết</w:t>
            </w:r>
          </w:p>
        </w:tc>
      </w:tr>
    </w:tbl>
    <w:p w14:paraId="699BA8AE" w14:textId="77777777" w:rsidR="00751AF2" w:rsidRDefault="00000000">
      <w:pPr>
        <w:pStyle w:val="Heading2"/>
      </w:pPr>
      <w:r>
        <w:t>9.2. Truy cập Trang Quản trị</w:t>
      </w:r>
    </w:p>
    <w:p w14:paraId="13A303F7" w14:textId="77777777" w:rsidR="00751AF2" w:rsidRDefault="00000000">
      <w:pPr>
        <w:pStyle w:val="Heading3"/>
      </w:pPr>
      <w:r>
        <w:t>Cách truy cập</w:t>
      </w:r>
    </w:p>
    <w:p w14:paraId="6FDBCBA8" w14:textId="77777777" w:rsidR="00751AF2" w:rsidRDefault="00000000">
      <w:pPr>
        <w:pStyle w:val="ListNumber"/>
      </w:pPr>
      <w:r>
        <w:t>Đăng nhập với tài khoản có quyền Admin</w:t>
      </w:r>
    </w:p>
    <w:p w14:paraId="5E20DD52" w14:textId="77777777" w:rsidR="00751AF2" w:rsidRDefault="00000000">
      <w:pPr>
        <w:pStyle w:val="ListNumber"/>
      </w:pPr>
      <w:r>
        <w:t>Menu điều hướng sẽ hiển thị thêm mục "Quản trị"</w:t>
      </w:r>
    </w:p>
    <w:p w14:paraId="2DD78535" w14:textId="77777777" w:rsidR="00751AF2" w:rsidRDefault="00000000">
      <w:pPr>
        <w:pStyle w:val="ListNumber"/>
      </w:pPr>
      <w:r>
        <w:t>Nhấn vào "Quản trị" để vào trang quản lý</w:t>
      </w:r>
    </w:p>
    <w:p w14:paraId="401E03BE" w14:textId="77777777" w:rsidR="00751AF2" w:rsidRDefault="00000000">
      <w:pPr>
        <w:pStyle w:val="Heading3"/>
      </w:pPr>
      <w:r>
        <w:t>Các mục trong Quản trị</w:t>
      </w:r>
    </w:p>
    <w:tbl>
      <w:tblPr>
        <w:tblStyle w:val="TableGrid"/>
        <w:tblW w:w="0" w:type="auto"/>
        <w:tblLook w:val="04A0" w:firstRow="1" w:lastRow="0" w:firstColumn="1" w:lastColumn="0" w:noHBand="0" w:noVBand="1"/>
      </w:tblPr>
      <w:tblGrid>
        <w:gridCol w:w="4320"/>
        <w:gridCol w:w="4320"/>
      </w:tblGrid>
      <w:tr w:rsidR="00751AF2" w14:paraId="349CB62C" w14:textId="77777777">
        <w:tc>
          <w:tcPr>
            <w:tcW w:w="4320" w:type="dxa"/>
          </w:tcPr>
          <w:p w14:paraId="5A82606C" w14:textId="77777777" w:rsidR="00751AF2" w:rsidRDefault="00000000">
            <w:r>
              <w:t>Mục</w:t>
            </w:r>
          </w:p>
        </w:tc>
        <w:tc>
          <w:tcPr>
            <w:tcW w:w="4320" w:type="dxa"/>
          </w:tcPr>
          <w:p w14:paraId="56B9E540" w14:textId="77777777" w:rsidR="00751AF2" w:rsidRDefault="00000000">
            <w:r>
              <w:t>Chức năng</w:t>
            </w:r>
          </w:p>
        </w:tc>
      </w:tr>
      <w:tr w:rsidR="00751AF2" w14:paraId="5CB75477" w14:textId="77777777">
        <w:tc>
          <w:tcPr>
            <w:tcW w:w="4320" w:type="dxa"/>
          </w:tcPr>
          <w:p w14:paraId="7B057B5D" w14:textId="77777777" w:rsidR="00751AF2" w:rsidRDefault="00000000">
            <w:r>
              <w:t>Quản lý chương trình</w:t>
            </w:r>
          </w:p>
        </w:tc>
        <w:tc>
          <w:tcPr>
            <w:tcW w:w="4320" w:type="dxa"/>
          </w:tcPr>
          <w:p w14:paraId="1C5AA6A2" w14:textId="77777777" w:rsidR="00751AF2" w:rsidRDefault="00000000">
            <w:r>
              <w:t>Tạo và quản lý các khóa đào tạo</w:t>
            </w:r>
          </w:p>
        </w:tc>
      </w:tr>
      <w:tr w:rsidR="00751AF2" w14:paraId="79CA0616" w14:textId="77777777">
        <w:tc>
          <w:tcPr>
            <w:tcW w:w="4320" w:type="dxa"/>
          </w:tcPr>
          <w:p w14:paraId="00303B3E" w14:textId="77777777" w:rsidR="00751AF2" w:rsidRDefault="00000000">
            <w:r>
              <w:t>Quản lý bài học</w:t>
            </w:r>
          </w:p>
        </w:tc>
        <w:tc>
          <w:tcPr>
            <w:tcW w:w="4320" w:type="dxa"/>
          </w:tcPr>
          <w:p w14:paraId="555D5D1D" w14:textId="77777777" w:rsidR="00751AF2" w:rsidRDefault="00000000">
            <w:r>
              <w:t>Quản lý nội dung bài học</w:t>
            </w:r>
          </w:p>
        </w:tc>
      </w:tr>
      <w:tr w:rsidR="00751AF2" w14:paraId="40153C59" w14:textId="77777777">
        <w:tc>
          <w:tcPr>
            <w:tcW w:w="4320" w:type="dxa"/>
          </w:tcPr>
          <w:p w14:paraId="56587F70" w14:textId="77777777" w:rsidR="00751AF2" w:rsidRDefault="00000000">
            <w:r>
              <w:t>Quản lý bài kiểm tra</w:t>
            </w:r>
          </w:p>
        </w:tc>
        <w:tc>
          <w:tcPr>
            <w:tcW w:w="4320" w:type="dxa"/>
          </w:tcPr>
          <w:p w14:paraId="1C1DD8DC" w14:textId="77777777" w:rsidR="00751AF2" w:rsidRDefault="00000000">
            <w:r>
              <w:t>Tạo và quản lý câu hỏi</w:t>
            </w:r>
          </w:p>
        </w:tc>
      </w:tr>
      <w:tr w:rsidR="00751AF2" w14:paraId="5994F01D" w14:textId="77777777">
        <w:tc>
          <w:tcPr>
            <w:tcW w:w="4320" w:type="dxa"/>
          </w:tcPr>
          <w:p w14:paraId="09B906AA" w14:textId="77777777" w:rsidR="00751AF2" w:rsidRDefault="00000000">
            <w:r>
              <w:t>Quản lý nhân viên</w:t>
            </w:r>
          </w:p>
        </w:tc>
        <w:tc>
          <w:tcPr>
            <w:tcW w:w="4320" w:type="dxa"/>
          </w:tcPr>
          <w:p w14:paraId="1A41638E" w14:textId="77777777" w:rsidR="00751AF2" w:rsidRDefault="00000000">
            <w:r>
              <w:t>Xem danh sách, theo dõi tiến độ</w:t>
            </w:r>
          </w:p>
        </w:tc>
      </w:tr>
      <w:tr w:rsidR="00751AF2" w14:paraId="60A250A4" w14:textId="77777777">
        <w:tc>
          <w:tcPr>
            <w:tcW w:w="4320" w:type="dxa"/>
          </w:tcPr>
          <w:p w14:paraId="41CC64D9" w14:textId="77777777" w:rsidR="00751AF2" w:rsidRDefault="00000000">
            <w:r>
              <w:t>Báo cáo</w:t>
            </w:r>
          </w:p>
        </w:tc>
        <w:tc>
          <w:tcPr>
            <w:tcW w:w="4320" w:type="dxa"/>
          </w:tcPr>
          <w:p w14:paraId="5945AA47" w14:textId="77777777" w:rsidR="00751AF2" w:rsidRDefault="00000000">
            <w:r>
              <w:t>Xem và xuất báo cáo thống kê</w:t>
            </w:r>
          </w:p>
        </w:tc>
      </w:tr>
      <w:tr w:rsidR="00751AF2" w14:paraId="724027CA" w14:textId="77777777">
        <w:tc>
          <w:tcPr>
            <w:tcW w:w="4320" w:type="dxa"/>
          </w:tcPr>
          <w:p w14:paraId="4DFC7E2A" w14:textId="77777777" w:rsidR="00751AF2" w:rsidRDefault="00000000">
            <w:r>
              <w:t>Quản lý chương trình</w:t>
            </w:r>
          </w:p>
        </w:tc>
        <w:tc>
          <w:tcPr>
            <w:tcW w:w="4320" w:type="dxa"/>
          </w:tcPr>
          <w:p w14:paraId="6A81023F" w14:textId="77777777" w:rsidR="00751AF2" w:rsidRDefault="00000000">
            <w:r>
              <w:t>Tạo và quản lý các khóa đào tạo</w:t>
            </w:r>
          </w:p>
        </w:tc>
      </w:tr>
      <w:tr w:rsidR="00751AF2" w14:paraId="39F501DF" w14:textId="77777777">
        <w:tc>
          <w:tcPr>
            <w:tcW w:w="4320" w:type="dxa"/>
          </w:tcPr>
          <w:p w14:paraId="224368B8" w14:textId="77777777" w:rsidR="00751AF2" w:rsidRDefault="00000000">
            <w:r>
              <w:t>Quản lý bài học</w:t>
            </w:r>
          </w:p>
        </w:tc>
        <w:tc>
          <w:tcPr>
            <w:tcW w:w="4320" w:type="dxa"/>
          </w:tcPr>
          <w:p w14:paraId="0F1529E5" w14:textId="77777777" w:rsidR="00751AF2" w:rsidRDefault="00000000">
            <w:r>
              <w:t>Quản lý nội dung bài học</w:t>
            </w:r>
          </w:p>
        </w:tc>
      </w:tr>
      <w:tr w:rsidR="00751AF2" w14:paraId="13BD9570" w14:textId="77777777">
        <w:tc>
          <w:tcPr>
            <w:tcW w:w="4320" w:type="dxa"/>
          </w:tcPr>
          <w:p w14:paraId="07558D06" w14:textId="77777777" w:rsidR="00751AF2" w:rsidRDefault="00000000">
            <w:r>
              <w:t>Quản lý bài kiểm tra</w:t>
            </w:r>
          </w:p>
        </w:tc>
        <w:tc>
          <w:tcPr>
            <w:tcW w:w="4320" w:type="dxa"/>
          </w:tcPr>
          <w:p w14:paraId="780FDDD1" w14:textId="77777777" w:rsidR="00751AF2" w:rsidRDefault="00000000">
            <w:r>
              <w:t>Tạo và quản lý câu hỏi</w:t>
            </w:r>
          </w:p>
        </w:tc>
      </w:tr>
      <w:tr w:rsidR="00751AF2" w14:paraId="35E4A5E0" w14:textId="77777777">
        <w:tc>
          <w:tcPr>
            <w:tcW w:w="4320" w:type="dxa"/>
          </w:tcPr>
          <w:p w14:paraId="6B1A9C90" w14:textId="77777777" w:rsidR="00751AF2" w:rsidRDefault="00000000">
            <w:r>
              <w:t>Quản lý nhân viên</w:t>
            </w:r>
          </w:p>
        </w:tc>
        <w:tc>
          <w:tcPr>
            <w:tcW w:w="4320" w:type="dxa"/>
          </w:tcPr>
          <w:p w14:paraId="76F526F6" w14:textId="77777777" w:rsidR="00751AF2" w:rsidRDefault="00000000">
            <w:r>
              <w:t>Xem danh sách, theo dõi tiến độ</w:t>
            </w:r>
          </w:p>
        </w:tc>
      </w:tr>
      <w:tr w:rsidR="00751AF2" w14:paraId="3EA33FEF" w14:textId="77777777">
        <w:tc>
          <w:tcPr>
            <w:tcW w:w="4320" w:type="dxa"/>
          </w:tcPr>
          <w:p w14:paraId="1FBC5B9E" w14:textId="77777777" w:rsidR="00751AF2" w:rsidRDefault="00000000">
            <w:r>
              <w:t>Báo cáo</w:t>
            </w:r>
          </w:p>
        </w:tc>
        <w:tc>
          <w:tcPr>
            <w:tcW w:w="4320" w:type="dxa"/>
          </w:tcPr>
          <w:p w14:paraId="18137CB1" w14:textId="77777777" w:rsidR="00751AF2" w:rsidRDefault="00000000">
            <w:r>
              <w:t>Xem và xuất báo cáo thống kê</w:t>
            </w:r>
          </w:p>
        </w:tc>
      </w:tr>
      <w:tr w:rsidR="00751AF2" w14:paraId="73A5A0AB" w14:textId="77777777">
        <w:tc>
          <w:tcPr>
            <w:tcW w:w="4320" w:type="dxa"/>
          </w:tcPr>
          <w:p w14:paraId="17D87F0E" w14:textId="77777777" w:rsidR="00751AF2" w:rsidRDefault="00000000">
            <w:r>
              <w:t>Quản lý chương trình</w:t>
            </w:r>
          </w:p>
        </w:tc>
        <w:tc>
          <w:tcPr>
            <w:tcW w:w="4320" w:type="dxa"/>
          </w:tcPr>
          <w:p w14:paraId="678EFDA5" w14:textId="77777777" w:rsidR="00751AF2" w:rsidRDefault="00000000">
            <w:r>
              <w:t>Tạo và quản lý các khóa đào tạo</w:t>
            </w:r>
          </w:p>
        </w:tc>
      </w:tr>
      <w:tr w:rsidR="00751AF2" w14:paraId="4689DC81" w14:textId="77777777">
        <w:tc>
          <w:tcPr>
            <w:tcW w:w="4320" w:type="dxa"/>
          </w:tcPr>
          <w:p w14:paraId="3411B862" w14:textId="77777777" w:rsidR="00751AF2" w:rsidRDefault="00000000">
            <w:r>
              <w:t>Quản lý bài học</w:t>
            </w:r>
          </w:p>
        </w:tc>
        <w:tc>
          <w:tcPr>
            <w:tcW w:w="4320" w:type="dxa"/>
          </w:tcPr>
          <w:p w14:paraId="26DB4F9C" w14:textId="77777777" w:rsidR="00751AF2" w:rsidRDefault="00000000">
            <w:r>
              <w:t>Quản lý nội dung bài học</w:t>
            </w:r>
          </w:p>
        </w:tc>
      </w:tr>
      <w:tr w:rsidR="00751AF2" w14:paraId="72BB1921" w14:textId="77777777">
        <w:tc>
          <w:tcPr>
            <w:tcW w:w="4320" w:type="dxa"/>
          </w:tcPr>
          <w:p w14:paraId="31DD099F" w14:textId="77777777" w:rsidR="00751AF2" w:rsidRDefault="00000000">
            <w:r>
              <w:t>Quản lý bài kiểm tra</w:t>
            </w:r>
          </w:p>
        </w:tc>
        <w:tc>
          <w:tcPr>
            <w:tcW w:w="4320" w:type="dxa"/>
          </w:tcPr>
          <w:p w14:paraId="07C6DA8D" w14:textId="77777777" w:rsidR="00751AF2" w:rsidRDefault="00000000">
            <w:r>
              <w:t>Tạo và quản lý câu hỏi</w:t>
            </w:r>
          </w:p>
        </w:tc>
      </w:tr>
      <w:tr w:rsidR="00751AF2" w14:paraId="45EE46FA" w14:textId="77777777">
        <w:tc>
          <w:tcPr>
            <w:tcW w:w="4320" w:type="dxa"/>
          </w:tcPr>
          <w:p w14:paraId="0EBFF2E3" w14:textId="77777777" w:rsidR="00751AF2" w:rsidRDefault="00000000">
            <w:r>
              <w:t>Quản lý nhân viên</w:t>
            </w:r>
          </w:p>
        </w:tc>
        <w:tc>
          <w:tcPr>
            <w:tcW w:w="4320" w:type="dxa"/>
          </w:tcPr>
          <w:p w14:paraId="74D5B784" w14:textId="77777777" w:rsidR="00751AF2" w:rsidRDefault="00000000">
            <w:r>
              <w:t>Xem danh sách, theo dõi tiến độ</w:t>
            </w:r>
          </w:p>
        </w:tc>
      </w:tr>
      <w:tr w:rsidR="00751AF2" w14:paraId="17049982" w14:textId="77777777">
        <w:tc>
          <w:tcPr>
            <w:tcW w:w="4320" w:type="dxa"/>
          </w:tcPr>
          <w:p w14:paraId="6125C0C1" w14:textId="77777777" w:rsidR="00751AF2" w:rsidRDefault="00000000">
            <w:r>
              <w:t>Báo cáo</w:t>
            </w:r>
          </w:p>
        </w:tc>
        <w:tc>
          <w:tcPr>
            <w:tcW w:w="4320" w:type="dxa"/>
          </w:tcPr>
          <w:p w14:paraId="0060A773" w14:textId="77777777" w:rsidR="00751AF2" w:rsidRDefault="00000000">
            <w:r>
              <w:t>Xem và xuất báo cáo thống kê</w:t>
            </w:r>
          </w:p>
        </w:tc>
      </w:tr>
      <w:tr w:rsidR="00751AF2" w14:paraId="7286140F" w14:textId="77777777">
        <w:tc>
          <w:tcPr>
            <w:tcW w:w="4320" w:type="dxa"/>
          </w:tcPr>
          <w:p w14:paraId="2681C295" w14:textId="77777777" w:rsidR="00751AF2" w:rsidRDefault="00000000">
            <w:r>
              <w:t>Quản lý bài học</w:t>
            </w:r>
          </w:p>
        </w:tc>
        <w:tc>
          <w:tcPr>
            <w:tcW w:w="4320" w:type="dxa"/>
          </w:tcPr>
          <w:p w14:paraId="5B12925E" w14:textId="77777777" w:rsidR="00751AF2" w:rsidRDefault="00000000">
            <w:r>
              <w:t>Quản lý nội dung bài học</w:t>
            </w:r>
          </w:p>
        </w:tc>
      </w:tr>
      <w:tr w:rsidR="00751AF2" w14:paraId="21628BD9" w14:textId="77777777">
        <w:tc>
          <w:tcPr>
            <w:tcW w:w="4320" w:type="dxa"/>
          </w:tcPr>
          <w:p w14:paraId="1CBC8394" w14:textId="77777777" w:rsidR="00751AF2" w:rsidRDefault="00000000">
            <w:r>
              <w:t>Quản lý bài kiểm tra</w:t>
            </w:r>
          </w:p>
        </w:tc>
        <w:tc>
          <w:tcPr>
            <w:tcW w:w="4320" w:type="dxa"/>
          </w:tcPr>
          <w:p w14:paraId="07108F9F" w14:textId="77777777" w:rsidR="00751AF2" w:rsidRDefault="00000000">
            <w:r>
              <w:t>Tạo và quản lý câu hỏi</w:t>
            </w:r>
          </w:p>
        </w:tc>
      </w:tr>
      <w:tr w:rsidR="00751AF2" w14:paraId="0FEDE672" w14:textId="77777777">
        <w:tc>
          <w:tcPr>
            <w:tcW w:w="4320" w:type="dxa"/>
          </w:tcPr>
          <w:p w14:paraId="5C9BC970" w14:textId="77777777" w:rsidR="00751AF2" w:rsidRDefault="00000000">
            <w:r>
              <w:t>Quản lý nhân viên</w:t>
            </w:r>
          </w:p>
        </w:tc>
        <w:tc>
          <w:tcPr>
            <w:tcW w:w="4320" w:type="dxa"/>
          </w:tcPr>
          <w:p w14:paraId="5F8BC413" w14:textId="77777777" w:rsidR="00751AF2" w:rsidRDefault="00000000">
            <w:r>
              <w:t>Xem danh sách, theo dõi tiến độ</w:t>
            </w:r>
          </w:p>
        </w:tc>
      </w:tr>
      <w:tr w:rsidR="00751AF2" w14:paraId="0B7FEC81" w14:textId="77777777">
        <w:tc>
          <w:tcPr>
            <w:tcW w:w="4320" w:type="dxa"/>
          </w:tcPr>
          <w:p w14:paraId="34AE5937" w14:textId="77777777" w:rsidR="00751AF2" w:rsidRDefault="00000000">
            <w:r>
              <w:t>Báo cáo</w:t>
            </w:r>
          </w:p>
        </w:tc>
        <w:tc>
          <w:tcPr>
            <w:tcW w:w="4320" w:type="dxa"/>
          </w:tcPr>
          <w:p w14:paraId="1FA1567E" w14:textId="77777777" w:rsidR="00751AF2" w:rsidRDefault="00000000">
            <w:r>
              <w:t>Xem và xuất báo cáo thống kê</w:t>
            </w:r>
          </w:p>
        </w:tc>
      </w:tr>
      <w:tr w:rsidR="00751AF2" w14:paraId="61EBF02E" w14:textId="77777777">
        <w:tc>
          <w:tcPr>
            <w:tcW w:w="4320" w:type="dxa"/>
          </w:tcPr>
          <w:p w14:paraId="45A0C457" w14:textId="77777777" w:rsidR="00751AF2" w:rsidRDefault="00000000">
            <w:r>
              <w:t>Quản lý bài kiểm tra</w:t>
            </w:r>
          </w:p>
        </w:tc>
        <w:tc>
          <w:tcPr>
            <w:tcW w:w="4320" w:type="dxa"/>
          </w:tcPr>
          <w:p w14:paraId="43990F47" w14:textId="77777777" w:rsidR="00751AF2" w:rsidRDefault="00000000">
            <w:r>
              <w:t>Tạo và quản lý câu hỏi</w:t>
            </w:r>
          </w:p>
        </w:tc>
      </w:tr>
      <w:tr w:rsidR="00751AF2" w14:paraId="6D839D8C" w14:textId="77777777">
        <w:tc>
          <w:tcPr>
            <w:tcW w:w="4320" w:type="dxa"/>
          </w:tcPr>
          <w:p w14:paraId="336A094D" w14:textId="77777777" w:rsidR="00751AF2" w:rsidRDefault="00000000">
            <w:r>
              <w:t>Quản lý nhân viên</w:t>
            </w:r>
          </w:p>
        </w:tc>
        <w:tc>
          <w:tcPr>
            <w:tcW w:w="4320" w:type="dxa"/>
          </w:tcPr>
          <w:p w14:paraId="05F39ABB" w14:textId="77777777" w:rsidR="00751AF2" w:rsidRDefault="00000000">
            <w:r>
              <w:t>Xem danh sách, theo dõi tiến độ</w:t>
            </w:r>
          </w:p>
        </w:tc>
      </w:tr>
      <w:tr w:rsidR="00751AF2" w14:paraId="29118716" w14:textId="77777777">
        <w:tc>
          <w:tcPr>
            <w:tcW w:w="4320" w:type="dxa"/>
          </w:tcPr>
          <w:p w14:paraId="6D3FE4BD" w14:textId="77777777" w:rsidR="00751AF2" w:rsidRDefault="00000000">
            <w:r>
              <w:t>Báo cáo</w:t>
            </w:r>
          </w:p>
        </w:tc>
        <w:tc>
          <w:tcPr>
            <w:tcW w:w="4320" w:type="dxa"/>
          </w:tcPr>
          <w:p w14:paraId="4737219E" w14:textId="77777777" w:rsidR="00751AF2" w:rsidRDefault="00000000">
            <w:r>
              <w:t>Xem và xuất báo cáo thống kê</w:t>
            </w:r>
          </w:p>
        </w:tc>
      </w:tr>
      <w:tr w:rsidR="00751AF2" w14:paraId="2A6F6080" w14:textId="77777777">
        <w:tc>
          <w:tcPr>
            <w:tcW w:w="4320" w:type="dxa"/>
          </w:tcPr>
          <w:p w14:paraId="207824EB" w14:textId="77777777" w:rsidR="00751AF2" w:rsidRDefault="00000000">
            <w:r>
              <w:t>Quản lý nhân viên</w:t>
            </w:r>
          </w:p>
        </w:tc>
        <w:tc>
          <w:tcPr>
            <w:tcW w:w="4320" w:type="dxa"/>
          </w:tcPr>
          <w:p w14:paraId="3C2D219D" w14:textId="77777777" w:rsidR="00751AF2" w:rsidRDefault="00000000">
            <w:r>
              <w:t>Xem danh sách, theo dõi tiến độ</w:t>
            </w:r>
          </w:p>
        </w:tc>
      </w:tr>
      <w:tr w:rsidR="00751AF2" w14:paraId="7EC00812" w14:textId="77777777">
        <w:tc>
          <w:tcPr>
            <w:tcW w:w="4320" w:type="dxa"/>
          </w:tcPr>
          <w:p w14:paraId="0DD5C786" w14:textId="77777777" w:rsidR="00751AF2" w:rsidRDefault="00000000">
            <w:r>
              <w:t>Báo cáo</w:t>
            </w:r>
          </w:p>
        </w:tc>
        <w:tc>
          <w:tcPr>
            <w:tcW w:w="4320" w:type="dxa"/>
          </w:tcPr>
          <w:p w14:paraId="5D541BEC" w14:textId="77777777" w:rsidR="00751AF2" w:rsidRDefault="00000000">
            <w:r>
              <w:t>Xem và xuất báo cáo thống kê</w:t>
            </w:r>
          </w:p>
        </w:tc>
      </w:tr>
    </w:tbl>
    <w:p w14:paraId="2802847D" w14:textId="77777777" w:rsidR="00751AF2" w:rsidRDefault="00000000">
      <w:r>
        <w:t>&gt; **[HÌNH 45: Menu quản trị cho Admin]**</w:t>
      </w:r>
    </w:p>
    <w:p w14:paraId="03A18342" w14:textId="77777777" w:rsidR="00751AF2" w:rsidRDefault="00000000">
      <w:pPr>
        <w:pStyle w:val="Heading2"/>
      </w:pPr>
      <w:r>
        <w:t>9.3. Quản lý Chương trình Đào tạo</w:t>
      </w:r>
    </w:p>
    <w:p w14:paraId="66353844" w14:textId="77777777" w:rsidR="00751AF2" w:rsidRDefault="00000000">
      <w:pPr>
        <w:pStyle w:val="Heading3"/>
      </w:pPr>
      <w:r>
        <w:t>Giao diện quản lý chương trình</w:t>
      </w:r>
    </w:p>
    <w:p w14:paraId="22BC78DF" w14:textId="77777777" w:rsidR="00751AF2" w:rsidRDefault="00000000">
      <w:r>
        <w:t>Trang quản lý hiển thị danh sách tất cả chương trình với các thông tin:</w:t>
      </w:r>
    </w:p>
    <w:tbl>
      <w:tblPr>
        <w:tblStyle w:val="TableGrid"/>
        <w:tblW w:w="0" w:type="auto"/>
        <w:tblLook w:val="04A0" w:firstRow="1" w:lastRow="0" w:firstColumn="1" w:lastColumn="0" w:noHBand="0" w:noVBand="1"/>
      </w:tblPr>
      <w:tblGrid>
        <w:gridCol w:w="4320"/>
        <w:gridCol w:w="4320"/>
      </w:tblGrid>
      <w:tr w:rsidR="00751AF2" w14:paraId="443E1CBD" w14:textId="77777777">
        <w:tc>
          <w:tcPr>
            <w:tcW w:w="4320" w:type="dxa"/>
          </w:tcPr>
          <w:p w14:paraId="3375D9A1" w14:textId="77777777" w:rsidR="00751AF2" w:rsidRDefault="00000000">
            <w:r>
              <w:t>Thông tin</w:t>
            </w:r>
          </w:p>
        </w:tc>
        <w:tc>
          <w:tcPr>
            <w:tcW w:w="4320" w:type="dxa"/>
          </w:tcPr>
          <w:p w14:paraId="4B2ACE6E" w14:textId="77777777" w:rsidR="00751AF2" w:rsidRDefault="00000000">
            <w:r>
              <w:t>Mô tả</w:t>
            </w:r>
          </w:p>
        </w:tc>
      </w:tr>
      <w:tr w:rsidR="00751AF2" w14:paraId="5CA845D9" w14:textId="77777777">
        <w:tc>
          <w:tcPr>
            <w:tcW w:w="4320" w:type="dxa"/>
          </w:tcPr>
          <w:p w14:paraId="1DE16324" w14:textId="77777777" w:rsidR="00751AF2" w:rsidRDefault="00000000">
            <w:r>
              <w:t>Tên chương trình</w:t>
            </w:r>
          </w:p>
        </w:tc>
        <w:tc>
          <w:tcPr>
            <w:tcW w:w="4320" w:type="dxa"/>
          </w:tcPr>
          <w:p w14:paraId="6AA525CE" w14:textId="77777777" w:rsidR="00751AF2" w:rsidRDefault="00000000">
            <w:r>
              <w:t>Tên đầy đủ của khóa đào tạo</w:t>
            </w:r>
          </w:p>
        </w:tc>
      </w:tr>
      <w:tr w:rsidR="00751AF2" w14:paraId="53B20038" w14:textId="77777777">
        <w:tc>
          <w:tcPr>
            <w:tcW w:w="4320" w:type="dxa"/>
          </w:tcPr>
          <w:p w14:paraId="3E8C72E5" w14:textId="77777777" w:rsidR="00751AF2" w:rsidRDefault="00000000">
            <w:r>
              <w:lastRenderedPageBreak/>
              <w:t>Mô tả</w:t>
            </w:r>
          </w:p>
        </w:tc>
        <w:tc>
          <w:tcPr>
            <w:tcW w:w="4320" w:type="dxa"/>
          </w:tcPr>
          <w:p w14:paraId="2D208599" w14:textId="77777777" w:rsidR="00751AF2" w:rsidRDefault="00000000">
            <w:r>
              <w:t>Tóm tắt nội dung</w:t>
            </w:r>
          </w:p>
        </w:tc>
      </w:tr>
      <w:tr w:rsidR="00751AF2" w14:paraId="2376E45E" w14:textId="77777777">
        <w:tc>
          <w:tcPr>
            <w:tcW w:w="4320" w:type="dxa"/>
          </w:tcPr>
          <w:p w14:paraId="6EBF42AD" w14:textId="77777777" w:rsidR="00751AF2" w:rsidRDefault="00000000">
            <w:r>
              <w:t>Số bài học</w:t>
            </w:r>
          </w:p>
        </w:tc>
        <w:tc>
          <w:tcPr>
            <w:tcW w:w="4320" w:type="dxa"/>
          </w:tcPr>
          <w:p w14:paraId="3A6DDAFD" w14:textId="77777777" w:rsidR="00751AF2" w:rsidRDefault="00000000">
            <w:r>
              <w:t>Số lượng bài trong chương trình</w:t>
            </w:r>
          </w:p>
        </w:tc>
      </w:tr>
      <w:tr w:rsidR="00751AF2" w14:paraId="07955950" w14:textId="77777777">
        <w:tc>
          <w:tcPr>
            <w:tcW w:w="4320" w:type="dxa"/>
          </w:tcPr>
          <w:p w14:paraId="2323B66D" w14:textId="77777777" w:rsidR="00751AF2" w:rsidRDefault="00000000">
            <w:r>
              <w:t>Số nhân viên</w:t>
            </w:r>
          </w:p>
        </w:tc>
        <w:tc>
          <w:tcPr>
            <w:tcW w:w="4320" w:type="dxa"/>
          </w:tcPr>
          <w:p w14:paraId="2C1A49FE" w14:textId="77777777" w:rsidR="00751AF2" w:rsidRDefault="00000000">
            <w:r>
              <w:t>Số người đã được gán</w:t>
            </w:r>
          </w:p>
        </w:tc>
      </w:tr>
      <w:tr w:rsidR="00751AF2" w14:paraId="6C0EE429" w14:textId="77777777">
        <w:tc>
          <w:tcPr>
            <w:tcW w:w="4320" w:type="dxa"/>
          </w:tcPr>
          <w:p w14:paraId="079002D8" w14:textId="77777777" w:rsidR="00751AF2" w:rsidRDefault="00000000">
            <w:r>
              <w:t>Trạng thái</w:t>
            </w:r>
          </w:p>
        </w:tc>
        <w:tc>
          <w:tcPr>
            <w:tcW w:w="4320" w:type="dxa"/>
          </w:tcPr>
          <w:p w14:paraId="3AC9D576" w14:textId="77777777" w:rsidR="00751AF2" w:rsidRDefault="00000000">
            <w:r>
              <w:t>Hoạt động, Bản nháp, Tạm dừng</w:t>
            </w:r>
          </w:p>
        </w:tc>
      </w:tr>
      <w:tr w:rsidR="00751AF2" w14:paraId="412D0521" w14:textId="77777777">
        <w:tc>
          <w:tcPr>
            <w:tcW w:w="4320" w:type="dxa"/>
          </w:tcPr>
          <w:p w14:paraId="1253E000" w14:textId="77777777" w:rsidR="00751AF2" w:rsidRDefault="00000000">
            <w:r>
              <w:t>Tên chương trình</w:t>
            </w:r>
          </w:p>
        </w:tc>
        <w:tc>
          <w:tcPr>
            <w:tcW w:w="4320" w:type="dxa"/>
          </w:tcPr>
          <w:p w14:paraId="36C51114" w14:textId="77777777" w:rsidR="00751AF2" w:rsidRDefault="00000000">
            <w:r>
              <w:t>Tên đầy đủ của khóa đào tạo</w:t>
            </w:r>
          </w:p>
        </w:tc>
      </w:tr>
      <w:tr w:rsidR="00751AF2" w14:paraId="6A345F7D" w14:textId="77777777">
        <w:tc>
          <w:tcPr>
            <w:tcW w:w="4320" w:type="dxa"/>
          </w:tcPr>
          <w:p w14:paraId="772AAD29" w14:textId="77777777" w:rsidR="00751AF2" w:rsidRDefault="00000000">
            <w:r>
              <w:t>Mô tả</w:t>
            </w:r>
          </w:p>
        </w:tc>
        <w:tc>
          <w:tcPr>
            <w:tcW w:w="4320" w:type="dxa"/>
          </w:tcPr>
          <w:p w14:paraId="3B41E67F" w14:textId="77777777" w:rsidR="00751AF2" w:rsidRDefault="00000000">
            <w:r>
              <w:t>Tóm tắt nội dung</w:t>
            </w:r>
          </w:p>
        </w:tc>
      </w:tr>
      <w:tr w:rsidR="00751AF2" w14:paraId="0E27CEF4" w14:textId="77777777">
        <w:tc>
          <w:tcPr>
            <w:tcW w:w="4320" w:type="dxa"/>
          </w:tcPr>
          <w:p w14:paraId="764037F1" w14:textId="77777777" w:rsidR="00751AF2" w:rsidRDefault="00000000">
            <w:r>
              <w:t>Số bài học</w:t>
            </w:r>
          </w:p>
        </w:tc>
        <w:tc>
          <w:tcPr>
            <w:tcW w:w="4320" w:type="dxa"/>
          </w:tcPr>
          <w:p w14:paraId="18AF0A38" w14:textId="77777777" w:rsidR="00751AF2" w:rsidRDefault="00000000">
            <w:r>
              <w:t>Số lượng bài trong chương trình</w:t>
            </w:r>
          </w:p>
        </w:tc>
      </w:tr>
      <w:tr w:rsidR="00751AF2" w14:paraId="484645E2" w14:textId="77777777">
        <w:tc>
          <w:tcPr>
            <w:tcW w:w="4320" w:type="dxa"/>
          </w:tcPr>
          <w:p w14:paraId="283B1A7E" w14:textId="77777777" w:rsidR="00751AF2" w:rsidRDefault="00000000">
            <w:r>
              <w:t>Số nhân viên</w:t>
            </w:r>
          </w:p>
        </w:tc>
        <w:tc>
          <w:tcPr>
            <w:tcW w:w="4320" w:type="dxa"/>
          </w:tcPr>
          <w:p w14:paraId="7E7421EC" w14:textId="77777777" w:rsidR="00751AF2" w:rsidRDefault="00000000">
            <w:r>
              <w:t>Số người đã được gán</w:t>
            </w:r>
          </w:p>
        </w:tc>
      </w:tr>
      <w:tr w:rsidR="00751AF2" w14:paraId="28314D18" w14:textId="77777777">
        <w:tc>
          <w:tcPr>
            <w:tcW w:w="4320" w:type="dxa"/>
          </w:tcPr>
          <w:p w14:paraId="4AF3BF59" w14:textId="77777777" w:rsidR="00751AF2" w:rsidRDefault="00000000">
            <w:r>
              <w:t>Trạng thái</w:t>
            </w:r>
          </w:p>
        </w:tc>
        <w:tc>
          <w:tcPr>
            <w:tcW w:w="4320" w:type="dxa"/>
          </w:tcPr>
          <w:p w14:paraId="0400A7C8" w14:textId="77777777" w:rsidR="00751AF2" w:rsidRDefault="00000000">
            <w:r>
              <w:t>Hoạt động, Bản nháp, Tạm dừng</w:t>
            </w:r>
          </w:p>
        </w:tc>
      </w:tr>
      <w:tr w:rsidR="00751AF2" w14:paraId="5A4A8418" w14:textId="77777777">
        <w:tc>
          <w:tcPr>
            <w:tcW w:w="4320" w:type="dxa"/>
          </w:tcPr>
          <w:p w14:paraId="0667565B" w14:textId="77777777" w:rsidR="00751AF2" w:rsidRDefault="00000000">
            <w:r>
              <w:t>Tên chương trình</w:t>
            </w:r>
          </w:p>
        </w:tc>
        <w:tc>
          <w:tcPr>
            <w:tcW w:w="4320" w:type="dxa"/>
          </w:tcPr>
          <w:p w14:paraId="4568A338" w14:textId="77777777" w:rsidR="00751AF2" w:rsidRDefault="00000000">
            <w:r>
              <w:t>Tên đầy đủ của khóa đào tạo</w:t>
            </w:r>
          </w:p>
        </w:tc>
      </w:tr>
      <w:tr w:rsidR="00751AF2" w14:paraId="1F3D95DF" w14:textId="77777777">
        <w:tc>
          <w:tcPr>
            <w:tcW w:w="4320" w:type="dxa"/>
          </w:tcPr>
          <w:p w14:paraId="77BA6402" w14:textId="77777777" w:rsidR="00751AF2" w:rsidRDefault="00000000">
            <w:r>
              <w:t>Mô tả</w:t>
            </w:r>
          </w:p>
        </w:tc>
        <w:tc>
          <w:tcPr>
            <w:tcW w:w="4320" w:type="dxa"/>
          </w:tcPr>
          <w:p w14:paraId="449B9205" w14:textId="77777777" w:rsidR="00751AF2" w:rsidRDefault="00000000">
            <w:r>
              <w:t>Tóm tắt nội dung</w:t>
            </w:r>
          </w:p>
        </w:tc>
      </w:tr>
      <w:tr w:rsidR="00751AF2" w14:paraId="7EDB0892" w14:textId="77777777">
        <w:tc>
          <w:tcPr>
            <w:tcW w:w="4320" w:type="dxa"/>
          </w:tcPr>
          <w:p w14:paraId="18AB4D80" w14:textId="77777777" w:rsidR="00751AF2" w:rsidRDefault="00000000">
            <w:r>
              <w:t>Số bài học</w:t>
            </w:r>
          </w:p>
        </w:tc>
        <w:tc>
          <w:tcPr>
            <w:tcW w:w="4320" w:type="dxa"/>
          </w:tcPr>
          <w:p w14:paraId="7EC8F7E5" w14:textId="77777777" w:rsidR="00751AF2" w:rsidRDefault="00000000">
            <w:r>
              <w:t>Số lượng bài trong chương trình</w:t>
            </w:r>
          </w:p>
        </w:tc>
      </w:tr>
      <w:tr w:rsidR="00751AF2" w14:paraId="3D31471A" w14:textId="77777777">
        <w:tc>
          <w:tcPr>
            <w:tcW w:w="4320" w:type="dxa"/>
          </w:tcPr>
          <w:p w14:paraId="33E4B6F6" w14:textId="77777777" w:rsidR="00751AF2" w:rsidRDefault="00000000">
            <w:r>
              <w:t>Số nhân viên</w:t>
            </w:r>
          </w:p>
        </w:tc>
        <w:tc>
          <w:tcPr>
            <w:tcW w:w="4320" w:type="dxa"/>
          </w:tcPr>
          <w:p w14:paraId="684BC0D3" w14:textId="77777777" w:rsidR="00751AF2" w:rsidRDefault="00000000">
            <w:r>
              <w:t>Số người đã được gán</w:t>
            </w:r>
          </w:p>
        </w:tc>
      </w:tr>
      <w:tr w:rsidR="00751AF2" w14:paraId="7740DD99" w14:textId="77777777">
        <w:tc>
          <w:tcPr>
            <w:tcW w:w="4320" w:type="dxa"/>
          </w:tcPr>
          <w:p w14:paraId="2681923B" w14:textId="77777777" w:rsidR="00751AF2" w:rsidRDefault="00000000">
            <w:r>
              <w:t>Trạng thái</w:t>
            </w:r>
          </w:p>
        </w:tc>
        <w:tc>
          <w:tcPr>
            <w:tcW w:w="4320" w:type="dxa"/>
          </w:tcPr>
          <w:p w14:paraId="53D3967B" w14:textId="77777777" w:rsidR="00751AF2" w:rsidRDefault="00000000">
            <w:r>
              <w:t>Hoạt động, Bản nháp, Tạm dừng</w:t>
            </w:r>
          </w:p>
        </w:tc>
      </w:tr>
      <w:tr w:rsidR="00751AF2" w14:paraId="25D20A6A" w14:textId="77777777">
        <w:tc>
          <w:tcPr>
            <w:tcW w:w="4320" w:type="dxa"/>
          </w:tcPr>
          <w:p w14:paraId="0E822C86" w14:textId="77777777" w:rsidR="00751AF2" w:rsidRDefault="00000000">
            <w:r>
              <w:t>Mô tả</w:t>
            </w:r>
          </w:p>
        </w:tc>
        <w:tc>
          <w:tcPr>
            <w:tcW w:w="4320" w:type="dxa"/>
          </w:tcPr>
          <w:p w14:paraId="32F2C08F" w14:textId="77777777" w:rsidR="00751AF2" w:rsidRDefault="00000000">
            <w:r>
              <w:t>Tóm tắt nội dung</w:t>
            </w:r>
          </w:p>
        </w:tc>
      </w:tr>
      <w:tr w:rsidR="00751AF2" w14:paraId="004A29A6" w14:textId="77777777">
        <w:tc>
          <w:tcPr>
            <w:tcW w:w="4320" w:type="dxa"/>
          </w:tcPr>
          <w:p w14:paraId="05E63D88" w14:textId="77777777" w:rsidR="00751AF2" w:rsidRDefault="00000000">
            <w:r>
              <w:t>Số bài học</w:t>
            </w:r>
          </w:p>
        </w:tc>
        <w:tc>
          <w:tcPr>
            <w:tcW w:w="4320" w:type="dxa"/>
          </w:tcPr>
          <w:p w14:paraId="6CD346A5" w14:textId="77777777" w:rsidR="00751AF2" w:rsidRDefault="00000000">
            <w:r>
              <w:t>Số lượng bài trong chương trình</w:t>
            </w:r>
          </w:p>
        </w:tc>
      </w:tr>
      <w:tr w:rsidR="00751AF2" w14:paraId="49B8A8A8" w14:textId="77777777">
        <w:tc>
          <w:tcPr>
            <w:tcW w:w="4320" w:type="dxa"/>
          </w:tcPr>
          <w:p w14:paraId="382C629A" w14:textId="77777777" w:rsidR="00751AF2" w:rsidRDefault="00000000">
            <w:r>
              <w:t>Số nhân viên</w:t>
            </w:r>
          </w:p>
        </w:tc>
        <w:tc>
          <w:tcPr>
            <w:tcW w:w="4320" w:type="dxa"/>
          </w:tcPr>
          <w:p w14:paraId="19CF889D" w14:textId="77777777" w:rsidR="00751AF2" w:rsidRDefault="00000000">
            <w:r>
              <w:t>Số người đã được gán</w:t>
            </w:r>
          </w:p>
        </w:tc>
      </w:tr>
      <w:tr w:rsidR="00751AF2" w14:paraId="2A2970CA" w14:textId="77777777">
        <w:tc>
          <w:tcPr>
            <w:tcW w:w="4320" w:type="dxa"/>
          </w:tcPr>
          <w:p w14:paraId="4C2B02A8" w14:textId="77777777" w:rsidR="00751AF2" w:rsidRDefault="00000000">
            <w:r>
              <w:t>Trạng thái</w:t>
            </w:r>
          </w:p>
        </w:tc>
        <w:tc>
          <w:tcPr>
            <w:tcW w:w="4320" w:type="dxa"/>
          </w:tcPr>
          <w:p w14:paraId="2911C7C4" w14:textId="77777777" w:rsidR="00751AF2" w:rsidRDefault="00000000">
            <w:r>
              <w:t>Hoạt động, Bản nháp, Tạm dừng</w:t>
            </w:r>
          </w:p>
        </w:tc>
      </w:tr>
      <w:tr w:rsidR="00751AF2" w14:paraId="2199E3B5" w14:textId="77777777">
        <w:tc>
          <w:tcPr>
            <w:tcW w:w="4320" w:type="dxa"/>
          </w:tcPr>
          <w:p w14:paraId="12D8ACE8" w14:textId="77777777" w:rsidR="00751AF2" w:rsidRDefault="00000000">
            <w:r>
              <w:t>Số bài học</w:t>
            </w:r>
          </w:p>
        </w:tc>
        <w:tc>
          <w:tcPr>
            <w:tcW w:w="4320" w:type="dxa"/>
          </w:tcPr>
          <w:p w14:paraId="1D6E0A9D" w14:textId="77777777" w:rsidR="00751AF2" w:rsidRDefault="00000000">
            <w:r>
              <w:t>Số lượng bài trong chương trình</w:t>
            </w:r>
          </w:p>
        </w:tc>
      </w:tr>
      <w:tr w:rsidR="00751AF2" w14:paraId="530BF5A0" w14:textId="77777777">
        <w:tc>
          <w:tcPr>
            <w:tcW w:w="4320" w:type="dxa"/>
          </w:tcPr>
          <w:p w14:paraId="27C152D9" w14:textId="77777777" w:rsidR="00751AF2" w:rsidRDefault="00000000">
            <w:r>
              <w:t>Số nhân viên</w:t>
            </w:r>
          </w:p>
        </w:tc>
        <w:tc>
          <w:tcPr>
            <w:tcW w:w="4320" w:type="dxa"/>
          </w:tcPr>
          <w:p w14:paraId="3E941C3C" w14:textId="77777777" w:rsidR="00751AF2" w:rsidRDefault="00000000">
            <w:r>
              <w:t>Số người đã được gán</w:t>
            </w:r>
          </w:p>
        </w:tc>
      </w:tr>
      <w:tr w:rsidR="00751AF2" w14:paraId="12DB0FDF" w14:textId="77777777">
        <w:tc>
          <w:tcPr>
            <w:tcW w:w="4320" w:type="dxa"/>
          </w:tcPr>
          <w:p w14:paraId="0CDACE13" w14:textId="77777777" w:rsidR="00751AF2" w:rsidRDefault="00000000">
            <w:r>
              <w:t>Trạng thái</w:t>
            </w:r>
          </w:p>
        </w:tc>
        <w:tc>
          <w:tcPr>
            <w:tcW w:w="4320" w:type="dxa"/>
          </w:tcPr>
          <w:p w14:paraId="4120654D" w14:textId="77777777" w:rsidR="00751AF2" w:rsidRDefault="00000000">
            <w:r>
              <w:t>Hoạt động, Bản nháp, Tạm dừng</w:t>
            </w:r>
          </w:p>
        </w:tc>
      </w:tr>
      <w:tr w:rsidR="00751AF2" w14:paraId="6A7A765A" w14:textId="77777777">
        <w:tc>
          <w:tcPr>
            <w:tcW w:w="4320" w:type="dxa"/>
          </w:tcPr>
          <w:p w14:paraId="78FC89C4" w14:textId="77777777" w:rsidR="00751AF2" w:rsidRDefault="00000000">
            <w:r>
              <w:t>Số nhân viên</w:t>
            </w:r>
          </w:p>
        </w:tc>
        <w:tc>
          <w:tcPr>
            <w:tcW w:w="4320" w:type="dxa"/>
          </w:tcPr>
          <w:p w14:paraId="0B3E2768" w14:textId="77777777" w:rsidR="00751AF2" w:rsidRDefault="00000000">
            <w:r>
              <w:t>Số người đã được gán</w:t>
            </w:r>
          </w:p>
        </w:tc>
      </w:tr>
      <w:tr w:rsidR="00751AF2" w14:paraId="5C23D6A4" w14:textId="77777777">
        <w:tc>
          <w:tcPr>
            <w:tcW w:w="4320" w:type="dxa"/>
          </w:tcPr>
          <w:p w14:paraId="771B5606" w14:textId="77777777" w:rsidR="00751AF2" w:rsidRDefault="00000000">
            <w:r>
              <w:t>Trạng thái</w:t>
            </w:r>
          </w:p>
        </w:tc>
        <w:tc>
          <w:tcPr>
            <w:tcW w:w="4320" w:type="dxa"/>
          </w:tcPr>
          <w:p w14:paraId="6EC023A1" w14:textId="77777777" w:rsidR="00751AF2" w:rsidRDefault="00000000">
            <w:r>
              <w:t>Hoạt động, Bản nháp, Tạm dừng</w:t>
            </w:r>
          </w:p>
        </w:tc>
      </w:tr>
    </w:tbl>
    <w:p w14:paraId="65EE34DB" w14:textId="77777777" w:rsidR="00751AF2" w:rsidRDefault="00000000">
      <w:r>
        <w:t>Các nút thao tác: Sửa, Xóa</w:t>
      </w:r>
    </w:p>
    <w:p w14:paraId="7E6EA93F" w14:textId="77777777" w:rsidR="00751AF2" w:rsidRDefault="00000000">
      <w:r>
        <w:t>&gt; **[HÌNH 46: Trang quản lý chương trình]**</w:t>
      </w:r>
    </w:p>
    <w:p w14:paraId="765FC11B" w14:textId="77777777" w:rsidR="00751AF2" w:rsidRDefault="00000000">
      <w:pPr>
        <w:pStyle w:val="Heading3"/>
      </w:pPr>
      <w:r>
        <w:t>Tạo chương trình mới</w:t>
      </w:r>
    </w:p>
    <w:p w14:paraId="52802650" w14:textId="77777777" w:rsidR="00751AF2" w:rsidRDefault="00000000">
      <w:pPr>
        <w:pStyle w:val="ListNumber"/>
      </w:pPr>
      <w:r>
        <w:t>Nhấn nút "Thêm mới" hoặc "Tạo chương trình"</w:t>
      </w:r>
    </w:p>
    <w:p w14:paraId="194AAE7F" w14:textId="77777777" w:rsidR="00751AF2" w:rsidRDefault="00000000">
      <w:pPr>
        <w:pStyle w:val="ListNumber"/>
      </w:pPr>
      <w:r>
        <w:t>Điền các thông tin:</w:t>
      </w:r>
    </w:p>
    <w:tbl>
      <w:tblPr>
        <w:tblStyle w:val="TableGrid"/>
        <w:tblW w:w="0" w:type="auto"/>
        <w:tblLook w:val="04A0" w:firstRow="1" w:lastRow="0" w:firstColumn="1" w:lastColumn="0" w:noHBand="0" w:noVBand="1"/>
      </w:tblPr>
      <w:tblGrid>
        <w:gridCol w:w="2880"/>
        <w:gridCol w:w="2880"/>
        <w:gridCol w:w="2880"/>
      </w:tblGrid>
      <w:tr w:rsidR="00751AF2" w14:paraId="57698F85" w14:textId="77777777">
        <w:tc>
          <w:tcPr>
            <w:tcW w:w="2880" w:type="dxa"/>
          </w:tcPr>
          <w:p w14:paraId="6114F309" w14:textId="77777777" w:rsidR="00751AF2" w:rsidRDefault="00000000">
            <w:r>
              <w:t>Trường</w:t>
            </w:r>
          </w:p>
        </w:tc>
        <w:tc>
          <w:tcPr>
            <w:tcW w:w="2880" w:type="dxa"/>
          </w:tcPr>
          <w:p w14:paraId="7BBC833F" w14:textId="77777777" w:rsidR="00751AF2" w:rsidRDefault="00000000">
            <w:r>
              <w:t>Bắt buộc</w:t>
            </w:r>
          </w:p>
        </w:tc>
        <w:tc>
          <w:tcPr>
            <w:tcW w:w="2880" w:type="dxa"/>
          </w:tcPr>
          <w:p w14:paraId="0A040612" w14:textId="77777777" w:rsidR="00751AF2" w:rsidRDefault="00000000">
            <w:r>
              <w:t>Mô tả</w:t>
            </w:r>
          </w:p>
        </w:tc>
      </w:tr>
      <w:tr w:rsidR="00751AF2" w14:paraId="4CE147D3" w14:textId="77777777">
        <w:tc>
          <w:tcPr>
            <w:tcW w:w="2880" w:type="dxa"/>
          </w:tcPr>
          <w:p w14:paraId="07B3B6E3" w14:textId="77777777" w:rsidR="00751AF2" w:rsidRDefault="00000000">
            <w:r>
              <w:t>Tên chương trình</w:t>
            </w:r>
          </w:p>
        </w:tc>
        <w:tc>
          <w:tcPr>
            <w:tcW w:w="2880" w:type="dxa"/>
          </w:tcPr>
          <w:p w14:paraId="147BE694" w14:textId="77777777" w:rsidR="00751AF2" w:rsidRDefault="00000000">
            <w:r>
              <w:t>Có</w:t>
            </w:r>
          </w:p>
        </w:tc>
        <w:tc>
          <w:tcPr>
            <w:tcW w:w="2880" w:type="dxa"/>
          </w:tcPr>
          <w:p w14:paraId="70497382" w14:textId="77777777" w:rsidR="00751AF2" w:rsidRDefault="00000000">
            <w:r>
              <w:t>Tên đầy đủ của khóa đào tạo</w:t>
            </w:r>
          </w:p>
        </w:tc>
      </w:tr>
      <w:tr w:rsidR="00751AF2" w14:paraId="3B446F04" w14:textId="77777777">
        <w:tc>
          <w:tcPr>
            <w:tcW w:w="2880" w:type="dxa"/>
          </w:tcPr>
          <w:p w14:paraId="798D3E65" w14:textId="77777777" w:rsidR="00751AF2" w:rsidRDefault="00000000">
            <w:r>
              <w:t>Mô tả</w:t>
            </w:r>
          </w:p>
        </w:tc>
        <w:tc>
          <w:tcPr>
            <w:tcW w:w="2880" w:type="dxa"/>
          </w:tcPr>
          <w:p w14:paraId="3A9F933D" w14:textId="77777777" w:rsidR="00751AF2" w:rsidRDefault="00000000">
            <w:r>
              <w:t>Không</w:t>
            </w:r>
          </w:p>
        </w:tc>
        <w:tc>
          <w:tcPr>
            <w:tcW w:w="2880" w:type="dxa"/>
          </w:tcPr>
          <w:p w14:paraId="16E07064" w14:textId="77777777" w:rsidR="00751AF2" w:rsidRDefault="00000000">
            <w:r>
              <w:t>Tóm tắt nội dung khóa học</w:t>
            </w:r>
          </w:p>
        </w:tc>
      </w:tr>
      <w:tr w:rsidR="00751AF2" w14:paraId="77FD2FC8" w14:textId="77777777">
        <w:tc>
          <w:tcPr>
            <w:tcW w:w="2880" w:type="dxa"/>
          </w:tcPr>
          <w:p w14:paraId="4B63B941" w14:textId="77777777" w:rsidR="00751AF2" w:rsidRDefault="00000000">
            <w:r>
              <w:t>Danh mục</w:t>
            </w:r>
          </w:p>
        </w:tc>
        <w:tc>
          <w:tcPr>
            <w:tcW w:w="2880" w:type="dxa"/>
          </w:tcPr>
          <w:p w14:paraId="4BC6D36C" w14:textId="77777777" w:rsidR="00751AF2" w:rsidRDefault="00000000">
            <w:r>
              <w:t>Không</w:t>
            </w:r>
          </w:p>
        </w:tc>
        <w:tc>
          <w:tcPr>
            <w:tcW w:w="2880" w:type="dxa"/>
          </w:tcPr>
          <w:p w14:paraId="25A9A3C9" w14:textId="77777777" w:rsidR="00751AF2" w:rsidRDefault="00000000">
            <w:r>
              <w:t>Phân loại khóa học</w:t>
            </w:r>
          </w:p>
        </w:tc>
      </w:tr>
      <w:tr w:rsidR="00751AF2" w14:paraId="656F77D4" w14:textId="77777777">
        <w:tc>
          <w:tcPr>
            <w:tcW w:w="2880" w:type="dxa"/>
          </w:tcPr>
          <w:p w14:paraId="471EFCB9" w14:textId="77777777" w:rsidR="00751AF2" w:rsidRDefault="00000000">
            <w:r>
              <w:t>Trạng thái</w:t>
            </w:r>
          </w:p>
        </w:tc>
        <w:tc>
          <w:tcPr>
            <w:tcW w:w="2880" w:type="dxa"/>
          </w:tcPr>
          <w:p w14:paraId="0AD222CC" w14:textId="77777777" w:rsidR="00751AF2" w:rsidRDefault="00000000">
            <w:r>
              <w:t>Có</w:t>
            </w:r>
          </w:p>
        </w:tc>
        <w:tc>
          <w:tcPr>
            <w:tcW w:w="2880" w:type="dxa"/>
          </w:tcPr>
          <w:p w14:paraId="3A8D9A91" w14:textId="77777777" w:rsidR="00751AF2" w:rsidRDefault="00000000">
            <w:r>
              <w:t>Hoạt động, Bản nháp, Tạm dừng</w:t>
            </w:r>
          </w:p>
        </w:tc>
      </w:tr>
      <w:tr w:rsidR="00751AF2" w14:paraId="2EDB6687" w14:textId="77777777">
        <w:tc>
          <w:tcPr>
            <w:tcW w:w="2880" w:type="dxa"/>
          </w:tcPr>
          <w:p w14:paraId="0054E0FA" w14:textId="77777777" w:rsidR="00751AF2" w:rsidRDefault="00000000">
            <w:r>
              <w:t>Thời hạn</w:t>
            </w:r>
          </w:p>
        </w:tc>
        <w:tc>
          <w:tcPr>
            <w:tcW w:w="2880" w:type="dxa"/>
          </w:tcPr>
          <w:p w14:paraId="53478BF2" w14:textId="77777777" w:rsidR="00751AF2" w:rsidRDefault="00000000">
            <w:r>
              <w:t>Không</w:t>
            </w:r>
          </w:p>
        </w:tc>
        <w:tc>
          <w:tcPr>
            <w:tcW w:w="2880" w:type="dxa"/>
          </w:tcPr>
          <w:p w14:paraId="7AD0946F" w14:textId="77777777" w:rsidR="00751AF2" w:rsidRDefault="00000000">
            <w:r>
              <w:t>Số ngày để hoàn thành (để trống nếu không giới hạn)</w:t>
            </w:r>
          </w:p>
        </w:tc>
      </w:tr>
      <w:tr w:rsidR="00751AF2" w14:paraId="675FA41D" w14:textId="77777777">
        <w:tc>
          <w:tcPr>
            <w:tcW w:w="2880" w:type="dxa"/>
          </w:tcPr>
          <w:p w14:paraId="31F91ACA" w14:textId="77777777" w:rsidR="00751AF2" w:rsidRDefault="00000000">
            <w:r>
              <w:t>Hình ảnh</w:t>
            </w:r>
          </w:p>
        </w:tc>
        <w:tc>
          <w:tcPr>
            <w:tcW w:w="2880" w:type="dxa"/>
          </w:tcPr>
          <w:p w14:paraId="3C8597BE" w14:textId="77777777" w:rsidR="00751AF2" w:rsidRDefault="00000000">
            <w:r>
              <w:t>Không</w:t>
            </w:r>
          </w:p>
        </w:tc>
        <w:tc>
          <w:tcPr>
            <w:tcW w:w="2880" w:type="dxa"/>
          </w:tcPr>
          <w:p w14:paraId="6C1B1E20" w14:textId="77777777" w:rsidR="00751AF2" w:rsidRDefault="00000000">
            <w:r>
              <w:t>Ảnh minh họa khóa học</w:t>
            </w:r>
          </w:p>
        </w:tc>
      </w:tr>
      <w:tr w:rsidR="00751AF2" w14:paraId="4D86D440" w14:textId="77777777">
        <w:tc>
          <w:tcPr>
            <w:tcW w:w="2880" w:type="dxa"/>
          </w:tcPr>
          <w:p w14:paraId="5B27DB5A" w14:textId="77777777" w:rsidR="00751AF2" w:rsidRDefault="00000000">
            <w:r>
              <w:t>Tên chương trình</w:t>
            </w:r>
          </w:p>
        </w:tc>
        <w:tc>
          <w:tcPr>
            <w:tcW w:w="2880" w:type="dxa"/>
          </w:tcPr>
          <w:p w14:paraId="2316FE56" w14:textId="77777777" w:rsidR="00751AF2" w:rsidRDefault="00000000">
            <w:r>
              <w:t>Có</w:t>
            </w:r>
          </w:p>
        </w:tc>
        <w:tc>
          <w:tcPr>
            <w:tcW w:w="2880" w:type="dxa"/>
          </w:tcPr>
          <w:p w14:paraId="4427FFA2" w14:textId="77777777" w:rsidR="00751AF2" w:rsidRDefault="00000000">
            <w:r>
              <w:t>Tên đầy đủ của khóa đào tạo</w:t>
            </w:r>
          </w:p>
        </w:tc>
      </w:tr>
      <w:tr w:rsidR="00751AF2" w14:paraId="439035C0" w14:textId="77777777">
        <w:tc>
          <w:tcPr>
            <w:tcW w:w="2880" w:type="dxa"/>
          </w:tcPr>
          <w:p w14:paraId="48897264" w14:textId="77777777" w:rsidR="00751AF2" w:rsidRDefault="00000000">
            <w:r>
              <w:t>Mô tả</w:t>
            </w:r>
          </w:p>
        </w:tc>
        <w:tc>
          <w:tcPr>
            <w:tcW w:w="2880" w:type="dxa"/>
          </w:tcPr>
          <w:p w14:paraId="5BF649AF" w14:textId="77777777" w:rsidR="00751AF2" w:rsidRDefault="00000000">
            <w:r>
              <w:t>Không</w:t>
            </w:r>
          </w:p>
        </w:tc>
        <w:tc>
          <w:tcPr>
            <w:tcW w:w="2880" w:type="dxa"/>
          </w:tcPr>
          <w:p w14:paraId="127592DF" w14:textId="77777777" w:rsidR="00751AF2" w:rsidRDefault="00000000">
            <w:r>
              <w:t>Tóm tắt nội dung khóa học</w:t>
            </w:r>
          </w:p>
        </w:tc>
      </w:tr>
      <w:tr w:rsidR="00751AF2" w14:paraId="64A4900F" w14:textId="77777777">
        <w:tc>
          <w:tcPr>
            <w:tcW w:w="2880" w:type="dxa"/>
          </w:tcPr>
          <w:p w14:paraId="0E6ADE32" w14:textId="77777777" w:rsidR="00751AF2" w:rsidRDefault="00000000">
            <w:r>
              <w:t>Danh mục</w:t>
            </w:r>
          </w:p>
        </w:tc>
        <w:tc>
          <w:tcPr>
            <w:tcW w:w="2880" w:type="dxa"/>
          </w:tcPr>
          <w:p w14:paraId="34DAD6AB" w14:textId="77777777" w:rsidR="00751AF2" w:rsidRDefault="00000000">
            <w:r>
              <w:t>Không</w:t>
            </w:r>
          </w:p>
        </w:tc>
        <w:tc>
          <w:tcPr>
            <w:tcW w:w="2880" w:type="dxa"/>
          </w:tcPr>
          <w:p w14:paraId="4A6A21EE" w14:textId="77777777" w:rsidR="00751AF2" w:rsidRDefault="00000000">
            <w:r>
              <w:t>Phân loại khóa học</w:t>
            </w:r>
          </w:p>
        </w:tc>
      </w:tr>
      <w:tr w:rsidR="00751AF2" w14:paraId="1C8D9541" w14:textId="77777777">
        <w:tc>
          <w:tcPr>
            <w:tcW w:w="2880" w:type="dxa"/>
          </w:tcPr>
          <w:p w14:paraId="18377F2C" w14:textId="77777777" w:rsidR="00751AF2" w:rsidRDefault="00000000">
            <w:r>
              <w:t>Trạng thái</w:t>
            </w:r>
          </w:p>
        </w:tc>
        <w:tc>
          <w:tcPr>
            <w:tcW w:w="2880" w:type="dxa"/>
          </w:tcPr>
          <w:p w14:paraId="241667CB" w14:textId="77777777" w:rsidR="00751AF2" w:rsidRDefault="00000000">
            <w:r>
              <w:t>Có</w:t>
            </w:r>
          </w:p>
        </w:tc>
        <w:tc>
          <w:tcPr>
            <w:tcW w:w="2880" w:type="dxa"/>
          </w:tcPr>
          <w:p w14:paraId="0A98A20D" w14:textId="77777777" w:rsidR="00751AF2" w:rsidRDefault="00000000">
            <w:r>
              <w:t>Hoạt động, Bản nháp, Tạm dừng</w:t>
            </w:r>
          </w:p>
        </w:tc>
      </w:tr>
      <w:tr w:rsidR="00751AF2" w14:paraId="0CE0A3C4" w14:textId="77777777">
        <w:tc>
          <w:tcPr>
            <w:tcW w:w="2880" w:type="dxa"/>
          </w:tcPr>
          <w:p w14:paraId="7EA3B1DB" w14:textId="77777777" w:rsidR="00751AF2" w:rsidRDefault="00000000">
            <w:r>
              <w:t>Thời hạn</w:t>
            </w:r>
          </w:p>
        </w:tc>
        <w:tc>
          <w:tcPr>
            <w:tcW w:w="2880" w:type="dxa"/>
          </w:tcPr>
          <w:p w14:paraId="68EB1731" w14:textId="77777777" w:rsidR="00751AF2" w:rsidRDefault="00000000">
            <w:r>
              <w:t>Không</w:t>
            </w:r>
          </w:p>
        </w:tc>
        <w:tc>
          <w:tcPr>
            <w:tcW w:w="2880" w:type="dxa"/>
          </w:tcPr>
          <w:p w14:paraId="1DE59DBA" w14:textId="77777777" w:rsidR="00751AF2" w:rsidRDefault="00000000">
            <w:r>
              <w:t xml:space="preserve">Số ngày để hoàn thành (để </w:t>
            </w:r>
            <w:r>
              <w:lastRenderedPageBreak/>
              <w:t>trống nếu không giới hạn)</w:t>
            </w:r>
          </w:p>
        </w:tc>
      </w:tr>
      <w:tr w:rsidR="00751AF2" w14:paraId="54B32F80" w14:textId="77777777">
        <w:tc>
          <w:tcPr>
            <w:tcW w:w="2880" w:type="dxa"/>
          </w:tcPr>
          <w:p w14:paraId="20F75CB6" w14:textId="77777777" w:rsidR="00751AF2" w:rsidRDefault="00000000">
            <w:r>
              <w:lastRenderedPageBreak/>
              <w:t>Hình ảnh</w:t>
            </w:r>
          </w:p>
        </w:tc>
        <w:tc>
          <w:tcPr>
            <w:tcW w:w="2880" w:type="dxa"/>
          </w:tcPr>
          <w:p w14:paraId="4CAC8909" w14:textId="77777777" w:rsidR="00751AF2" w:rsidRDefault="00000000">
            <w:r>
              <w:t>Không</w:t>
            </w:r>
          </w:p>
        </w:tc>
        <w:tc>
          <w:tcPr>
            <w:tcW w:w="2880" w:type="dxa"/>
          </w:tcPr>
          <w:p w14:paraId="1211ECB9" w14:textId="77777777" w:rsidR="00751AF2" w:rsidRDefault="00000000">
            <w:r>
              <w:t>Ảnh minh họa khóa học</w:t>
            </w:r>
          </w:p>
        </w:tc>
      </w:tr>
      <w:tr w:rsidR="00751AF2" w14:paraId="0C837D27" w14:textId="77777777">
        <w:tc>
          <w:tcPr>
            <w:tcW w:w="2880" w:type="dxa"/>
          </w:tcPr>
          <w:p w14:paraId="79322779" w14:textId="77777777" w:rsidR="00751AF2" w:rsidRDefault="00000000">
            <w:r>
              <w:t>Tên chương trình</w:t>
            </w:r>
          </w:p>
        </w:tc>
        <w:tc>
          <w:tcPr>
            <w:tcW w:w="2880" w:type="dxa"/>
          </w:tcPr>
          <w:p w14:paraId="14215554" w14:textId="77777777" w:rsidR="00751AF2" w:rsidRDefault="00000000">
            <w:r>
              <w:t>Có</w:t>
            </w:r>
          </w:p>
        </w:tc>
        <w:tc>
          <w:tcPr>
            <w:tcW w:w="2880" w:type="dxa"/>
          </w:tcPr>
          <w:p w14:paraId="5DD34178" w14:textId="77777777" w:rsidR="00751AF2" w:rsidRDefault="00000000">
            <w:r>
              <w:t>Tên đầy đủ của khóa đào tạo</w:t>
            </w:r>
          </w:p>
        </w:tc>
      </w:tr>
      <w:tr w:rsidR="00751AF2" w14:paraId="5BE7B215" w14:textId="77777777">
        <w:tc>
          <w:tcPr>
            <w:tcW w:w="2880" w:type="dxa"/>
          </w:tcPr>
          <w:p w14:paraId="2B64EB81" w14:textId="77777777" w:rsidR="00751AF2" w:rsidRDefault="00000000">
            <w:r>
              <w:t>Mô tả</w:t>
            </w:r>
          </w:p>
        </w:tc>
        <w:tc>
          <w:tcPr>
            <w:tcW w:w="2880" w:type="dxa"/>
          </w:tcPr>
          <w:p w14:paraId="59AB7F64" w14:textId="77777777" w:rsidR="00751AF2" w:rsidRDefault="00000000">
            <w:r>
              <w:t>Không</w:t>
            </w:r>
          </w:p>
        </w:tc>
        <w:tc>
          <w:tcPr>
            <w:tcW w:w="2880" w:type="dxa"/>
          </w:tcPr>
          <w:p w14:paraId="2342FCC4" w14:textId="77777777" w:rsidR="00751AF2" w:rsidRDefault="00000000">
            <w:r>
              <w:t>Tóm tắt nội dung khóa học</w:t>
            </w:r>
          </w:p>
        </w:tc>
      </w:tr>
      <w:tr w:rsidR="00751AF2" w14:paraId="0ABEC153" w14:textId="77777777">
        <w:tc>
          <w:tcPr>
            <w:tcW w:w="2880" w:type="dxa"/>
          </w:tcPr>
          <w:p w14:paraId="62A7C963" w14:textId="77777777" w:rsidR="00751AF2" w:rsidRDefault="00000000">
            <w:r>
              <w:t>Danh mục</w:t>
            </w:r>
          </w:p>
        </w:tc>
        <w:tc>
          <w:tcPr>
            <w:tcW w:w="2880" w:type="dxa"/>
          </w:tcPr>
          <w:p w14:paraId="59E5BB2C" w14:textId="77777777" w:rsidR="00751AF2" w:rsidRDefault="00000000">
            <w:r>
              <w:t>Không</w:t>
            </w:r>
          </w:p>
        </w:tc>
        <w:tc>
          <w:tcPr>
            <w:tcW w:w="2880" w:type="dxa"/>
          </w:tcPr>
          <w:p w14:paraId="5D4A6983" w14:textId="77777777" w:rsidR="00751AF2" w:rsidRDefault="00000000">
            <w:r>
              <w:t>Phân loại khóa học</w:t>
            </w:r>
          </w:p>
        </w:tc>
      </w:tr>
      <w:tr w:rsidR="00751AF2" w14:paraId="0B12DD92" w14:textId="77777777">
        <w:tc>
          <w:tcPr>
            <w:tcW w:w="2880" w:type="dxa"/>
          </w:tcPr>
          <w:p w14:paraId="530B54DC" w14:textId="77777777" w:rsidR="00751AF2" w:rsidRDefault="00000000">
            <w:r>
              <w:t>Trạng thái</w:t>
            </w:r>
          </w:p>
        </w:tc>
        <w:tc>
          <w:tcPr>
            <w:tcW w:w="2880" w:type="dxa"/>
          </w:tcPr>
          <w:p w14:paraId="74C34F3D" w14:textId="77777777" w:rsidR="00751AF2" w:rsidRDefault="00000000">
            <w:r>
              <w:t>Có</w:t>
            </w:r>
          </w:p>
        </w:tc>
        <w:tc>
          <w:tcPr>
            <w:tcW w:w="2880" w:type="dxa"/>
          </w:tcPr>
          <w:p w14:paraId="03C3D6C4" w14:textId="77777777" w:rsidR="00751AF2" w:rsidRDefault="00000000">
            <w:r>
              <w:t>Hoạt động, Bản nháp, Tạm dừng</w:t>
            </w:r>
          </w:p>
        </w:tc>
      </w:tr>
      <w:tr w:rsidR="00751AF2" w14:paraId="6D7A4217" w14:textId="77777777">
        <w:tc>
          <w:tcPr>
            <w:tcW w:w="2880" w:type="dxa"/>
          </w:tcPr>
          <w:p w14:paraId="6DCADEA3" w14:textId="77777777" w:rsidR="00751AF2" w:rsidRDefault="00000000">
            <w:r>
              <w:t>Thời hạn</w:t>
            </w:r>
          </w:p>
        </w:tc>
        <w:tc>
          <w:tcPr>
            <w:tcW w:w="2880" w:type="dxa"/>
          </w:tcPr>
          <w:p w14:paraId="1ACC00B0" w14:textId="77777777" w:rsidR="00751AF2" w:rsidRDefault="00000000">
            <w:r>
              <w:t>Không</w:t>
            </w:r>
          </w:p>
        </w:tc>
        <w:tc>
          <w:tcPr>
            <w:tcW w:w="2880" w:type="dxa"/>
          </w:tcPr>
          <w:p w14:paraId="1F4321F4" w14:textId="77777777" w:rsidR="00751AF2" w:rsidRDefault="00000000">
            <w:r>
              <w:t>Số ngày để hoàn thành (để trống nếu không giới hạn)</w:t>
            </w:r>
          </w:p>
        </w:tc>
      </w:tr>
      <w:tr w:rsidR="00751AF2" w14:paraId="7887E3E0" w14:textId="77777777">
        <w:tc>
          <w:tcPr>
            <w:tcW w:w="2880" w:type="dxa"/>
          </w:tcPr>
          <w:p w14:paraId="06464BE5" w14:textId="77777777" w:rsidR="00751AF2" w:rsidRDefault="00000000">
            <w:r>
              <w:t>Hình ảnh</w:t>
            </w:r>
          </w:p>
        </w:tc>
        <w:tc>
          <w:tcPr>
            <w:tcW w:w="2880" w:type="dxa"/>
          </w:tcPr>
          <w:p w14:paraId="51DA3415" w14:textId="77777777" w:rsidR="00751AF2" w:rsidRDefault="00000000">
            <w:r>
              <w:t>Không</w:t>
            </w:r>
          </w:p>
        </w:tc>
        <w:tc>
          <w:tcPr>
            <w:tcW w:w="2880" w:type="dxa"/>
          </w:tcPr>
          <w:p w14:paraId="3B0CE3B1" w14:textId="77777777" w:rsidR="00751AF2" w:rsidRDefault="00000000">
            <w:r>
              <w:t>Ảnh minh họa khóa học</w:t>
            </w:r>
          </w:p>
        </w:tc>
      </w:tr>
      <w:tr w:rsidR="00751AF2" w14:paraId="6C1973D1" w14:textId="77777777">
        <w:tc>
          <w:tcPr>
            <w:tcW w:w="2880" w:type="dxa"/>
          </w:tcPr>
          <w:p w14:paraId="103DFBC5" w14:textId="77777777" w:rsidR="00751AF2" w:rsidRDefault="00000000">
            <w:r>
              <w:t>Mô tả</w:t>
            </w:r>
          </w:p>
        </w:tc>
        <w:tc>
          <w:tcPr>
            <w:tcW w:w="2880" w:type="dxa"/>
          </w:tcPr>
          <w:p w14:paraId="34F05D8E" w14:textId="77777777" w:rsidR="00751AF2" w:rsidRDefault="00000000">
            <w:r>
              <w:t>Không</w:t>
            </w:r>
          </w:p>
        </w:tc>
        <w:tc>
          <w:tcPr>
            <w:tcW w:w="2880" w:type="dxa"/>
          </w:tcPr>
          <w:p w14:paraId="0441D1C7" w14:textId="77777777" w:rsidR="00751AF2" w:rsidRDefault="00000000">
            <w:r>
              <w:t>Tóm tắt nội dung khóa học</w:t>
            </w:r>
          </w:p>
        </w:tc>
      </w:tr>
      <w:tr w:rsidR="00751AF2" w14:paraId="2E340BB3" w14:textId="77777777">
        <w:tc>
          <w:tcPr>
            <w:tcW w:w="2880" w:type="dxa"/>
          </w:tcPr>
          <w:p w14:paraId="277CFF6E" w14:textId="77777777" w:rsidR="00751AF2" w:rsidRDefault="00000000">
            <w:r>
              <w:t>Danh mục</w:t>
            </w:r>
          </w:p>
        </w:tc>
        <w:tc>
          <w:tcPr>
            <w:tcW w:w="2880" w:type="dxa"/>
          </w:tcPr>
          <w:p w14:paraId="015FE506" w14:textId="77777777" w:rsidR="00751AF2" w:rsidRDefault="00000000">
            <w:r>
              <w:t>Không</w:t>
            </w:r>
          </w:p>
        </w:tc>
        <w:tc>
          <w:tcPr>
            <w:tcW w:w="2880" w:type="dxa"/>
          </w:tcPr>
          <w:p w14:paraId="56E1C449" w14:textId="77777777" w:rsidR="00751AF2" w:rsidRDefault="00000000">
            <w:r>
              <w:t>Phân loại khóa học</w:t>
            </w:r>
          </w:p>
        </w:tc>
      </w:tr>
      <w:tr w:rsidR="00751AF2" w14:paraId="720FAA82" w14:textId="77777777">
        <w:tc>
          <w:tcPr>
            <w:tcW w:w="2880" w:type="dxa"/>
          </w:tcPr>
          <w:p w14:paraId="1DB1958A" w14:textId="77777777" w:rsidR="00751AF2" w:rsidRDefault="00000000">
            <w:r>
              <w:t>Trạng thái</w:t>
            </w:r>
          </w:p>
        </w:tc>
        <w:tc>
          <w:tcPr>
            <w:tcW w:w="2880" w:type="dxa"/>
          </w:tcPr>
          <w:p w14:paraId="40C29BDC" w14:textId="77777777" w:rsidR="00751AF2" w:rsidRDefault="00000000">
            <w:r>
              <w:t>Có</w:t>
            </w:r>
          </w:p>
        </w:tc>
        <w:tc>
          <w:tcPr>
            <w:tcW w:w="2880" w:type="dxa"/>
          </w:tcPr>
          <w:p w14:paraId="04E220C4" w14:textId="77777777" w:rsidR="00751AF2" w:rsidRDefault="00000000">
            <w:r>
              <w:t>Hoạt động, Bản nháp, Tạm dừng</w:t>
            </w:r>
          </w:p>
        </w:tc>
      </w:tr>
      <w:tr w:rsidR="00751AF2" w14:paraId="2893E76D" w14:textId="77777777">
        <w:tc>
          <w:tcPr>
            <w:tcW w:w="2880" w:type="dxa"/>
          </w:tcPr>
          <w:p w14:paraId="5E0D3CFA" w14:textId="77777777" w:rsidR="00751AF2" w:rsidRDefault="00000000">
            <w:r>
              <w:t>Thời hạn</w:t>
            </w:r>
          </w:p>
        </w:tc>
        <w:tc>
          <w:tcPr>
            <w:tcW w:w="2880" w:type="dxa"/>
          </w:tcPr>
          <w:p w14:paraId="3CE9377C" w14:textId="77777777" w:rsidR="00751AF2" w:rsidRDefault="00000000">
            <w:r>
              <w:t>Không</w:t>
            </w:r>
          </w:p>
        </w:tc>
        <w:tc>
          <w:tcPr>
            <w:tcW w:w="2880" w:type="dxa"/>
          </w:tcPr>
          <w:p w14:paraId="5A0262C4" w14:textId="77777777" w:rsidR="00751AF2" w:rsidRDefault="00000000">
            <w:r>
              <w:t>Số ngày để hoàn thành (để trống nếu không giới hạn)</w:t>
            </w:r>
          </w:p>
        </w:tc>
      </w:tr>
      <w:tr w:rsidR="00751AF2" w14:paraId="34B1DC0C" w14:textId="77777777">
        <w:tc>
          <w:tcPr>
            <w:tcW w:w="2880" w:type="dxa"/>
          </w:tcPr>
          <w:p w14:paraId="4D21FB7E" w14:textId="77777777" w:rsidR="00751AF2" w:rsidRDefault="00000000">
            <w:r>
              <w:t>Hình ảnh</w:t>
            </w:r>
          </w:p>
        </w:tc>
        <w:tc>
          <w:tcPr>
            <w:tcW w:w="2880" w:type="dxa"/>
          </w:tcPr>
          <w:p w14:paraId="2BB9E1C6" w14:textId="77777777" w:rsidR="00751AF2" w:rsidRDefault="00000000">
            <w:r>
              <w:t>Không</w:t>
            </w:r>
          </w:p>
        </w:tc>
        <w:tc>
          <w:tcPr>
            <w:tcW w:w="2880" w:type="dxa"/>
          </w:tcPr>
          <w:p w14:paraId="151729F8" w14:textId="77777777" w:rsidR="00751AF2" w:rsidRDefault="00000000">
            <w:r>
              <w:t>Ảnh minh họa khóa học</w:t>
            </w:r>
          </w:p>
        </w:tc>
      </w:tr>
      <w:tr w:rsidR="00751AF2" w14:paraId="439AEF5A" w14:textId="77777777">
        <w:tc>
          <w:tcPr>
            <w:tcW w:w="2880" w:type="dxa"/>
          </w:tcPr>
          <w:p w14:paraId="265380BE" w14:textId="77777777" w:rsidR="00751AF2" w:rsidRDefault="00000000">
            <w:r>
              <w:t>Danh mục</w:t>
            </w:r>
          </w:p>
        </w:tc>
        <w:tc>
          <w:tcPr>
            <w:tcW w:w="2880" w:type="dxa"/>
          </w:tcPr>
          <w:p w14:paraId="6C7EBE54" w14:textId="77777777" w:rsidR="00751AF2" w:rsidRDefault="00000000">
            <w:r>
              <w:t>Không</w:t>
            </w:r>
          </w:p>
        </w:tc>
        <w:tc>
          <w:tcPr>
            <w:tcW w:w="2880" w:type="dxa"/>
          </w:tcPr>
          <w:p w14:paraId="55589D64" w14:textId="77777777" w:rsidR="00751AF2" w:rsidRDefault="00000000">
            <w:r>
              <w:t>Phân loại khóa học</w:t>
            </w:r>
          </w:p>
        </w:tc>
      </w:tr>
      <w:tr w:rsidR="00751AF2" w14:paraId="3C248582" w14:textId="77777777">
        <w:tc>
          <w:tcPr>
            <w:tcW w:w="2880" w:type="dxa"/>
          </w:tcPr>
          <w:p w14:paraId="29DD2A5C" w14:textId="77777777" w:rsidR="00751AF2" w:rsidRDefault="00000000">
            <w:r>
              <w:t>Trạng thái</w:t>
            </w:r>
          </w:p>
        </w:tc>
        <w:tc>
          <w:tcPr>
            <w:tcW w:w="2880" w:type="dxa"/>
          </w:tcPr>
          <w:p w14:paraId="24AEDD05" w14:textId="77777777" w:rsidR="00751AF2" w:rsidRDefault="00000000">
            <w:r>
              <w:t>Có</w:t>
            </w:r>
          </w:p>
        </w:tc>
        <w:tc>
          <w:tcPr>
            <w:tcW w:w="2880" w:type="dxa"/>
          </w:tcPr>
          <w:p w14:paraId="6361DB3C" w14:textId="77777777" w:rsidR="00751AF2" w:rsidRDefault="00000000">
            <w:r>
              <w:t>Hoạt động, Bản nháp, Tạm dừng</w:t>
            </w:r>
          </w:p>
        </w:tc>
      </w:tr>
      <w:tr w:rsidR="00751AF2" w14:paraId="78124ACC" w14:textId="77777777">
        <w:tc>
          <w:tcPr>
            <w:tcW w:w="2880" w:type="dxa"/>
          </w:tcPr>
          <w:p w14:paraId="6022979A" w14:textId="77777777" w:rsidR="00751AF2" w:rsidRDefault="00000000">
            <w:r>
              <w:t>Thời hạn</w:t>
            </w:r>
          </w:p>
        </w:tc>
        <w:tc>
          <w:tcPr>
            <w:tcW w:w="2880" w:type="dxa"/>
          </w:tcPr>
          <w:p w14:paraId="2A1EE4CF" w14:textId="77777777" w:rsidR="00751AF2" w:rsidRDefault="00000000">
            <w:r>
              <w:t>Không</w:t>
            </w:r>
          </w:p>
        </w:tc>
        <w:tc>
          <w:tcPr>
            <w:tcW w:w="2880" w:type="dxa"/>
          </w:tcPr>
          <w:p w14:paraId="7E3CA852" w14:textId="77777777" w:rsidR="00751AF2" w:rsidRDefault="00000000">
            <w:r>
              <w:t>Số ngày để hoàn thành (để trống nếu không giới hạn)</w:t>
            </w:r>
          </w:p>
        </w:tc>
      </w:tr>
      <w:tr w:rsidR="00751AF2" w14:paraId="0A4B47AF" w14:textId="77777777">
        <w:tc>
          <w:tcPr>
            <w:tcW w:w="2880" w:type="dxa"/>
          </w:tcPr>
          <w:p w14:paraId="70CC5B6F" w14:textId="77777777" w:rsidR="00751AF2" w:rsidRDefault="00000000">
            <w:r>
              <w:t>Hình ảnh</w:t>
            </w:r>
          </w:p>
        </w:tc>
        <w:tc>
          <w:tcPr>
            <w:tcW w:w="2880" w:type="dxa"/>
          </w:tcPr>
          <w:p w14:paraId="6ADC9DBE" w14:textId="77777777" w:rsidR="00751AF2" w:rsidRDefault="00000000">
            <w:r>
              <w:t>Không</w:t>
            </w:r>
          </w:p>
        </w:tc>
        <w:tc>
          <w:tcPr>
            <w:tcW w:w="2880" w:type="dxa"/>
          </w:tcPr>
          <w:p w14:paraId="2C9C7BEF" w14:textId="77777777" w:rsidR="00751AF2" w:rsidRDefault="00000000">
            <w:r>
              <w:t>Ảnh minh họa khóa học</w:t>
            </w:r>
          </w:p>
        </w:tc>
      </w:tr>
      <w:tr w:rsidR="00751AF2" w14:paraId="1C61FFEE" w14:textId="77777777">
        <w:tc>
          <w:tcPr>
            <w:tcW w:w="2880" w:type="dxa"/>
          </w:tcPr>
          <w:p w14:paraId="0509BF79" w14:textId="77777777" w:rsidR="00751AF2" w:rsidRDefault="00000000">
            <w:r>
              <w:t>Trạng thái</w:t>
            </w:r>
          </w:p>
        </w:tc>
        <w:tc>
          <w:tcPr>
            <w:tcW w:w="2880" w:type="dxa"/>
          </w:tcPr>
          <w:p w14:paraId="62032F97" w14:textId="77777777" w:rsidR="00751AF2" w:rsidRDefault="00000000">
            <w:r>
              <w:t>Có</w:t>
            </w:r>
          </w:p>
        </w:tc>
        <w:tc>
          <w:tcPr>
            <w:tcW w:w="2880" w:type="dxa"/>
          </w:tcPr>
          <w:p w14:paraId="2F459B42" w14:textId="77777777" w:rsidR="00751AF2" w:rsidRDefault="00000000">
            <w:r>
              <w:t>Hoạt động, Bản nháp, Tạm dừng</w:t>
            </w:r>
          </w:p>
        </w:tc>
      </w:tr>
      <w:tr w:rsidR="00751AF2" w14:paraId="661B08BA" w14:textId="77777777">
        <w:tc>
          <w:tcPr>
            <w:tcW w:w="2880" w:type="dxa"/>
          </w:tcPr>
          <w:p w14:paraId="76A415D7" w14:textId="77777777" w:rsidR="00751AF2" w:rsidRDefault="00000000">
            <w:r>
              <w:t>Thời hạn</w:t>
            </w:r>
          </w:p>
        </w:tc>
        <w:tc>
          <w:tcPr>
            <w:tcW w:w="2880" w:type="dxa"/>
          </w:tcPr>
          <w:p w14:paraId="0FE6C4C8" w14:textId="77777777" w:rsidR="00751AF2" w:rsidRDefault="00000000">
            <w:r>
              <w:t>Không</w:t>
            </w:r>
          </w:p>
        </w:tc>
        <w:tc>
          <w:tcPr>
            <w:tcW w:w="2880" w:type="dxa"/>
          </w:tcPr>
          <w:p w14:paraId="2317E0E2" w14:textId="77777777" w:rsidR="00751AF2" w:rsidRDefault="00000000">
            <w:r>
              <w:t>Số ngày để hoàn thành (để trống nếu không giới hạn)</w:t>
            </w:r>
          </w:p>
        </w:tc>
      </w:tr>
      <w:tr w:rsidR="00751AF2" w14:paraId="302A098C" w14:textId="77777777">
        <w:tc>
          <w:tcPr>
            <w:tcW w:w="2880" w:type="dxa"/>
          </w:tcPr>
          <w:p w14:paraId="362AC47A" w14:textId="77777777" w:rsidR="00751AF2" w:rsidRDefault="00000000">
            <w:r>
              <w:t>Hình ảnh</w:t>
            </w:r>
          </w:p>
        </w:tc>
        <w:tc>
          <w:tcPr>
            <w:tcW w:w="2880" w:type="dxa"/>
          </w:tcPr>
          <w:p w14:paraId="21C04E4B" w14:textId="77777777" w:rsidR="00751AF2" w:rsidRDefault="00000000">
            <w:r>
              <w:t>Không</w:t>
            </w:r>
          </w:p>
        </w:tc>
        <w:tc>
          <w:tcPr>
            <w:tcW w:w="2880" w:type="dxa"/>
          </w:tcPr>
          <w:p w14:paraId="69886225" w14:textId="77777777" w:rsidR="00751AF2" w:rsidRDefault="00000000">
            <w:r>
              <w:t>Ảnh minh họa khóa học</w:t>
            </w:r>
          </w:p>
        </w:tc>
      </w:tr>
      <w:tr w:rsidR="00751AF2" w14:paraId="3166F208" w14:textId="77777777">
        <w:tc>
          <w:tcPr>
            <w:tcW w:w="2880" w:type="dxa"/>
          </w:tcPr>
          <w:p w14:paraId="57BD0D1C" w14:textId="77777777" w:rsidR="00751AF2" w:rsidRDefault="00000000">
            <w:r>
              <w:t>Thời hạn</w:t>
            </w:r>
          </w:p>
        </w:tc>
        <w:tc>
          <w:tcPr>
            <w:tcW w:w="2880" w:type="dxa"/>
          </w:tcPr>
          <w:p w14:paraId="0AACCF6E" w14:textId="77777777" w:rsidR="00751AF2" w:rsidRDefault="00000000">
            <w:r>
              <w:t>Không</w:t>
            </w:r>
          </w:p>
        </w:tc>
        <w:tc>
          <w:tcPr>
            <w:tcW w:w="2880" w:type="dxa"/>
          </w:tcPr>
          <w:p w14:paraId="229E63CA" w14:textId="77777777" w:rsidR="00751AF2" w:rsidRDefault="00000000">
            <w:r>
              <w:t>Số ngày để hoàn thành (để trống nếu không giới hạn)</w:t>
            </w:r>
          </w:p>
        </w:tc>
      </w:tr>
      <w:tr w:rsidR="00751AF2" w14:paraId="29980B02" w14:textId="77777777">
        <w:tc>
          <w:tcPr>
            <w:tcW w:w="2880" w:type="dxa"/>
          </w:tcPr>
          <w:p w14:paraId="555FF8D8" w14:textId="77777777" w:rsidR="00751AF2" w:rsidRDefault="00000000">
            <w:r>
              <w:t>Hình ảnh</w:t>
            </w:r>
          </w:p>
        </w:tc>
        <w:tc>
          <w:tcPr>
            <w:tcW w:w="2880" w:type="dxa"/>
          </w:tcPr>
          <w:p w14:paraId="5DDA4B70" w14:textId="77777777" w:rsidR="00751AF2" w:rsidRDefault="00000000">
            <w:r>
              <w:t>Không</w:t>
            </w:r>
          </w:p>
        </w:tc>
        <w:tc>
          <w:tcPr>
            <w:tcW w:w="2880" w:type="dxa"/>
          </w:tcPr>
          <w:p w14:paraId="1A8CE0C8" w14:textId="77777777" w:rsidR="00751AF2" w:rsidRDefault="00000000">
            <w:r>
              <w:t>Ảnh minh họa khóa học</w:t>
            </w:r>
          </w:p>
        </w:tc>
      </w:tr>
    </w:tbl>
    <w:p w14:paraId="48EB27F7" w14:textId="77777777" w:rsidR="00751AF2" w:rsidRDefault="00000000">
      <w:pPr>
        <w:pStyle w:val="ListNumber"/>
      </w:pPr>
      <w:r>
        <w:t>Nhấn "Lưu" để tạo chương trình</w:t>
      </w:r>
    </w:p>
    <w:p w14:paraId="0068F937" w14:textId="77777777" w:rsidR="00751AF2" w:rsidRDefault="00000000">
      <w:r>
        <w:t>&gt; **[HÌNH 47: Form tạo chương trình mới]**</w:t>
      </w:r>
    </w:p>
    <w:p w14:paraId="562D5539" w14:textId="77777777" w:rsidR="00751AF2" w:rsidRDefault="00000000">
      <w:pPr>
        <w:pStyle w:val="Heading2"/>
      </w:pPr>
      <w:r>
        <w:t>9.4. Quản lý Bài học</w:t>
      </w:r>
    </w:p>
    <w:p w14:paraId="242B45ED" w14:textId="77777777" w:rsidR="00751AF2" w:rsidRDefault="00000000">
      <w:pPr>
        <w:pStyle w:val="Heading3"/>
      </w:pPr>
      <w:r>
        <w:t>Danh sách bài học trong chương trình</w:t>
      </w:r>
    </w:p>
    <w:p w14:paraId="2B264B46" w14:textId="77777777" w:rsidR="00751AF2" w:rsidRDefault="00000000">
      <w:r>
        <w:t>Khi chọn một chương trình, hiển thị danh sách các bài học với:</w:t>
      </w:r>
    </w:p>
    <w:tbl>
      <w:tblPr>
        <w:tblStyle w:val="TableGrid"/>
        <w:tblW w:w="0" w:type="auto"/>
        <w:tblLook w:val="04A0" w:firstRow="1" w:lastRow="0" w:firstColumn="1" w:lastColumn="0" w:noHBand="0" w:noVBand="1"/>
      </w:tblPr>
      <w:tblGrid>
        <w:gridCol w:w="4320"/>
        <w:gridCol w:w="4320"/>
      </w:tblGrid>
      <w:tr w:rsidR="00751AF2" w14:paraId="4283C5D9" w14:textId="77777777">
        <w:tc>
          <w:tcPr>
            <w:tcW w:w="4320" w:type="dxa"/>
          </w:tcPr>
          <w:p w14:paraId="77227C6A" w14:textId="77777777" w:rsidR="00751AF2" w:rsidRDefault="00000000">
            <w:r>
              <w:t>Thông tin</w:t>
            </w:r>
          </w:p>
        </w:tc>
        <w:tc>
          <w:tcPr>
            <w:tcW w:w="4320" w:type="dxa"/>
          </w:tcPr>
          <w:p w14:paraId="010BF35C" w14:textId="77777777" w:rsidR="00751AF2" w:rsidRDefault="00000000">
            <w:r>
              <w:t>Mô tả</w:t>
            </w:r>
          </w:p>
        </w:tc>
      </w:tr>
      <w:tr w:rsidR="00751AF2" w14:paraId="29D5B094" w14:textId="77777777">
        <w:tc>
          <w:tcPr>
            <w:tcW w:w="4320" w:type="dxa"/>
          </w:tcPr>
          <w:p w14:paraId="5449DCDD" w14:textId="77777777" w:rsidR="00751AF2" w:rsidRDefault="00000000">
            <w:r>
              <w:t>STT</w:t>
            </w:r>
          </w:p>
        </w:tc>
        <w:tc>
          <w:tcPr>
            <w:tcW w:w="4320" w:type="dxa"/>
          </w:tcPr>
          <w:p w14:paraId="30AAF715" w14:textId="77777777" w:rsidR="00751AF2" w:rsidRDefault="00000000">
            <w:r>
              <w:t>Thứ tự bài học</w:t>
            </w:r>
          </w:p>
        </w:tc>
      </w:tr>
      <w:tr w:rsidR="00751AF2" w14:paraId="3E96452E" w14:textId="77777777">
        <w:tc>
          <w:tcPr>
            <w:tcW w:w="4320" w:type="dxa"/>
          </w:tcPr>
          <w:p w14:paraId="05E3F057" w14:textId="77777777" w:rsidR="00751AF2" w:rsidRDefault="00000000">
            <w:r>
              <w:t>Tên bài học</w:t>
            </w:r>
          </w:p>
        </w:tc>
        <w:tc>
          <w:tcPr>
            <w:tcW w:w="4320" w:type="dxa"/>
          </w:tcPr>
          <w:p w14:paraId="1487F387" w14:textId="77777777" w:rsidR="00751AF2" w:rsidRDefault="00000000">
            <w:r>
              <w:t>Tên bài học</w:t>
            </w:r>
          </w:p>
        </w:tc>
      </w:tr>
      <w:tr w:rsidR="00751AF2" w14:paraId="72D8A993" w14:textId="77777777">
        <w:tc>
          <w:tcPr>
            <w:tcW w:w="4320" w:type="dxa"/>
          </w:tcPr>
          <w:p w14:paraId="25E8C5F6" w14:textId="77777777" w:rsidR="00751AF2" w:rsidRDefault="00000000">
            <w:r>
              <w:t>Loại</w:t>
            </w:r>
          </w:p>
        </w:tc>
        <w:tc>
          <w:tcPr>
            <w:tcW w:w="4320" w:type="dxa"/>
          </w:tcPr>
          <w:p w14:paraId="6DFF3672" w14:textId="77777777" w:rsidR="00751AF2" w:rsidRDefault="00000000">
            <w:r>
              <w:t>Video, Tài liệu, Kiểm tra</w:t>
            </w:r>
          </w:p>
        </w:tc>
      </w:tr>
      <w:tr w:rsidR="00751AF2" w14:paraId="084D7C5B" w14:textId="77777777">
        <w:tc>
          <w:tcPr>
            <w:tcW w:w="4320" w:type="dxa"/>
          </w:tcPr>
          <w:p w14:paraId="7CEE5779" w14:textId="77777777" w:rsidR="00751AF2" w:rsidRDefault="00000000">
            <w:r>
              <w:t>Thao tác</w:t>
            </w:r>
          </w:p>
        </w:tc>
        <w:tc>
          <w:tcPr>
            <w:tcW w:w="4320" w:type="dxa"/>
          </w:tcPr>
          <w:p w14:paraId="5E9EAC86" w14:textId="77777777" w:rsidR="00751AF2" w:rsidRDefault="00000000">
            <w:r>
              <w:t>Sửa, Xóa</w:t>
            </w:r>
          </w:p>
        </w:tc>
      </w:tr>
      <w:tr w:rsidR="00751AF2" w14:paraId="1379C876" w14:textId="77777777">
        <w:tc>
          <w:tcPr>
            <w:tcW w:w="4320" w:type="dxa"/>
          </w:tcPr>
          <w:p w14:paraId="1FA86336" w14:textId="77777777" w:rsidR="00751AF2" w:rsidRDefault="00000000">
            <w:r>
              <w:t>STT</w:t>
            </w:r>
          </w:p>
        </w:tc>
        <w:tc>
          <w:tcPr>
            <w:tcW w:w="4320" w:type="dxa"/>
          </w:tcPr>
          <w:p w14:paraId="19F2D248" w14:textId="77777777" w:rsidR="00751AF2" w:rsidRDefault="00000000">
            <w:r>
              <w:t>Thứ tự bài học</w:t>
            </w:r>
          </w:p>
        </w:tc>
      </w:tr>
      <w:tr w:rsidR="00751AF2" w14:paraId="225223FF" w14:textId="77777777">
        <w:tc>
          <w:tcPr>
            <w:tcW w:w="4320" w:type="dxa"/>
          </w:tcPr>
          <w:p w14:paraId="420C021A" w14:textId="77777777" w:rsidR="00751AF2" w:rsidRDefault="00000000">
            <w:r>
              <w:t>Tên bài học</w:t>
            </w:r>
          </w:p>
        </w:tc>
        <w:tc>
          <w:tcPr>
            <w:tcW w:w="4320" w:type="dxa"/>
          </w:tcPr>
          <w:p w14:paraId="61B971DD" w14:textId="77777777" w:rsidR="00751AF2" w:rsidRDefault="00000000">
            <w:r>
              <w:t>Tên bài học</w:t>
            </w:r>
          </w:p>
        </w:tc>
      </w:tr>
      <w:tr w:rsidR="00751AF2" w14:paraId="1DF968C4" w14:textId="77777777">
        <w:tc>
          <w:tcPr>
            <w:tcW w:w="4320" w:type="dxa"/>
          </w:tcPr>
          <w:p w14:paraId="443BB904" w14:textId="77777777" w:rsidR="00751AF2" w:rsidRDefault="00000000">
            <w:r>
              <w:lastRenderedPageBreak/>
              <w:t>Loại</w:t>
            </w:r>
          </w:p>
        </w:tc>
        <w:tc>
          <w:tcPr>
            <w:tcW w:w="4320" w:type="dxa"/>
          </w:tcPr>
          <w:p w14:paraId="42359DF4" w14:textId="77777777" w:rsidR="00751AF2" w:rsidRDefault="00000000">
            <w:r>
              <w:t>Video, Tài liệu, Kiểm tra</w:t>
            </w:r>
          </w:p>
        </w:tc>
      </w:tr>
      <w:tr w:rsidR="00751AF2" w14:paraId="6904C801" w14:textId="77777777">
        <w:tc>
          <w:tcPr>
            <w:tcW w:w="4320" w:type="dxa"/>
          </w:tcPr>
          <w:p w14:paraId="0434F9DA" w14:textId="77777777" w:rsidR="00751AF2" w:rsidRDefault="00000000">
            <w:r>
              <w:t>Thao tác</w:t>
            </w:r>
          </w:p>
        </w:tc>
        <w:tc>
          <w:tcPr>
            <w:tcW w:w="4320" w:type="dxa"/>
          </w:tcPr>
          <w:p w14:paraId="7F61E114" w14:textId="77777777" w:rsidR="00751AF2" w:rsidRDefault="00000000">
            <w:r>
              <w:t>Sửa, Xóa</w:t>
            </w:r>
          </w:p>
        </w:tc>
      </w:tr>
      <w:tr w:rsidR="00751AF2" w14:paraId="7799530F" w14:textId="77777777">
        <w:tc>
          <w:tcPr>
            <w:tcW w:w="4320" w:type="dxa"/>
          </w:tcPr>
          <w:p w14:paraId="7779C56C" w14:textId="77777777" w:rsidR="00751AF2" w:rsidRDefault="00000000">
            <w:r>
              <w:t>STT</w:t>
            </w:r>
          </w:p>
        </w:tc>
        <w:tc>
          <w:tcPr>
            <w:tcW w:w="4320" w:type="dxa"/>
          </w:tcPr>
          <w:p w14:paraId="1597B221" w14:textId="77777777" w:rsidR="00751AF2" w:rsidRDefault="00000000">
            <w:r>
              <w:t>Thứ tự bài học</w:t>
            </w:r>
          </w:p>
        </w:tc>
      </w:tr>
      <w:tr w:rsidR="00751AF2" w14:paraId="23AA8A67" w14:textId="77777777">
        <w:tc>
          <w:tcPr>
            <w:tcW w:w="4320" w:type="dxa"/>
          </w:tcPr>
          <w:p w14:paraId="501453B2" w14:textId="77777777" w:rsidR="00751AF2" w:rsidRDefault="00000000">
            <w:r>
              <w:t>Tên bài học</w:t>
            </w:r>
          </w:p>
        </w:tc>
        <w:tc>
          <w:tcPr>
            <w:tcW w:w="4320" w:type="dxa"/>
          </w:tcPr>
          <w:p w14:paraId="36DBA736" w14:textId="77777777" w:rsidR="00751AF2" w:rsidRDefault="00000000">
            <w:r>
              <w:t>Tên bài học</w:t>
            </w:r>
          </w:p>
        </w:tc>
      </w:tr>
      <w:tr w:rsidR="00751AF2" w14:paraId="28553105" w14:textId="77777777">
        <w:tc>
          <w:tcPr>
            <w:tcW w:w="4320" w:type="dxa"/>
          </w:tcPr>
          <w:p w14:paraId="608C4557" w14:textId="77777777" w:rsidR="00751AF2" w:rsidRDefault="00000000">
            <w:r>
              <w:t>Loại</w:t>
            </w:r>
          </w:p>
        </w:tc>
        <w:tc>
          <w:tcPr>
            <w:tcW w:w="4320" w:type="dxa"/>
          </w:tcPr>
          <w:p w14:paraId="004D1617" w14:textId="77777777" w:rsidR="00751AF2" w:rsidRDefault="00000000">
            <w:r>
              <w:t>Video, Tài liệu, Kiểm tra</w:t>
            </w:r>
          </w:p>
        </w:tc>
      </w:tr>
      <w:tr w:rsidR="00751AF2" w14:paraId="6F03619D" w14:textId="77777777">
        <w:tc>
          <w:tcPr>
            <w:tcW w:w="4320" w:type="dxa"/>
          </w:tcPr>
          <w:p w14:paraId="67465D4A" w14:textId="77777777" w:rsidR="00751AF2" w:rsidRDefault="00000000">
            <w:r>
              <w:t>Thao tác</w:t>
            </w:r>
          </w:p>
        </w:tc>
        <w:tc>
          <w:tcPr>
            <w:tcW w:w="4320" w:type="dxa"/>
          </w:tcPr>
          <w:p w14:paraId="1175CB42" w14:textId="77777777" w:rsidR="00751AF2" w:rsidRDefault="00000000">
            <w:r>
              <w:t>Sửa, Xóa</w:t>
            </w:r>
          </w:p>
        </w:tc>
      </w:tr>
      <w:tr w:rsidR="00751AF2" w14:paraId="39D21A06" w14:textId="77777777">
        <w:tc>
          <w:tcPr>
            <w:tcW w:w="4320" w:type="dxa"/>
          </w:tcPr>
          <w:p w14:paraId="6FC4BE8A" w14:textId="77777777" w:rsidR="00751AF2" w:rsidRDefault="00000000">
            <w:r>
              <w:t>Tên bài học</w:t>
            </w:r>
          </w:p>
        </w:tc>
        <w:tc>
          <w:tcPr>
            <w:tcW w:w="4320" w:type="dxa"/>
          </w:tcPr>
          <w:p w14:paraId="69CEB3BC" w14:textId="77777777" w:rsidR="00751AF2" w:rsidRDefault="00000000">
            <w:r>
              <w:t>Tên bài học</w:t>
            </w:r>
          </w:p>
        </w:tc>
      </w:tr>
      <w:tr w:rsidR="00751AF2" w14:paraId="40A9B829" w14:textId="77777777">
        <w:tc>
          <w:tcPr>
            <w:tcW w:w="4320" w:type="dxa"/>
          </w:tcPr>
          <w:p w14:paraId="4C3D3324" w14:textId="77777777" w:rsidR="00751AF2" w:rsidRDefault="00000000">
            <w:r>
              <w:t>Loại</w:t>
            </w:r>
          </w:p>
        </w:tc>
        <w:tc>
          <w:tcPr>
            <w:tcW w:w="4320" w:type="dxa"/>
          </w:tcPr>
          <w:p w14:paraId="62DFD98C" w14:textId="77777777" w:rsidR="00751AF2" w:rsidRDefault="00000000">
            <w:r>
              <w:t>Video, Tài liệu, Kiểm tra</w:t>
            </w:r>
          </w:p>
        </w:tc>
      </w:tr>
      <w:tr w:rsidR="00751AF2" w14:paraId="6522DB3A" w14:textId="77777777">
        <w:tc>
          <w:tcPr>
            <w:tcW w:w="4320" w:type="dxa"/>
          </w:tcPr>
          <w:p w14:paraId="4A0AD0BD" w14:textId="77777777" w:rsidR="00751AF2" w:rsidRDefault="00000000">
            <w:r>
              <w:t>Thao tác</w:t>
            </w:r>
          </w:p>
        </w:tc>
        <w:tc>
          <w:tcPr>
            <w:tcW w:w="4320" w:type="dxa"/>
          </w:tcPr>
          <w:p w14:paraId="1BF6C651" w14:textId="77777777" w:rsidR="00751AF2" w:rsidRDefault="00000000">
            <w:r>
              <w:t>Sửa, Xóa</w:t>
            </w:r>
          </w:p>
        </w:tc>
      </w:tr>
      <w:tr w:rsidR="00751AF2" w14:paraId="6EE9E889" w14:textId="77777777">
        <w:tc>
          <w:tcPr>
            <w:tcW w:w="4320" w:type="dxa"/>
          </w:tcPr>
          <w:p w14:paraId="05413D0E" w14:textId="77777777" w:rsidR="00751AF2" w:rsidRDefault="00000000">
            <w:r>
              <w:t>Loại</w:t>
            </w:r>
          </w:p>
        </w:tc>
        <w:tc>
          <w:tcPr>
            <w:tcW w:w="4320" w:type="dxa"/>
          </w:tcPr>
          <w:p w14:paraId="32CFF4AA" w14:textId="77777777" w:rsidR="00751AF2" w:rsidRDefault="00000000">
            <w:r>
              <w:t>Video, Tài liệu, Kiểm tra</w:t>
            </w:r>
          </w:p>
        </w:tc>
      </w:tr>
      <w:tr w:rsidR="00751AF2" w14:paraId="726180B3" w14:textId="77777777">
        <w:tc>
          <w:tcPr>
            <w:tcW w:w="4320" w:type="dxa"/>
          </w:tcPr>
          <w:p w14:paraId="1E8AB440" w14:textId="77777777" w:rsidR="00751AF2" w:rsidRDefault="00000000">
            <w:r>
              <w:t>Thao tác</w:t>
            </w:r>
          </w:p>
        </w:tc>
        <w:tc>
          <w:tcPr>
            <w:tcW w:w="4320" w:type="dxa"/>
          </w:tcPr>
          <w:p w14:paraId="4A31C50E" w14:textId="77777777" w:rsidR="00751AF2" w:rsidRDefault="00000000">
            <w:r>
              <w:t>Sửa, Xóa</w:t>
            </w:r>
          </w:p>
        </w:tc>
      </w:tr>
    </w:tbl>
    <w:p w14:paraId="21935255" w14:textId="77777777" w:rsidR="00751AF2" w:rsidRDefault="00000000">
      <w:r>
        <w:t>**Lưu ý:** Có thể kéo thả để sắp xếp thứ tự bài học.</w:t>
      </w:r>
    </w:p>
    <w:p w14:paraId="2BCA51BC" w14:textId="77777777" w:rsidR="00751AF2" w:rsidRDefault="00000000">
      <w:r>
        <w:t>&gt; **[HÌNH 48: Quản lý bài học trong chương trình]**</w:t>
      </w:r>
    </w:p>
    <w:p w14:paraId="0BAE5E62" w14:textId="77777777" w:rsidR="00751AF2" w:rsidRDefault="00000000">
      <w:pPr>
        <w:pStyle w:val="Heading3"/>
      </w:pPr>
      <w:r>
        <w:t>Tạo bài học mới</w:t>
      </w:r>
    </w:p>
    <w:p w14:paraId="3B679B36" w14:textId="77777777" w:rsidR="00751AF2" w:rsidRDefault="00000000">
      <w:pPr>
        <w:pStyle w:val="ListNumber"/>
      </w:pPr>
      <w:r>
        <w:t>Chọn chương trình muốn thêm bài</w:t>
      </w:r>
    </w:p>
    <w:p w14:paraId="10BA36A5" w14:textId="77777777" w:rsidR="00751AF2" w:rsidRDefault="00000000">
      <w:pPr>
        <w:pStyle w:val="ListNumber"/>
      </w:pPr>
      <w:r>
        <w:t>Nhấn "Thêm bài học"</w:t>
      </w:r>
    </w:p>
    <w:p w14:paraId="52CF0B1E" w14:textId="77777777" w:rsidR="00751AF2" w:rsidRDefault="00000000">
      <w:pPr>
        <w:pStyle w:val="ListNumber"/>
      </w:pPr>
      <w:r>
        <w:t>Điền thông tin:</w:t>
      </w:r>
    </w:p>
    <w:tbl>
      <w:tblPr>
        <w:tblStyle w:val="TableGrid"/>
        <w:tblW w:w="0" w:type="auto"/>
        <w:tblLook w:val="04A0" w:firstRow="1" w:lastRow="0" w:firstColumn="1" w:lastColumn="0" w:noHBand="0" w:noVBand="1"/>
      </w:tblPr>
      <w:tblGrid>
        <w:gridCol w:w="2880"/>
        <w:gridCol w:w="2880"/>
        <w:gridCol w:w="2880"/>
      </w:tblGrid>
      <w:tr w:rsidR="00751AF2" w14:paraId="19543073" w14:textId="77777777">
        <w:tc>
          <w:tcPr>
            <w:tcW w:w="2880" w:type="dxa"/>
          </w:tcPr>
          <w:p w14:paraId="6BEA5A0F" w14:textId="77777777" w:rsidR="00751AF2" w:rsidRDefault="00000000">
            <w:r>
              <w:t>Trường</w:t>
            </w:r>
          </w:p>
        </w:tc>
        <w:tc>
          <w:tcPr>
            <w:tcW w:w="2880" w:type="dxa"/>
          </w:tcPr>
          <w:p w14:paraId="188DDB53" w14:textId="77777777" w:rsidR="00751AF2" w:rsidRDefault="00000000">
            <w:r>
              <w:t>Bắt buộc</w:t>
            </w:r>
          </w:p>
        </w:tc>
        <w:tc>
          <w:tcPr>
            <w:tcW w:w="2880" w:type="dxa"/>
          </w:tcPr>
          <w:p w14:paraId="1523CBF5" w14:textId="77777777" w:rsidR="00751AF2" w:rsidRDefault="00000000">
            <w:r>
              <w:t>Mô tả</w:t>
            </w:r>
          </w:p>
        </w:tc>
      </w:tr>
      <w:tr w:rsidR="00751AF2" w14:paraId="0808E670" w14:textId="77777777">
        <w:tc>
          <w:tcPr>
            <w:tcW w:w="2880" w:type="dxa"/>
          </w:tcPr>
          <w:p w14:paraId="4DD37954" w14:textId="77777777" w:rsidR="00751AF2" w:rsidRDefault="00000000">
            <w:r>
              <w:t>Tên bài học</w:t>
            </w:r>
          </w:p>
        </w:tc>
        <w:tc>
          <w:tcPr>
            <w:tcW w:w="2880" w:type="dxa"/>
          </w:tcPr>
          <w:p w14:paraId="44E26548" w14:textId="77777777" w:rsidR="00751AF2" w:rsidRDefault="00000000">
            <w:r>
              <w:t>Có</w:t>
            </w:r>
          </w:p>
        </w:tc>
        <w:tc>
          <w:tcPr>
            <w:tcW w:w="2880" w:type="dxa"/>
          </w:tcPr>
          <w:p w14:paraId="3C5445DC" w14:textId="77777777" w:rsidR="00751AF2" w:rsidRDefault="00000000">
            <w:r>
              <w:t>Tên bài học</w:t>
            </w:r>
          </w:p>
        </w:tc>
      </w:tr>
      <w:tr w:rsidR="00751AF2" w14:paraId="097B1DFB" w14:textId="77777777">
        <w:tc>
          <w:tcPr>
            <w:tcW w:w="2880" w:type="dxa"/>
          </w:tcPr>
          <w:p w14:paraId="587CFE2C" w14:textId="77777777" w:rsidR="00751AF2" w:rsidRDefault="00000000">
            <w:r>
              <w:t>Mô tả</w:t>
            </w:r>
          </w:p>
        </w:tc>
        <w:tc>
          <w:tcPr>
            <w:tcW w:w="2880" w:type="dxa"/>
          </w:tcPr>
          <w:p w14:paraId="4E2FD39F" w14:textId="77777777" w:rsidR="00751AF2" w:rsidRDefault="00000000">
            <w:r>
              <w:t>Không</w:t>
            </w:r>
          </w:p>
        </w:tc>
        <w:tc>
          <w:tcPr>
            <w:tcW w:w="2880" w:type="dxa"/>
          </w:tcPr>
          <w:p w14:paraId="1BD65B59" w14:textId="77777777" w:rsidR="00751AF2" w:rsidRDefault="00000000">
            <w:r>
              <w:t>Mô tả nội dung bài học</w:t>
            </w:r>
          </w:p>
        </w:tc>
      </w:tr>
      <w:tr w:rsidR="00751AF2" w14:paraId="1788E53B" w14:textId="77777777">
        <w:tc>
          <w:tcPr>
            <w:tcW w:w="2880" w:type="dxa"/>
          </w:tcPr>
          <w:p w14:paraId="5339E5F2" w14:textId="77777777" w:rsidR="00751AF2" w:rsidRDefault="00000000">
            <w:r>
              <w:t>Loại nội dung</w:t>
            </w:r>
          </w:p>
        </w:tc>
        <w:tc>
          <w:tcPr>
            <w:tcW w:w="2880" w:type="dxa"/>
          </w:tcPr>
          <w:p w14:paraId="6F3764DB" w14:textId="77777777" w:rsidR="00751AF2" w:rsidRDefault="00000000">
            <w:r>
              <w:t>Có</w:t>
            </w:r>
          </w:p>
        </w:tc>
        <w:tc>
          <w:tcPr>
            <w:tcW w:w="2880" w:type="dxa"/>
          </w:tcPr>
          <w:p w14:paraId="3B250DA2" w14:textId="77777777" w:rsidR="00751AF2" w:rsidRDefault="00000000">
            <w:r>
              <w:t>Chọn loại: Video, Tài liệu</w:t>
            </w:r>
          </w:p>
        </w:tc>
      </w:tr>
      <w:tr w:rsidR="00751AF2" w14:paraId="0A08ADE7" w14:textId="77777777">
        <w:tc>
          <w:tcPr>
            <w:tcW w:w="2880" w:type="dxa"/>
          </w:tcPr>
          <w:p w14:paraId="79CED90E" w14:textId="77777777" w:rsidR="00751AF2" w:rsidRDefault="00000000">
            <w:r>
              <w:t>Upload video/file</w:t>
            </w:r>
          </w:p>
        </w:tc>
        <w:tc>
          <w:tcPr>
            <w:tcW w:w="2880" w:type="dxa"/>
          </w:tcPr>
          <w:p w14:paraId="0F69D903" w14:textId="77777777" w:rsidR="00751AF2" w:rsidRDefault="00000000">
            <w:r>
              <w:t>Có</w:t>
            </w:r>
          </w:p>
        </w:tc>
        <w:tc>
          <w:tcPr>
            <w:tcW w:w="2880" w:type="dxa"/>
          </w:tcPr>
          <w:p w14:paraId="6AB7035B" w14:textId="77777777" w:rsidR="00751AF2" w:rsidRDefault="00000000">
            <w:r>
              <w:t>Tải lên file từ máy tính</w:t>
            </w:r>
          </w:p>
        </w:tc>
      </w:tr>
      <w:tr w:rsidR="00751AF2" w14:paraId="409A8483" w14:textId="77777777">
        <w:tc>
          <w:tcPr>
            <w:tcW w:w="2880" w:type="dxa"/>
          </w:tcPr>
          <w:p w14:paraId="0A04235B" w14:textId="77777777" w:rsidR="00751AF2" w:rsidRDefault="00000000">
            <w:r>
              <w:t>Tài liệu đính kèm</w:t>
            </w:r>
          </w:p>
        </w:tc>
        <w:tc>
          <w:tcPr>
            <w:tcW w:w="2880" w:type="dxa"/>
          </w:tcPr>
          <w:p w14:paraId="5BCD0285" w14:textId="77777777" w:rsidR="00751AF2" w:rsidRDefault="00000000">
            <w:r>
              <w:t>Không</w:t>
            </w:r>
          </w:p>
        </w:tc>
        <w:tc>
          <w:tcPr>
            <w:tcW w:w="2880" w:type="dxa"/>
          </w:tcPr>
          <w:p w14:paraId="62E68573" w14:textId="77777777" w:rsidR="00751AF2" w:rsidRDefault="00000000">
            <w:r>
              <w:t>Thêm tài liệu hỗ trợ</w:t>
            </w:r>
          </w:p>
        </w:tc>
      </w:tr>
      <w:tr w:rsidR="00751AF2" w14:paraId="451B6AEC" w14:textId="77777777">
        <w:tc>
          <w:tcPr>
            <w:tcW w:w="2880" w:type="dxa"/>
          </w:tcPr>
          <w:p w14:paraId="02DA7979" w14:textId="77777777" w:rsidR="00751AF2" w:rsidRDefault="00000000">
            <w:r>
              <w:t>Tên bài học</w:t>
            </w:r>
          </w:p>
        </w:tc>
        <w:tc>
          <w:tcPr>
            <w:tcW w:w="2880" w:type="dxa"/>
          </w:tcPr>
          <w:p w14:paraId="1272CF4E" w14:textId="77777777" w:rsidR="00751AF2" w:rsidRDefault="00000000">
            <w:r>
              <w:t>Có</w:t>
            </w:r>
          </w:p>
        </w:tc>
        <w:tc>
          <w:tcPr>
            <w:tcW w:w="2880" w:type="dxa"/>
          </w:tcPr>
          <w:p w14:paraId="5987AD97" w14:textId="77777777" w:rsidR="00751AF2" w:rsidRDefault="00000000">
            <w:r>
              <w:t>Tên bài học</w:t>
            </w:r>
          </w:p>
        </w:tc>
      </w:tr>
      <w:tr w:rsidR="00751AF2" w14:paraId="10550D69" w14:textId="77777777">
        <w:tc>
          <w:tcPr>
            <w:tcW w:w="2880" w:type="dxa"/>
          </w:tcPr>
          <w:p w14:paraId="47E1BD3F" w14:textId="77777777" w:rsidR="00751AF2" w:rsidRDefault="00000000">
            <w:r>
              <w:t>Mô tả</w:t>
            </w:r>
          </w:p>
        </w:tc>
        <w:tc>
          <w:tcPr>
            <w:tcW w:w="2880" w:type="dxa"/>
          </w:tcPr>
          <w:p w14:paraId="3A25E7BD" w14:textId="77777777" w:rsidR="00751AF2" w:rsidRDefault="00000000">
            <w:r>
              <w:t>Không</w:t>
            </w:r>
          </w:p>
        </w:tc>
        <w:tc>
          <w:tcPr>
            <w:tcW w:w="2880" w:type="dxa"/>
          </w:tcPr>
          <w:p w14:paraId="5B380CEF" w14:textId="77777777" w:rsidR="00751AF2" w:rsidRDefault="00000000">
            <w:r>
              <w:t>Mô tả nội dung bài học</w:t>
            </w:r>
          </w:p>
        </w:tc>
      </w:tr>
      <w:tr w:rsidR="00751AF2" w14:paraId="1A38DCD9" w14:textId="77777777">
        <w:tc>
          <w:tcPr>
            <w:tcW w:w="2880" w:type="dxa"/>
          </w:tcPr>
          <w:p w14:paraId="29F02DCB" w14:textId="77777777" w:rsidR="00751AF2" w:rsidRDefault="00000000">
            <w:r>
              <w:t>Loại nội dung</w:t>
            </w:r>
          </w:p>
        </w:tc>
        <w:tc>
          <w:tcPr>
            <w:tcW w:w="2880" w:type="dxa"/>
          </w:tcPr>
          <w:p w14:paraId="7E198482" w14:textId="77777777" w:rsidR="00751AF2" w:rsidRDefault="00000000">
            <w:r>
              <w:t>Có</w:t>
            </w:r>
          </w:p>
        </w:tc>
        <w:tc>
          <w:tcPr>
            <w:tcW w:w="2880" w:type="dxa"/>
          </w:tcPr>
          <w:p w14:paraId="33FD5F2C" w14:textId="77777777" w:rsidR="00751AF2" w:rsidRDefault="00000000">
            <w:r>
              <w:t>Chọn loại: Video, Tài liệu</w:t>
            </w:r>
          </w:p>
        </w:tc>
      </w:tr>
      <w:tr w:rsidR="00751AF2" w14:paraId="7627DDE1" w14:textId="77777777">
        <w:tc>
          <w:tcPr>
            <w:tcW w:w="2880" w:type="dxa"/>
          </w:tcPr>
          <w:p w14:paraId="127D3DB6" w14:textId="77777777" w:rsidR="00751AF2" w:rsidRDefault="00000000">
            <w:r>
              <w:t>Upload video/file</w:t>
            </w:r>
          </w:p>
        </w:tc>
        <w:tc>
          <w:tcPr>
            <w:tcW w:w="2880" w:type="dxa"/>
          </w:tcPr>
          <w:p w14:paraId="69B53087" w14:textId="77777777" w:rsidR="00751AF2" w:rsidRDefault="00000000">
            <w:r>
              <w:t>Có</w:t>
            </w:r>
          </w:p>
        </w:tc>
        <w:tc>
          <w:tcPr>
            <w:tcW w:w="2880" w:type="dxa"/>
          </w:tcPr>
          <w:p w14:paraId="67139AD5" w14:textId="77777777" w:rsidR="00751AF2" w:rsidRDefault="00000000">
            <w:r>
              <w:t>Tải lên file từ máy tính</w:t>
            </w:r>
          </w:p>
        </w:tc>
      </w:tr>
      <w:tr w:rsidR="00751AF2" w14:paraId="0D3A398C" w14:textId="77777777">
        <w:tc>
          <w:tcPr>
            <w:tcW w:w="2880" w:type="dxa"/>
          </w:tcPr>
          <w:p w14:paraId="7277EE48" w14:textId="77777777" w:rsidR="00751AF2" w:rsidRDefault="00000000">
            <w:r>
              <w:t>Tài liệu đính kèm</w:t>
            </w:r>
          </w:p>
        </w:tc>
        <w:tc>
          <w:tcPr>
            <w:tcW w:w="2880" w:type="dxa"/>
          </w:tcPr>
          <w:p w14:paraId="7DFD2F92" w14:textId="77777777" w:rsidR="00751AF2" w:rsidRDefault="00000000">
            <w:r>
              <w:t>Không</w:t>
            </w:r>
          </w:p>
        </w:tc>
        <w:tc>
          <w:tcPr>
            <w:tcW w:w="2880" w:type="dxa"/>
          </w:tcPr>
          <w:p w14:paraId="7516F822" w14:textId="77777777" w:rsidR="00751AF2" w:rsidRDefault="00000000">
            <w:r>
              <w:t>Thêm tài liệu hỗ trợ</w:t>
            </w:r>
          </w:p>
        </w:tc>
      </w:tr>
      <w:tr w:rsidR="00751AF2" w14:paraId="1DD0591D" w14:textId="77777777">
        <w:tc>
          <w:tcPr>
            <w:tcW w:w="2880" w:type="dxa"/>
          </w:tcPr>
          <w:p w14:paraId="0DBE79D1" w14:textId="77777777" w:rsidR="00751AF2" w:rsidRDefault="00000000">
            <w:r>
              <w:t>Tên bài học</w:t>
            </w:r>
          </w:p>
        </w:tc>
        <w:tc>
          <w:tcPr>
            <w:tcW w:w="2880" w:type="dxa"/>
          </w:tcPr>
          <w:p w14:paraId="5F54051D" w14:textId="77777777" w:rsidR="00751AF2" w:rsidRDefault="00000000">
            <w:r>
              <w:t>Có</w:t>
            </w:r>
          </w:p>
        </w:tc>
        <w:tc>
          <w:tcPr>
            <w:tcW w:w="2880" w:type="dxa"/>
          </w:tcPr>
          <w:p w14:paraId="35552099" w14:textId="77777777" w:rsidR="00751AF2" w:rsidRDefault="00000000">
            <w:r>
              <w:t>Tên bài học</w:t>
            </w:r>
          </w:p>
        </w:tc>
      </w:tr>
      <w:tr w:rsidR="00751AF2" w14:paraId="22948265" w14:textId="77777777">
        <w:tc>
          <w:tcPr>
            <w:tcW w:w="2880" w:type="dxa"/>
          </w:tcPr>
          <w:p w14:paraId="5CF7649B" w14:textId="77777777" w:rsidR="00751AF2" w:rsidRDefault="00000000">
            <w:r>
              <w:t>Mô tả</w:t>
            </w:r>
          </w:p>
        </w:tc>
        <w:tc>
          <w:tcPr>
            <w:tcW w:w="2880" w:type="dxa"/>
          </w:tcPr>
          <w:p w14:paraId="19DB7B8F" w14:textId="77777777" w:rsidR="00751AF2" w:rsidRDefault="00000000">
            <w:r>
              <w:t>Không</w:t>
            </w:r>
          </w:p>
        </w:tc>
        <w:tc>
          <w:tcPr>
            <w:tcW w:w="2880" w:type="dxa"/>
          </w:tcPr>
          <w:p w14:paraId="141FC9FC" w14:textId="77777777" w:rsidR="00751AF2" w:rsidRDefault="00000000">
            <w:r>
              <w:t>Mô tả nội dung bài học</w:t>
            </w:r>
          </w:p>
        </w:tc>
      </w:tr>
      <w:tr w:rsidR="00751AF2" w14:paraId="609B7BF6" w14:textId="77777777">
        <w:tc>
          <w:tcPr>
            <w:tcW w:w="2880" w:type="dxa"/>
          </w:tcPr>
          <w:p w14:paraId="365B18DC" w14:textId="77777777" w:rsidR="00751AF2" w:rsidRDefault="00000000">
            <w:r>
              <w:t>Loại nội dung</w:t>
            </w:r>
          </w:p>
        </w:tc>
        <w:tc>
          <w:tcPr>
            <w:tcW w:w="2880" w:type="dxa"/>
          </w:tcPr>
          <w:p w14:paraId="5FD5844A" w14:textId="77777777" w:rsidR="00751AF2" w:rsidRDefault="00000000">
            <w:r>
              <w:t>Có</w:t>
            </w:r>
          </w:p>
        </w:tc>
        <w:tc>
          <w:tcPr>
            <w:tcW w:w="2880" w:type="dxa"/>
          </w:tcPr>
          <w:p w14:paraId="1D40F8F4" w14:textId="77777777" w:rsidR="00751AF2" w:rsidRDefault="00000000">
            <w:r>
              <w:t>Chọn loại: Video, Tài liệu</w:t>
            </w:r>
          </w:p>
        </w:tc>
      </w:tr>
      <w:tr w:rsidR="00751AF2" w14:paraId="65002103" w14:textId="77777777">
        <w:tc>
          <w:tcPr>
            <w:tcW w:w="2880" w:type="dxa"/>
          </w:tcPr>
          <w:p w14:paraId="47EF659B" w14:textId="77777777" w:rsidR="00751AF2" w:rsidRDefault="00000000">
            <w:r>
              <w:t>Upload video/file</w:t>
            </w:r>
          </w:p>
        </w:tc>
        <w:tc>
          <w:tcPr>
            <w:tcW w:w="2880" w:type="dxa"/>
          </w:tcPr>
          <w:p w14:paraId="4619D1F6" w14:textId="77777777" w:rsidR="00751AF2" w:rsidRDefault="00000000">
            <w:r>
              <w:t>Có</w:t>
            </w:r>
          </w:p>
        </w:tc>
        <w:tc>
          <w:tcPr>
            <w:tcW w:w="2880" w:type="dxa"/>
          </w:tcPr>
          <w:p w14:paraId="67989E5C" w14:textId="77777777" w:rsidR="00751AF2" w:rsidRDefault="00000000">
            <w:r>
              <w:t>Tải lên file từ máy tính</w:t>
            </w:r>
          </w:p>
        </w:tc>
      </w:tr>
      <w:tr w:rsidR="00751AF2" w14:paraId="60208371" w14:textId="77777777">
        <w:tc>
          <w:tcPr>
            <w:tcW w:w="2880" w:type="dxa"/>
          </w:tcPr>
          <w:p w14:paraId="50FF5804" w14:textId="77777777" w:rsidR="00751AF2" w:rsidRDefault="00000000">
            <w:r>
              <w:t>Tài liệu đính kèm</w:t>
            </w:r>
          </w:p>
        </w:tc>
        <w:tc>
          <w:tcPr>
            <w:tcW w:w="2880" w:type="dxa"/>
          </w:tcPr>
          <w:p w14:paraId="6EE068D1" w14:textId="77777777" w:rsidR="00751AF2" w:rsidRDefault="00000000">
            <w:r>
              <w:t>Không</w:t>
            </w:r>
          </w:p>
        </w:tc>
        <w:tc>
          <w:tcPr>
            <w:tcW w:w="2880" w:type="dxa"/>
          </w:tcPr>
          <w:p w14:paraId="32221230" w14:textId="77777777" w:rsidR="00751AF2" w:rsidRDefault="00000000">
            <w:r>
              <w:t>Thêm tài liệu hỗ trợ</w:t>
            </w:r>
          </w:p>
        </w:tc>
      </w:tr>
      <w:tr w:rsidR="00751AF2" w14:paraId="01D584D9" w14:textId="77777777">
        <w:tc>
          <w:tcPr>
            <w:tcW w:w="2880" w:type="dxa"/>
          </w:tcPr>
          <w:p w14:paraId="5A5F753E" w14:textId="77777777" w:rsidR="00751AF2" w:rsidRDefault="00000000">
            <w:r>
              <w:t>Mô tả</w:t>
            </w:r>
          </w:p>
        </w:tc>
        <w:tc>
          <w:tcPr>
            <w:tcW w:w="2880" w:type="dxa"/>
          </w:tcPr>
          <w:p w14:paraId="1B21BAA5" w14:textId="77777777" w:rsidR="00751AF2" w:rsidRDefault="00000000">
            <w:r>
              <w:t>Không</w:t>
            </w:r>
          </w:p>
        </w:tc>
        <w:tc>
          <w:tcPr>
            <w:tcW w:w="2880" w:type="dxa"/>
          </w:tcPr>
          <w:p w14:paraId="78020DBA" w14:textId="77777777" w:rsidR="00751AF2" w:rsidRDefault="00000000">
            <w:r>
              <w:t>Mô tả nội dung bài học</w:t>
            </w:r>
          </w:p>
        </w:tc>
      </w:tr>
      <w:tr w:rsidR="00751AF2" w14:paraId="3F8F9290" w14:textId="77777777">
        <w:tc>
          <w:tcPr>
            <w:tcW w:w="2880" w:type="dxa"/>
          </w:tcPr>
          <w:p w14:paraId="77561813" w14:textId="77777777" w:rsidR="00751AF2" w:rsidRDefault="00000000">
            <w:r>
              <w:t>Loại nội dung</w:t>
            </w:r>
          </w:p>
        </w:tc>
        <w:tc>
          <w:tcPr>
            <w:tcW w:w="2880" w:type="dxa"/>
          </w:tcPr>
          <w:p w14:paraId="3CE6874B" w14:textId="77777777" w:rsidR="00751AF2" w:rsidRDefault="00000000">
            <w:r>
              <w:t>Có</w:t>
            </w:r>
          </w:p>
        </w:tc>
        <w:tc>
          <w:tcPr>
            <w:tcW w:w="2880" w:type="dxa"/>
          </w:tcPr>
          <w:p w14:paraId="72E1127F" w14:textId="77777777" w:rsidR="00751AF2" w:rsidRDefault="00000000">
            <w:r>
              <w:t>Chọn loại: Video, Tài liệu</w:t>
            </w:r>
          </w:p>
        </w:tc>
      </w:tr>
      <w:tr w:rsidR="00751AF2" w14:paraId="0147063F" w14:textId="77777777">
        <w:tc>
          <w:tcPr>
            <w:tcW w:w="2880" w:type="dxa"/>
          </w:tcPr>
          <w:p w14:paraId="01F6850B" w14:textId="77777777" w:rsidR="00751AF2" w:rsidRDefault="00000000">
            <w:r>
              <w:t>Upload video/file</w:t>
            </w:r>
          </w:p>
        </w:tc>
        <w:tc>
          <w:tcPr>
            <w:tcW w:w="2880" w:type="dxa"/>
          </w:tcPr>
          <w:p w14:paraId="695AAB98" w14:textId="77777777" w:rsidR="00751AF2" w:rsidRDefault="00000000">
            <w:r>
              <w:t>Có</w:t>
            </w:r>
          </w:p>
        </w:tc>
        <w:tc>
          <w:tcPr>
            <w:tcW w:w="2880" w:type="dxa"/>
          </w:tcPr>
          <w:p w14:paraId="5675D3B1" w14:textId="77777777" w:rsidR="00751AF2" w:rsidRDefault="00000000">
            <w:r>
              <w:t>Tải lên file từ máy tính</w:t>
            </w:r>
          </w:p>
        </w:tc>
      </w:tr>
      <w:tr w:rsidR="00751AF2" w14:paraId="47DFC2CF" w14:textId="77777777">
        <w:tc>
          <w:tcPr>
            <w:tcW w:w="2880" w:type="dxa"/>
          </w:tcPr>
          <w:p w14:paraId="1CC7434E" w14:textId="77777777" w:rsidR="00751AF2" w:rsidRDefault="00000000">
            <w:r>
              <w:t>Tài liệu đính kèm</w:t>
            </w:r>
          </w:p>
        </w:tc>
        <w:tc>
          <w:tcPr>
            <w:tcW w:w="2880" w:type="dxa"/>
          </w:tcPr>
          <w:p w14:paraId="236DC574" w14:textId="77777777" w:rsidR="00751AF2" w:rsidRDefault="00000000">
            <w:r>
              <w:t>Không</w:t>
            </w:r>
          </w:p>
        </w:tc>
        <w:tc>
          <w:tcPr>
            <w:tcW w:w="2880" w:type="dxa"/>
          </w:tcPr>
          <w:p w14:paraId="453CC85F" w14:textId="77777777" w:rsidR="00751AF2" w:rsidRDefault="00000000">
            <w:r>
              <w:t>Thêm tài liệu hỗ trợ</w:t>
            </w:r>
          </w:p>
        </w:tc>
      </w:tr>
      <w:tr w:rsidR="00751AF2" w14:paraId="07E0029B" w14:textId="77777777">
        <w:tc>
          <w:tcPr>
            <w:tcW w:w="2880" w:type="dxa"/>
          </w:tcPr>
          <w:p w14:paraId="6E415CB5" w14:textId="77777777" w:rsidR="00751AF2" w:rsidRDefault="00000000">
            <w:r>
              <w:t>Loại nội dung</w:t>
            </w:r>
          </w:p>
        </w:tc>
        <w:tc>
          <w:tcPr>
            <w:tcW w:w="2880" w:type="dxa"/>
          </w:tcPr>
          <w:p w14:paraId="5C8E7FF7" w14:textId="77777777" w:rsidR="00751AF2" w:rsidRDefault="00000000">
            <w:r>
              <w:t>Có</w:t>
            </w:r>
          </w:p>
        </w:tc>
        <w:tc>
          <w:tcPr>
            <w:tcW w:w="2880" w:type="dxa"/>
          </w:tcPr>
          <w:p w14:paraId="61D01C71" w14:textId="77777777" w:rsidR="00751AF2" w:rsidRDefault="00000000">
            <w:r>
              <w:t>Chọn loại: Video, Tài liệu</w:t>
            </w:r>
          </w:p>
        </w:tc>
      </w:tr>
      <w:tr w:rsidR="00751AF2" w14:paraId="552CED5D" w14:textId="77777777">
        <w:tc>
          <w:tcPr>
            <w:tcW w:w="2880" w:type="dxa"/>
          </w:tcPr>
          <w:p w14:paraId="37D0A8D6" w14:textId="77777777" w:rsidR="00751AF2" w:rsidRDefault="00000000">
            <w:r>
              <w:t>Upload video/file</w:t>
            </w:r>
          </w:p>
        </w:tc>
        <w:tc>
          <w:tcPr>
            <w:tcW w:w="2880" w:type="dxa"/>
          </w:tcPr>
          <w:p w14:paraId="5AE9D9E1" w14:textId="77777777" w:rsidR="00751AF2" w:rsidRDefault="00000000">
            <w:r>
              <w:t>Có</w:t>
            </w:r>
          </w:p>
        </w:tc>
        <w:tc>
          <w:tcPr>
            <w:tcW w:w="2880" w:type="dxa"/>
          </w:tcPr>
          <w:p w14:paraId="58587929" w14:textId="77777777" w:rsidR="00751AF2" w:rsidRDefault="00000000">
            <w:r>
              <w:t>Tải lên file từ máy tính</w:t>
            </w:r>
          </w:p>
        </w:tc>
      </w:tr>
      <w:tr w:rsidR="00751AF2" w14:paraId="02306CD2" w14:textId="77777777">
        <w:tc>
          <w:tcPr>
            <w:tcW w:w="2880" w:type="dxa"/>
          </w:tcPr>
          <w:p w14:paraId="379AEFF6" w14:textId="77777777" w:rsidR="00751AF2" w:rsidRDefault="00000000">
            <w:r>
              <w:t>Tài liệu đính kèm</w:t>
            </w:r>
          </w:p>
        </w:tc>
        <w:tc>
          <w:tcPr>
            <w:tcW w:w="2880" w:type="dxa"/>
          </w:tcPr>
          <w:p w14:paraId="4DF48EC7" w14:textId="77777777" w:rsidR="00751AF2" w:rsidRDefault="00000000">
            <w:r>
              <w:t>Không</w:t>
            </w:r>
          </w:p>
        </w:tc>
        <w:tc>
          <w:tcPr>
            <w:tcW w:w="2880" w:type="dxa"/>
          </w:tcPr>
          <w:p w14:paraId="3A163D0A" w14:textId="77777777" w:rsidR="00751AF2" w:rsidRDefault="00000000">
            <w:r>
              <w:t>Thêm tài liệu hỗ trợ</w:t>
            </w:r>
          </w:p>
        </w:tc>
      </w:tr>
      <w:tr w:rsidR="00751AF2" w14:paraId="59ECD924" w14:textId="77777777">
        <w:tc>
          <w:tcPr>
            <w:tcW w:w="2880" w:type="dxa"/>
          </w:tcPr>
          <w:p w14:paraId="16CB7302" w14:textId="77777777" w:rsidR="00751AF2" w:rsidRDefault="00000000">
            <w:r>
              <w:t>Upload video/file</w:t>
            </w:r>
          </w:p>
        </w:tc>
        <w:tc>
          <w:tcPr>
            <w:tcW w:w="2880" w:type="dxa"/>
          </w:tcPr>
          <w:p w14:paraId="1607C87B" w14:textId="77777777" w:rsidR="00751AF2" w:rsidRDefault="00000000">
            <w:r>
              <w:t>Có</w:t>
            </w:r>
          </w:p>
        </w:tc>
        <w:tc>
          <w:tcPr>
            <w:tcW w:w="2880" w:type="dxa"/>
          </w:tcPr>
          <w:p w14:paraId="43A2DC5E" w14:textId="77777777" w:rsidR="00751AF2" w:rsidRDefault="00000000">
            <w:r>
              <w:t>Tải lên file từ máy tính</w:t>
            </w:r>
          </w:p>
        </w:tc>
      </w:tr>
      <w:tr w:rsidR="00751AF2" w14:paraId="11799B1A" w14:textId="77777777">
        <w:tc>
          <w:tcPr>
            <w:tcW w:w="2880" w:type="dxa"/>
          </w:tcPr>
          <w:p w14:paraId="6E530F7E" w14:textId="77777777" w:rsidR="00751AF2" w:rsidRDefault="00000000">
            <w:r>
              <w:t>Tài liệu đính kèm</w:t>
            </w:r>
          </w:p>
        </w:tc>
        <w:tc>
          <w:tcPr>
            <w:tcW w:w="2880" w:type="dxa"/>
          </w:tcPr>
          <w:p w14:paraId="038657AD" w14:textId="77777777" w:rsidR="00751AF2" w:rsidRDefault="00000000">
            <w:r>
              <w:t>Không</w:t>
            </w:r>
          </w:p>
        </w:tc>
        <w:tc>
          <w:tcPr>
            <w:tcW w:w="2880" w:type="dxa"/>
          </w:tcPr>
          <w:p w14:paraId="53DE47E9" w14:textId="77777777" w:rsidR="00751AF2" w:rsidRDefault="00000000">
            <w:r>
              <w:t>Thêm tài liệu hỗ trợ</w:t>
            </w:r>
          </w:p>
        </w:tc>
      </w:tr>
    </w:tbl>
    <w:p w14:paraId="013FE5AD" w14:textId="77777777" w:rsidR="00751AF2" w:rsidRDefault="00000000">
      <w:pPr>
        <w:pStyle w:val="ListNumber"/>
      </w:pPr>
      <w:r>
        <w:t>Nhấn "Lưu" để tạo bài học</w:t>
      </w:r>
    </w:p>
    <w:p w14:paraId="0B5ADE4A" w14:textId="77777777" w:rsidR="00751AF2" w:rsidRDefault="00000000">
      <w:r>
        <w:t>&gt; **[HÌNH 49: Form tạo bài học mới]**</w:t>
      </w:r>
    </w:p>
    <w:p w14:paraId="380E7874" w14:textId="77777777" w:rsidR="00751AF2" w:rsidRDefault="00000000">
      <w:pPr>
        <w:pStyle w:val="Heading2"/>
      </w:pPr>
      <w:r>
        <w:lastRenderedPageBreak/>
        <w:t>9.5. Quản lý Bài Kiểm tra</w:t>
      </w:r>
    </w:p>
    <w:p w14:paraId="1E2FC8A1" w14:textId="77777777" w:rsidR="00751AF2" w:rsidRDefault="00000000">
      <w:pPr>
        <w:pStyle w:val="Heading3"/>
      </w:pPr>
      <w:r>
        <w:t>Tạo bài kiểm tra</w:t>
      </w:r>
    </w:p>
    <w:p w14:paraId="2A30996A" w14:textId="77777777" w:rsidR="00751AF2" w:rsidRDefault="00000000">
      <w:pPr>
        <w:pStyle w:val="ListNumber"/>
      </w:pPr>
      <w:r>
        <w:t>Trong chương trình, nhấn "Thêm bài kiểm tra"</w:t>
      </w:r>
    </w:p>
    <w:p w14:paraId="257A3194" w14:textId="77777777" w:rsidR="00751AF2" w:rsidRDefault="00000000">
      <w:pPr>
        <w:pStyle w:val="ListNumber"/>
      </w:pPr>
      <w:r>
        <w:t>Điền thông tin cơ bản:</w:t>
      </w:r>
    </w:p>
    <w:tbl>
      <w:tblPr>
        <w:tblStyle w:val="TableGrid"/>
        <w:tblW w:w="0" w:type="auto"/>
        <w:tblLook w:val="04A0" w:firstRow="1" w:lastRow="0" w:firstColumn="1" w:lastColumn="0" w:noHBand="0" w:noVBand="1"/>
      </w:tblPr>
      <w:tblGrid>
        <w:gridCol w:w="2880"/>
        <w:gridCol w:w="2880"/>
        <w:gridCol w:w="2880"/>
      </w:tblGrid>
      <w:tr w:rsidR="00751AF2" w14:paraId="2526D2E8" w14:textId="77777777">
        <w:tc>
          <w:tcPr>
            <w:tcW w:w="2880" w:type="dxa"/>
          </w:tcPr>
          <w:p w14:paraId="5BCCCBD6" w14:textId="77777777" w:rsidR="00751AF2" w:rsidRDefault="00000000">
            <w:r>
              <w:t>Trường</w:t>
            </w:r>
          </w:p>
        </w:tc>
        <w:tc>
          <w:tcPr>
            <w:tcW w:w="2880" w:type="dxa"/>
          </w:tcPr>
          <w:p w14:paraId="5AB4BF1C" w14:textId="77777777" w:rsidR="00751AF2" w:rsidRDefault="00000000">
            <w:r>
              <w:t>Bắt buộc</w:t>
            </w:r>
          </w:p>
        </w:tc>
        <w:tc>
          <w:tcPr>
            <w:tcW w:w="2880" w:type="dxa"/>
          </w:tcPr>
          <w:p w14:paraId="6314845D" w14:textId="77777777" w:rsidR="00751AF2" w:rsidRDefault="00000000">
            <w:r>
              <w:t>Mô tả</w:t>
            </w:r>
          </w:p>
        </w:tc>
      </w:tr>
      <w:tr w:rsidR="00751AF2" w14:paraId="69AF6B1E" w14:textId="77777777">
        <w:tc>
          <w:tcPr>
            <w:tcW w:w="2880" w:type="dxa"/>
          </w:tcPr>
          <w:p w14:paraId="5D75D011" w14:textId="77777777" w:rsidR="00751AF2" w:rsidRDefault="00000000">
            <w:r>
              <w:t>Tên bài kiểm tra</w:t>
            </w:r>
          </w:p>
        </w:tc>
        <w:tc>
          <w:tcPr>
            <w:tcW w:w="2880" w:type="dxa"/>
          </w:tcPr>
          <w:p w14:paraId="0BBC0873" w14:textId="77777777" w:rsidR="00751AF2" w:rsidRDefault="00000000">
            <w:r>
              <w:t>Có</w:t>
            </w:r>
          </w:p>
        </w:tc>
        <w:tc>
          <w:tcPr>
            <w:tcW w:w="2880" w:type="dxa"/>
          </w:tcPr>
          <w:p w14:paraId="479CE950" w14:textId="77777777" w:rsidR="00751AF2" w:rsidRDefault="00000000">
            <w:r>
              <w:t>Tên bài kiểm tra</w:t>
            </w:r>
          </w:p>
        </w:tc>
      </w:tr>
      <w:tr w:rsidR="00751AF2" w14:paraId="4F15F4A2" w14:textId="77777777">
        <w:tc>
          <w:tcPr>
            <w:tcW w:w="2880" w:type="dxa"/>
          </w:tcPr>
          <w:p w14:paraId="09AD3B90" w14:textId="77777777" w:rsidR="00751AF2" w:rsidRDefault="00000000">
            <w:r>
              <w:t>Thời gian làm bài</w:t>
            </w:r>
          </w:p>
        </w:tc>
        <w:tc>
          <w:tcPr>
            <w:tcW w:w="2880" w:type="dxa"/>
          </w:tcPr>
          <w:p w14:paraId="55D2B8BC" w14:textId="77777777" w:rsidR="00751AF2" w:rsidRDefault="00000000">
            <w:r>
              <w:t>Có</w:t>
            </w:r>
          </w:p>
        </w:tc>
        <w:tc>
          <w:tcPr>
            <w:tcW w:w="2880" w:type="dxa"/>
          </w:tcPr>
          <w:p w14:paraId="1005F1B2" w14:textId="77777777" w:rsidR="00751AF2" w:rsidRDefault="00000000">
            <w:r>
              <w:t>Thời gian tối đa (phút)</w:t>
            </w:r>
          </w:p>
        </w:tc>
      </w:tr>
      <w:tr w:rsidR="00751AF2" w14:paraId="30F885FD" w14:textId="77777777">
        <w:tc>
          <w:tcPr>
            <w:tcW w:w="2880" w:type="dxa"/>
          </w:tcPr>
          <w:p w14:paraId="1856C2D2" w14:textId="77777777" w:rsidR="00751AF2" w:rsidRDefault="00000000">
            <w:r>
              <w:t>Số lần làm lại</w:t>
            </w:r>
          </w:p>
        </w:tc>
        <w:tc>
          <w:tcPr>
            <w:tcW w:w="2880" w:type="dxa"/>
          </w:tcPr>
          <w:p w14:paraId="537CAF34" w14:textId="77777777" w:rsidR="00751AF2" w:rsidRDefault="00000000">
            <w:r>
              <w:t>Không</w:t>
            </w:r>
          </w:p>
        </w:tc>
        <w:tc>
          <w:tcPr>
            <w:tcW w:w="2880" w:type="dxa"/>
          </w:tcPr>
          <w:p w14:paraId="715A5194" w14:textId="77777777" w:rsidR="00751AF2" w:rsidRDefault="00000000">
            <w:r>
              <w:t>Số lần được phép thi lại</w:t>
            </w:r>
          </w:p>
        </w:tc>
      </w:tr>
      <w:tr w:rsidR="00751AF2" w14:paraId="00055C0E" w14:textId="77777777">
        <w:tc>
          <w:tcPr>
            <w:tcW w:w="2880" w:type="dxa"/>
          </w:tcPr>
          <w:p w14:paraId="4939120D" w14:textId="77777777" w:rsidR="00751AF2" w:rsidRDefault="00000000">
            <w:r>
              <w:t>Điểm đạt yêu cầu</w:t>
            </w:r>
          </w:p>
        </w:tc>
        <w:tc>
          <w:tcPr>
            <w:tcW w:w="2880" w:type="dxa"/>
          </w:tcPr>
          <w:p w14:paraId="2D766014" w14:textId="77777777" w:rsidR="00751AF2" w:rsidRDefault="00000000">
            <w:r>
              <w:t>Có</w:t>
            </w:r>
          </w:p>
        </w:tc>
        <w:tc>
          <w:tcPr>
            <w:tcW w:w="2880" w:type="dxa"/>
          </w:tcPr>
          <w:p w14:paraId="3150B390" w14:textId="77777777" w:rsidR="00751AF2" w:rsidRDefault="00000000">
            <w:r>
              <w:t>Điểm tối thiểu để vượt qua</w:t>
            </w:r>
          </w:p>
        </w:tc>
      </w:tr>
      <w:tr w:rsidR="00751AF2" w14:paraId="0CE59801" w14:textId="77777777">
        <w:tc>
          <w:tcPr>
            <w:tcW w:w="2880" w:type="dxa"/>
          </w:tcPr>
          <w:p w14:paraId="68A93629" w14:textId="77777777" w:rsidR="00751AF2" w:rsidRDefault="00000000">
            <w:r>
              <w:t>Tên bài kiểm tra</w:t>
            </w:r>
          </w:p>
        </w:tc>
        <w:tc>
          <w:tcPr>
            <w:tcW w:w="2880" w:type="dxa"/>
          </w:tcPr>
          <w:p w14:paraId="3E8FC220" w14:textId="77777777" w:rsidR="00751AF2" w:rsidRDefault="00000000">
            <w:r>
              <w:t>Có</w:t>
            </w:r>
          </w:p>
        </w:tc>
        <w:tc>
          <w:tcPr>
            <w:tcW w:w="2880" w:type="dxa"/>
          </w:tcPr>
          <w:p w14:paraId="2C17174C" w14:textId="77777777" w:rsidR="00751AF2" w:rsidRDefault="00000000">
            <w:r>
              <w:t>Tên bài kiểm tra</w:t>
            </w:r>
          </w:p>
        </w:tc>
      </w:tr>
      <w:tr w:rsidR="00751AF2" w14:paraId="7036FD5E" w14:textId="77777777">
        <w:tc>
          <w:tcPr>
            <w:tcW w:w="2880" w:type="dxa"/>
          </w:tcPr>
          <w:p w14:paraId="5F050639" w14:textId="77777777" w:rsidR="00751AF2" w:rsidRDefault="00000000">
            <w:r>
              <w:t>Thời gian làm bài</w:t>
            </w:r>
          </w:p>
        </w:tc>
        <w:tc>
          <w:tcPr>
            <w:tcW w:w="2880" w:type="dxa"/>
          </w:tcPr>
          <w:p w14:paraId="5ECCAAD2" w14:textId="77777777" w:rsidR="00751AF2" w:rsidRDefault="00000000">
            <w:r>
              <w:t>Có</w:t>
            </w:r>
          </w:p>
        </w:tc>
        <w:tc>
          <w:tcPr>
            <w:tcW w:w="2880" w:type="dxa"/>
          </w:tcPr>
          <w:p w14:paraId="6CC22CA1" w14:textId="77777777" w:rsidR="00751AF2" w:rsidRDefault="00000000">
            <w:r>
              <w:t>Thời gian tối đa (phút)</w:t>
            </w:r>
          </w:p>
        </w:tc>
      </w:tr>
      <w:tr w:rsidR="00751AF2" w14:paraId="0F71040F" w14:textId="77777777">
        <w:tc>
          <w:tcPr>
            <w:tcW w:w="2880" w:type="dxa"/>
          </w:tcPr>
          <w:p w14:paraId="08A2FA1C" w14:textId="77777777" w:rsidR="00751AF2" w:rsidRDefault="00000000">
            <w:r>
              <w:t>Số lần làm lại</w:t>
            </w:r>
          </w:p>
        </w:tc>
        <w:tc>
          <w:tcPr>
            <w:tcW w:w="2880" w:type="dxa"/>
          </w:tcPr>
          <w:p w14:paraId="6F61BA7E" w14:textId="77777777" w:rsidR="00751AF2" w:rsidRDefault="00000000">
            <w:r>
              <w:t>Không</w:t>
            </w:r>
          </w:p>
        </w:tc>
        <w:tc>
          <w:tcPr>
            <w:tcW w:w="2880" w:type="dxa"/>
          </w:tcPr>
          <w:p w14:paraId="133C6811" w14:textId="77777777" w:rsidR="00751AF2" w:rsidRDefault="00000000">
            <w:r>
              <w:t>Số lần được phép thi lại</w:t>
            </w:r>
          </w:p>
        </w:tc>
      </w:tr>
      <w:tr w:rsidR="00751AF2" w14:paraId="67EA3D32" w14:textId="77777777">
        <w:tc>
          <w:tcPr>
            <w:tcW w:w="2880" w:type="dxa"/>
          </w:tcPr>
          <w:p w14:paraId="7DB5698B" w14:textId="77777777" w:rsidR="00751AF2" w:rsidRDefault="00000000">
            <w:r>
              <w:t>Điểm đạt yêu cầu</w:t>
            </w:r>
          </w:p>
        </w:tc>
        <w:tc>
          <w:tcPr>
            <w:tcW w:w="2880" w:type="dxa"/>
          </w:tcPr>
          <w:p w14:paraId="339EFF3F" w14:textId="77777777" w:rsidR="00751AF2" w:rsidRDefault="00000000">
            <w:r>
              <w:t>Có</w:t>
            </w:r>
          </w:p>
        </w:tc>
        <w:tc>
          <w:tcPr>
            <w:tcW w:w="2880" w:type="dxa"/>
          </w:tcPr>
          <w:p w14:paraId="75B2D033" w14:textId="77777777" w:rsidR="00751AF2" w:rsidRDefault="00000000">
            <w:r>
              <w:t>Điểm tối thiểu để vượt qua</w:t>
            </w:r>
          </w:p>
        </w:tc>
      </w:tr>
      <w:tr w:rsidR="00751AF2" w14:paraId="1B9FA911" w14:textId="77777777">
        <w:tc>
          <w:tcPr>
            <w:tcW w:w="2880" w:type="dxa"/>
          </w:tcPr>
          <w:p w14:paraId="203A8CFE" w14:textId="77777777" w:rsidR="00751AF2" w:rsidRDefault="00000000">
            <w:r>
              <w:t>Tên bài kiểm tra</w:t>
            </w:r>
          </w:p>
        </w:tc>
        <w:tc>
          <w:tcPr>
            <w:tcW w:w="2880" w:type="dxa"/>
          </w:tcPr>
          <w:p w14:paraId="013FC059" w14:textId="77777777" w:rsidR="00751AF2" w:rsidRDefault="00000000">
            <w:r>
              <w:t>Có</w:t>
            </w:r>
          </w:p>
        </w:tc>
        <w:tc>
          <w:tcPr>
            <w:tcW w:w="2880" w:type="dxa"/>
          </w:tcPr>
          <w:p w14:paraId="05C2C22B" w14:textId="77777777" w:rsidR="00751AF2" w:rsidRDefault="00000000">
            <w:r>
              <w:t>Tên bài kiểm tra</w:t>
            </w:r>
          </w:p>
        </w:tc>
      </w:tr>
      <w:tr w:rsidR="00751AF2" w14:paraId="5D36D381" w14:textId="77777777">
        <w:tc>
          <w:tcPr>
            <w:tcW w:w="2880" w:type="dxa"/>
          </w:tcPr>
          <w:p w14:paraId="5725AE0D" w14:textId="77777777" w:rsidR="00751AF2" w:rsidRDefault="00000000">
            <w:r>
              <w:t>Thời gian làm bài</w:t>
            </w:r>
          </w:p>
        </w:tc>
        <w:tc>
          <w:tcPr>
            <w:tcW w:w="2880" w:type="dxa"/>
          </w:tcPr>
          <w:p w14:paraId="5B92FE1A" w14:textId="77777777" w:rsidR="00751AF2" w:rsidRDefault="00000000">
            <w:r>
              <w:t>Có</w:t>
            </w:r>
          </w:p>
        </w:tc>
        <w:tc>
          <w:tcPr>
            <w:tcW w:w="2880" w:type="dxa"/>
          </w:tcPr>
          <w:p w14:paraId="312B17A5" w14:textId="77777777" w:rsidR="00751AF2" w:rsidRDefault="00000000">
            <w:r>
              <w:t>Thời gian tối đa (phút)</w:t>
            </w:r>
          </w:p>
        </w:tc>
      </w:tr>
      <w:tr w:rsidR="00751AF2" w14:paraId="648D7DAA" w14:textId="77777777">
        <w:tc>
          <w:tcPr>
            <w:tcW w:w="2880" w:type="dxa"/>
          </w:tcPr>
          <w:p w14:paraId="1B5CEF68" w14:textId="77777777" w:rsidR="00751AF2" w:rsidRDefault="00000000">
            <w:r>
              <w:t>Số lần làm lại</w:t>
            </w:r>
          </w:p>
        </w:tc>
        <w:tc>
          <w:tcPr>
            <w:tcW w:w="2880" w:type="dxa"/>
          </w:tcPr>
          <w:p w14:paraId="57591FB4" w14:textId="77777777" w:rsidR="00751AF2" w:rsidRDefault="00000000">
            <w:r>
              <w:t>Không</w:t>
            </w:r>
          </w:p>
        </w:tc>
        <w:tc>
          <w:tcPr>
            <w:tcW w:w="2880" w:type="dxa"/>
          </w:tcPr>
          <w:p w14:paraId="11221BB4" w14:textId="77777777" w:rsidR="00751AF2" w:rsidRDefault="00000000">
            <w:r>
              <w:t>Số lần được phép thi lại</w:t>
            </w:r>
          </w:p>
        </w:tc>
      </w:tr>
      <w:tr w:rsidR="00751AF2" w14:paraId="7E80F1CB" w14:textId="77777777">
        <w:tc>
          <w:tcPr>
            <w:tcW w:w="2880" w:type="dxa"/>
          </w:tcPr>
          <w:p w14:paraId="231AC238" w14:textId="77777777" w:rsidR="00751AF2" w:rsidRDefault="00000000">
            <w:r>
              <w:t>Điểm đạt yêu cầu</w:t>
            </w:r>
          </w:p>
        </w:tc>
        <w:tc>
          <w:tcPr>
            <w:tcW w:w="2880" w:type="dxa"/>
          </w:tcPr>
          <w:p w14:paraId="5499A18E" w14:textId="77777777" w:rsidR="00751AF2" w:rsidRDefault="00000000">
            <w:r>
              <w:t>Có</w:t>
            </w:r>
          </w:p>
        </w:tc>
        <w:tc>
          <w:tcPr>
            <w:tcW w:w="2880" w:type="dxa"/>
          </w:tcPr>
          <w:p w14:paraId="24D79BCE" w14:textId="77777777" w:rsidR="00751AF2" w:rsidRDefault="00000000">
            <w:r>
              <w:t>Điểm tối thiểu để vượt qua</w:t>
            </w:r>
          </w:p>
        </w:tc>
      </w:tr>
      <w:tr w:rsidR="00751AF2" w14:paraId="22F959F9" w14:textId="77777777">
        <w:tc>
          <w:tcPr>
            <w:tcW w:w="2880" w:type="dxa"/>
          </w:tcPr>
          <w:p w14:paraId="33C8EF49" w14:textId="77777777" w:rsidR="00751AF2" w:rsidRDefault="00000000">
            <w:r>
              <w:t>Thời gian làm bài</w:t>
            </w:r>
          </w:p>
        </w:tc>
        <w:tc>
          <w:tcPr>
            <w:tcW w:w="2880" w:type="dxa"/>
          </w:tcPr>
          <w:p w14:paraId="3E9084C8" w14:textId="77777777" w:rsidR="00751AF2" w:rsidRDefault="00000000">
            <w:r>
              <w:t>Có</w:t>
            </w:r>
          </w:p>
        </w:tc>
        <w:tc>
          <w:tcPr>
            <w:tcW w:w="2880" w:type="dxa"/>
          </w:tcPr>
          <w:p w14:paraId="4942CE83" w14:textId="77777777" w:rsidR="00751AF2" w:rsidRDefault="00000000">
            <w:r>
              <w:t>Thời gian tối đa (phút)</w:t>
            </w:r>
          </w:p>
        </w:tc>
      </w:tr>
      <w:tr w:rsidR="00751AF2" w14:paraId="2602F392" w14:textId="77777777">
        <w:tc>
          <w:tcPr>
            <w:tcW w:w="2880" w:type="dxa"/>
          </w:tcPr>
          <w:p w14:paraId="52FD6BE4" w14:textId="77777777" w:rsidR="00751AF2" w:rsidRDefault="00000000">
            <w:r>
              <w:t>Số lần làm lại</w:t>
            </w:r>
          </w:p>
        </w:tc>
        <w:tc>
          <w:tcPr>
            <w:tcW w:w="2880" w:type="dxa"/>
          </w:tcPr>
          <w:p w14:paraId="5F20D9C6" w14:textId="77777777" w:rsidR="00751AF2" w:rsidRDefault="00000000">
            <w:r>
              <w:t>Không</w:t>
            </w:r>
          </w:p>
        </w:tc>
        <w:tc>
          <w:tcPr>
            <w:tcW w:w="2880" w:type="dxa"/>
          </w:tcPr>
          <w:p w14:paraId="0A4F79DE" w14:textId="77777777" w:rsidR="00751AF2" w:rsidRDefault="00000000">
            <w:r>
              <w:t>Số lần được phép thi lại</w:t>
            </w:r>
          </w:p>
        </w:tc>
      </w:tr>
      <w:tr w:rsidR="00751AF2" w14:paraId="44281FB5" w14:textId="77777777">
        <w:tc>
          <w:tcPr>
            <w:tcW w:w="2880" w:type="dxa"/>
          </w:tcPr>
          <w:p w14:paraId="5A46EB2C" w14:textId="77777777" w:rsidR="00751AF2" w:rsidRDefault="00000000">
            <w:r>
              <w:t>Điểm đạt yêu cầu</w:t>
            </w:r>
          </w:p>
        </w:tc>
        <w:tc>
          <w:tcPr>
            <w:tcW w:w="2880" w:type="dxa"/>
          </w:tcPr>
          <w:p w14:paraId="6DB8ED98" w14:textId="77777777" w:rsidR="00751AF2" w:rsidRDefault="00000000">
            <w:r>
              <w:t>Có</w:t>
            </w:r>
          </w:p>
        </w:tc>
        <w:tc>
          <w:tcPr>
            <w:tcW w:w="2880" w:type="dxa"/>
          </w:tcPr>
          <w:p w14:paraId="6A7FCEA9" w14:textId="77777777" w:rsidR="00751AF2" w:rsidRDefault="00000000">
            <w:r>
              <w:t>Điểm tối thiểu để vượt qua</w:t>
            </w:r>
          </w:p>
        </w:tc>
      </w:tr>
      <w:tr w:rsidR="00751AF2" w14:paraId="5A8BC6E6" w14:textId="77777777">
        <w:tc>
          <w:tcPr>
            <w:tcW w:w="2880" w:type="dxa"/>
          </w:tcPr>
          <w:p w14:paraId="52553553" w14:textId="77777777" w:rsidR="00751AF2" w:rsidRDefault="00000000">
            <w:r>
              <w:t>Số lần làm lại</w:t>
            </w:r>
          </w:p>
        </w:tc>
        <w:tc>
          <w:tcPr>
            <w:tcW w:w="2880" w:type="dxa"/>
          </w:tcPr>
          <w:p w14:paraId="29EB9170" w14:textId="77777777" w:rsidR="00751AF2" w:rsidRDefault="00000000">
            <w:r>
              <w:t>Không</w:t>
            </w:r>
          </w:p>
        </w:tc>
        <w:tc>
          <w:tcPr>
            <w:tcW w:w="2880" w:type="dxa"/>
          </w:tcPr>
          <w:p w14:paraId="4D3738D3" w14:textId="77777777" w:rsidR="00751AF2" w:rsidRDefault="00000000">
            <w:r>
              <w:t>Số lần được phép thi lại</w:t>
            </w:r>
          </w:p>
        </w:tc>
      </w:tr>
      <w:tr w:rsidR="00751AF2" w14:paraId="1BB08856" w14:textId="77777777">
        <w:tc>
          <w:tcPr>
            <w:tcW w:w="2880" w:type="dxa"/>
          </w:tcPr>
          <w:p w14:paraId="3F5A5400" w14:textId="77777777" w:rsidR="00751AF2" w:rsidRDefault="00000000">
            <w:r>
              <w:t>Điểm đạt yêu cầu</w:t>
            </w:r>
          </w:p>
        </w:tc>
        <w:tc>
          <w:tcPr>
            <w:tcW w:w="2880" w:type="dxa"/>
          </w:tcPr>
          <w:p w14:paraId="075553CD" w14:textId="77777777" w:rsidR="00751AF2" w:rsidRDefault="00000000">
            <w:r>
              <w:t>Có</w:t>
            </w:r>
          </w:p>
        </w:tc>
        <w:tc>
          <w:tcPr>
            <w:tcW w:w="2880" w:type="dxa"/>
          </w:tcPr>
          <w:p w14:paraId="6F7CA41B" w14:textId="77777777" w:rsidR="00751AF2" w:rsidRDefault="00000000">
            <w:r>
              <w:t>Điểm tối thiểu để vượt qua</w:t>
            </w:r>
          </w:p>
        </w:tc>
      </w:tr>
    </w:tbl>
    <w:p w14:paraId="5E6B0DB4" w14:textId="77777777" w:rsidR="00751AF2" w:rsidRDefault="00000000">
      <w:pPr>
        <w:pStyle w:val="ListNumber"/>
      </w:pPr>
      <w:r>
        <w:t>Thêm câu hỏi</w:t>
      </w:r>
    </w:p>
    <w:p w14:paraId="4BF990A6" w14:textId="77777777" w:rsidR="00751AF2" w:rsidRDefault="00000000">
      <w:pPr>
        <w:pStyle w:val="ListNumber"/>
      </w:pPr>
      <w:r>
        <w:t>Nhấn "Lưu" để hoàn tất</w:t>
      </w:r>
    </w:p>
    <w:p w14:paraId="402F1D7A" w14:textId="77777777" w:rsidR="00751AF2" w:rsidRDefault="00000000">
      <w:r>
        <w:t>&gt; **[HÌNH 50: Form tạo bài kiểm tra]**</w:t>
      </w:r>
    </w:p>
    <w:p w14:paraId="6A8A9DBF" w14:textId="77777777" w:rsidR="00751AF2" w:rsidRDefault="00000000">
      <w:pPr>
        <w:pStyle w:val="Heading3"/>
      </w:pPr>
      <w:r>
        <w:t>Thêm câu hỏi</w:t>
      </w:r>
    </w:p>
    <w:p w14:paraId="62D28CB7" w14:textId="77777777" w:rsidR="00751AF2" w:rsidRDefault="00000000">
      <w:pPr>
        <w:pStyle w:val="ListNumber"/>
      </w:pPr>
      <w:r>
        <w:t>Chọn loại câu hỏi:</w:t>
      </w:r>
    </w:p>
    <w:p w14:paraId="426D2AA3" w14:textId="77777777" w:rsidR="00751AF2" w:rsidRDefault="00000000">
      <w:r>
        <w:t xml:space="preserve">   - Một lựa chọn</w:t>
      </w:r>
    </w:p>
    <w:p w14:paraId="7109871A" w14:textId="77777777" w:rsidR="00751AF2" w:rsidRDefault="00000000">
      <w:r>
        <w:t xml:space="preserve">   - Nhiều lựa chọn</w:t>
      </w:r>
    </w:p>
    <w:p w14:paraId="1590F320" w14:textId="77777777" w:rsidR="00751AF2" w:rsidRDefault="00000000">
      <w:r>
        <w:t xml:space="preserve">   - Điền vào chỗ trống</w:t>
      </w:r>
    </w:p>
    <w:p w14:paraId="74CBBDB5" w14:textId="77777777" w:rsidR="00751AF2" w:rsidRDefault="00000000">
      <w:pPr>
        <w:pStyle w:val="ListNumber"/>
      </w:pPr>
      <w:r>
        <w:t>Điền nội dung câu hỏi</w:t>
      </w:r>
    </w:p>
    <w:p w14:paraId="4739B39A" w14:textId="77777777" w:rsidR="00751AF2" w:rsidRDefault="00000000">
      <w:pPr>
        <w:pStyle w:val="ListNumber"/>
      </w:pPr>
      <w:r>
        <w:t>Thêm các đáp án và đánh dấu đáp án đúng</w:t>
      </w:r>
    </w:p>
    <w:p w14:paraId="0BABF5B0" w14:textId="77777777" w:rsidR="00751AF2" w:rsidRDefault="00000000">
      <w:pPr>
        <w:pStyle w:val="ListNumber"/>
      </w:pPr>
      <w:r>
        <w:t>Thêm giải thích (tùy chọn)</w:t>
      </w:r>
    </w:p>
    <w:p w14:paraId="5EFD1323" w14:textId="77777777" w:rsidR="00751AF2" w:rsidRDefault="00000000">
      <w:pPr>
        <w:pStyle w:val="ListNumber"/>
      </w:pPr>
      <w:r>
        <w:t>Nhấn "Thêm câu hỏi" để lưu</w:t>
      </w:r>
    </w:p>
    <w:p w14:paraId="2DD41A61" w14:textId="77777777" w:rsidR="00751AF2" w:rsidRDefault="00000000">
      <w:r>
        <w:t>&gt; **[HÌNH 51: Form thêm câu hỏi mới]**</w:t>
      </w:r>
    </w:p>
    <w:p w14:paraId="3D04CDF6" w14:textId="77777777" w:rsidR="00751AF2" w:rsidRDefault="00000000">
      <w:pPr>
        <w:pStyle w:val="Heading2"/>
      </w:pPr>
      <w:r>
        <w:lastRenderedPageBreak/>
        <w:t>9.6. Quản lý Nhân viên</w:t>
      </w:r>
    </w:p>
    <w:p w14:paraId="7C5E1E38" w14:textId="77777777" w:rsidR="00751AF2" w:rsidRDefault="00000000">
      <w:pPr>
        <w:pStyle w:val="Heading3"/>
      </w:pPr>
      <w:r>
        <w:t>Danh sách nhân viên</w:t>
      </w:r>
    </w:p>
    <w:p w14:paraId="41BA51F7" w14:textId="77777777" w:rsidR="00751AF2" w:rsidRDefault="00000000">
      <w:r>
        <w:t>Trang quản lý hiển thị danh sách tất cả nhân viên với:</w:t>
      </w:r>
    </w:p>
    <w:tbl>
      <w:tblPr>
        <w:tblStyle w:val="TableGrid"/>
        <w:tblW w:w="0" w:type="auto"/>
        <w:tblLook w:val="04A0" w:firstRow="1" w:lastRow="0" w:firstColumn="1" w:lastColumn="0" w:noHBand="0" w:noVBand="1"/>
      </w:tblPr>
      <w:tblGrid>
        <w:gridCol w:w="4320"/>
        <w:gridCol w:w="4320"/>
      </w:tblGrid>
      <w:tr w:rsidR="00751AF2" w14:paraId="4D81E830" w14:textId="77777777">
        <w:tc>
          <w:tcPr>
            <w:tcW w:w="4320" w:type="dxa"/>
          </w:tcPr>
          <w:p w14:paraId="23E741E1" w14:textId="77777777" w:rsidR="00751AF2" w:rsidRDefault="00000000">
            <w:r>
              <w:t>Thông tin</w:t>
            </w:r>
          </w:p>
        </w:tc>
        <w:tc>
          <w:tcPr>
            <w:tcW w:w="4320" w:type="dxa"/>
          </w:tcPr>
          <w:p w14:paraId="79D723B6" w14:textId="77777777" w:rsidR="00751AF2" w:rsidRDefault="00000000">
            <w:r>
              <w:t>Mô tả</w:t>
            </w:r>
          </w:p>
        </w:tc>
      </w:tr>
      <w:tr w:rsidR="00751AF2" w14:paraId="566B4EE9" w14:textId="77777777">
        <w:tc>
          <w:tcPr>
            <w:tcW w:w="4320" w:type="dxa"/>
          </w:tcPr>
          <w:p w14:paraId="0BB56902" w14:textId="77777777" w:rsidR="00751AF2" w:rsidRDefault="00000000">
            <w:r>
              <w:t>Tên nhân viên</w:t>
            </w:r>
          </w:p>
        </w:tc>
        <w:tc>
          <w:tcPr>
            <w:tcW w:w="4320" w:type="dxa"/>
          </w:tcPr>
          <w:p w14:paraId="498A36F6" w14:textId="77777777" w:rsidR="00751AF2" w:rsidRDefault="00000000">
            <w:r>
              <w:t>Họ và tên</w:t>
            </w:r>
          </w:p>
        </w:tc>
      </w:tr>
      <w:tr w:rsidR="00751AF2" w14:paraId="027BFCAF" w14:textId="77777777">
        <w:tc>
          <w:tcPr>
            <w:tcW w:w="4320" w:type="dxa"/>
          </w:tcPr>
          <w:p w14:paraId="6DBF2EC9" w14:textId="77777777" w:rsidR="00751AF2" w:rsidRDefault="00000000">
            <w:r>
              <w:t>Email</w:t>
            </w:r>
          </w:p>
        </w:tc>
        <w:tc>
          <w:tcPr>
            <w:tcW w:w="4320" w:type="dxa"/>
          </w:tcPr>
          <w:p w14:paraId="5A72D5AC" w14:textId="77777777" w:rsidR="00751AF2" w:rsidRDefault="00000000">
            <w:r>
              <w:t>Địa chỉ email công ty</w:t>
            </w:r>
          </w:p>
        </w:tc>
      </w:tr>
      <w:tr w:rsidR="00751AF2" w14:paraId="728FC4A6" w14:textId="77777777">
        <w:tc>
          <w:tcPr>
            <w:tcW w:w="4320" w:type="dxa"/>
          </w:tcPr>
          <w:p w14:paraId="699966D7" w14:textId="77777777" w:rsidR="00751AF2" w:rsidRDefault="00000000">
            <w:r>
              <w:t>Phòng ban</w:t>
            </w:r>
          </w:p>
        </w:tc>
        <w:tc>
          <w:tcPr>
            <w:tcW w:w="4320" w:type="dxa"/>
          </w:tcPr>
          <w:p w14:paraId="3D0B38D3" w14:textId="77777777" w:rsidR="00751AF2" w:rsidRDefault="00000000">
            <w:r>
              <w:t>Phòng ban đang làm việc</w:t>
            </w:r>
          </w:p>
        </w:tc>
      </w:tr>
      <w:tr w:rsidR="00751AF2" w14:paraId="249F3E07" w14:textId="77777777">
        <w:tc>
          <w:tcPr>
            <w:tcW w:w="4320" w:type="dxa"/>
          </w:tcPr>
          <w:p w14:paraId="107817E2" w14:textId="77777777" w:rsidR="00751AF2" w:rsidRDefault="00000000">
            <w:r>
              <w:t>Tiến độ</w:t>
            </w:r>
          </w:p>
        </w:tc>
        <w:tc>
          <w:tcPr>
            <w:tcW w:w="4320" w:type="dxa"/>
          </w:tcPr>
          <w:p w14:paraId="6A38EB14" w14:textId="77777777" w:rsidR="00751AF2" w:rsidRDefault="00000000">
            <w:r>
              <w:t>Tổng tiến độ học tập</w:t>
            </w:r>
          </w:p>
        </w:tc>
      </w:tr>
      <w:tr w:rsidR="00751AF2" w14:paraId="77EC2C25" w14:textId="77777777">
        <w:tc>
          <w:tcPr>
            <w:tcW w:w="4320" w:type="dxa"/>
          </w:tcPr>
          <w:p w14:paraId="0C1B4B44" w14:textId="77777777" w:rsidR="00751AF2" w:rsidRDefault="00000000">
            <w:r>
              <w:t>Thao tác</w:t>
            </w:r>
          </w:p>
        </w:tc>
        <w:tc>
          <w:tcPr>
            <w:tcW w:w="4320" w:type="dxa"/>
          </w:tcPr>
          <w:p w14:paraId="0E233670" w14:textId="77777777" w:rsidR="00751AF2" w:rsidRDefault="00000000">
            <w:r>
              <w:t>Xem chi tiết, Gán khóa học, Báo cáo</w:t>
            </w:r>
          </w:p>
        </w:tc>
      </w:tr>
      <w:tr w:rsidR="00751AF2" w14:paraId="42697ED3" w14:textId="77777777">
        <w:tc>
          <w:tcPr>
            <w:tcW w:w="4320" w:type="dxa"/>
          </w:tcPr>
          <w:p w14:paraId="3A666FE4" w14:textId="77777777" w:rsidR="00751AF2" w:rsidRDefault="00000000">
            <w:r>
              <w:t>Tên nhân viên</w:t>
            </w:r>
          </w:p>
        </w:tc>
        <w:tc>
          <w:tcPr>
            <w:tcW w:w="4320" w:type="dxa"/>
          </w:tcPr>
          <w:p w14:paraId="06DF5FC3" w14:textId="77777777" w:rsidR="00751AF2" w:rsidRDefault="00000000">
            <w:r>
              <w:t>Họ và tên</w:t>
            </w:r>
          </w:p>
        </w:tc>
      </w:tr>
      <w:tr w:rsidR="00751AF2" w14:paraId="37AB8A28" w14:textId="77777777">
        <w:tc>
          <w:tcPr>
            <w:tcW w:w="4320" w:type="dxa"/>
          </w:tcPr>
          <w:p w14:paraId="64334D53" w14:textId="77777777" w:rsidR="00751AF2" w:rsidRDefault="00000000">
            <w:r>
              <w:t>Email</w:t>
            </w:r>
          </w:p>
        </w:tc>
        <w:tc>
          <w:tcPr>
            <w:tcW w:w="4320" w:type="dxa"/>
          </w:tcPr>
          <w:p w14:paraId="1F2A5FD7" w14:textId="77777777" w:rsidR="00751AF2" w:rsidRDefault="00000000">
            <w:r>
              <w:t>Địa chỉ email công ty</w:t>
            </w:r>
          </w:p>
        </w:tc>
      </w:tr>
      <w:tr w:rsidR="00751AF2" w14:paraId="396D1721" w14:textId="77777777">
        <w:tc>
          <w:tcPr>
            <w:tcW w:w="4320" w:type="dxa"/>
          </w:tcPr>
          <w:p w14:paraId="4ADFEC35" w14:textId="77777777" w:rsidR="00751AF2" w:rsidRDefault="00000000">
            <w:r>
              <w:t>Phòng ban</w:t>
            </w:r>
          </w:p>
        </w:tc>
        <w:tc>
          <w:tcPr>
            <w:tcW w:w="4320" w:type="dxa"/>
          </w:tcPr>
          <w:p w14:paraId="0B7598A1" w14:textId="77777777" w:rsidR="00751AF2" w:rsidRDefault="00000000">
            <w:r>
              <w:t>Phòng ban đang làm việc</w:t>
            </w:r>
          </w:p>
        </w:tc>
      </w:tr>
      <w:tr w:rsidR="00751AF2" w14:paraId="02A71DA4" w14:textId="77777777">
        <w:tc>
          <w:tcPr>
            <w:tcW w:w="4320" w:type="dxa"/>
          </w:tcPr>
          <w:p w14:paraId="291D2122" w14:textId="77777777" w:rsidR="00751AF2" w:rsidRDefault="00000000">
            <w:r>
              <w:t>Tiến độ</w:t>
            </w:r>
          </w:p>
        </w:tc>
        <w:tc>
          <w:tcPr>
            <w:tcW w:w="4320" w:type="dxa"/>
          </w:tcPr>
          <w:p w14:paraId="5D8CEE84" w14:textId="77777777" w:rsidR="00751AF2" w:rsidRDefault="00000000">
            <w:r>
              <w:t>Tổng tiến độ học tập</w:t>
            </w:r>
          </w:p>
        </w:tc>
      </w:tr>
      <w:tr w:rsidR="00751AF2" w14:paraId="0F98D163" w14:textId="77777777">
        <w:tc>
          <w:tcPr>
            <w:tcW w:w="4320" w:type="dxa"/>
          </w:tcPr>
          <w:p w14:paraId="6028CE54" w14:textId="77777777" w:rsidR="00751AF2" w:rsidRDefault="00000000">
            <w:r>
              <w:t>Thao tác</w:t>
            </w:r>
          </w:p>
        </w:tc>
        <w:tc>
          <w:tcPr>
            <w:tcW w:w="4320" w:type="dxa"/>
          </w:tcPr>
          <w:p w14:paraId="18805DBD" w14:textId="77777777" w:rsidR="00751AF2" w:rsidRDefault="00000000">
            <w:r>
              <w:t>Xem chi tiết, Gán khóa học, Báo cáo</w:t>
            </w:r>
          </w:p>
        </w:tc>
      </w:tr>
      <w:tr w:rsidR="00751AF2" w14:paraId="46C70571" w14:textId="77777777">
        <w:tc>
          <w:tcPr>
            <w:tcW w:w="4320" w:type="dxa"/>
          </w:tcPr>
          <w:p w14:paraId="74A57F81" w14:textId="77777777" w:rsidR="00751AF2" w:rsidRDefault="00000000">
            <w:r>
              <w:t>Tên nhân viên</w:t>
            </w:r>
          </w:p>
        </w:tc>
        <w:tc>
          <w:tcPr>
            <w:tcW w:w="4320" w:type="dxa"/>
          </w:tcPr>
          <w:p w14:paraId="0C196F14" w14:textId="77777777" w:rsidR="00751AF2" w:rsidRDefault="00000000">
            <w:r>
              <w:t>Họ và tên</w:t>
            </w:r>
          </w:p>
        </w:tc>
      </w:tr>
      <w:tr w:rsidR="00751AF2" w14:paraId="4AF58780" w14:textId="77777777">
        <w:tc>
          <w:tcPr>
            <w:tcW w:w="4320" w:type="dxa"/>
          </w:tcPr>
          <w:p w14:paraId="5C289C36" w14:textId="77777777" w:rsidR="00751AF2" w:rsidRDefault="00000000">
            <w:r>
              <w:t>Email</w:t>
            </w:r>
          </w:p>
        </w:tc>
        <w:tc>
          <w:tcPr>
            <w:tcW w:w="4320" w:type="dxa"/>
          </w:tcPr>
          <w:p w14:paraId="1CFDAD7E" w14:textId="77777777" w:rsidR="00751AF2" w:rsidRDefault="00000000">
            <w:r>
              <w:t>Địa chỉ email công ty</w:t>
            </w:r>
          </w:p>
        </w:tc>
      </w:tr>
      <w:tr w:rsidR="00751AF2" w14:paraId="414FF72F" w14:textId="77777777">
        <w:tc>
          <w:tcPr>
            <w:tcW w:w="4320" w:type="dxa"/>
          </w:tcPr>
          <w:p w14:paraId="485C1357" w14:textId="77777777" w:rsidR="00751AF2" w:rsidRDefault="00000000">
            <w:r>
              <w:t>Phòng ban</w:t>
            </w:r>
          </w:p>
        </w:tc>
        <w:tc>
          <w:tcPr>
            <w:tcW w:w="4320" w:type="dxa"/>
          </w:tcPr>
          <w:p w14:paraId="0F5EC248" w14:textId="77777777" w:rsidR="00751AF2" w:rsidRDefault="00000000">
            <w:r>
              <w:t>Phòng ban đang làm việc</w:t>
            </w:r>
          </w:p>
        </w:tc>
      </w:tr>
      <w:tr w:rsidR="00751AF2" w14:paraId="34EFC08C" w14:textId="77777777">
        <w:tc>
          <w:tcPr>
            <w:tcW w:w="4320" w:type="dxa"/>
          </w:tcPr>
          <w:p w14:paraId="33CA944D" w14:textId="77777777" w:rsidR="00751AF2" w:rsidRDefault="00000000">
            <w:r>
              <w:t>Tiến độ</w:t>
            </w:r>
          </w:p>
        </w:tc>
        <w:tc>
          <w:tcPr>
            <w:tcW w:w="4320" w:type="dxa"/>
          </w:tcPr>
          <w:p w14:paraId="7DA819B9" w14:textId="77777777" w:rsidR="00751AF2" w:rsidRDefault="00000000">
            <w:r>
              <w:t>Tổng tiến độ học tập</w:t>
            </w:r>
          </w:p>
        </w:tc>
      </w:tr>
      <w:tr w:rsidR="00751AF2" w14:paraId="3F102A12" w14:textId="77777777">
        <w:tc>
          <w:tcPr>
            <w:tcW w:w="4320" w:type="dxa"/>
          </w:tcPr>
          <w:p w14:paraId="6CBA9BE4" w14:textId="77777777" w:rsidR="00751AF2" w:rsidRDefault="00000000">
            <w:r>
              <w:t>Thao tác</w:t>
            </w:r>
          </w:p>
        </w:tc>
        <w:tc>
          <w:tcPr>
            <w:tcW w:w="4320" w:type="dxa"/>
          </w:tcPr>
          <w:p w14:paraId="4DFB5C49" w14:textId="77777777" w:rsidR="00751AF2" w:rsidRDefault="00000000">
            <w:r>
              <w:t>Xem chi tiết, Gán khóa học, Báo cáo</w:t>
            </w:r>
          </w:p>
        </w:tc>
      </w:tr>
      <w:tr w:rsidR="00751AF2" w14:paraId="3CE6CA25" w14:textId="77777777">
        <w:tc>
          <w:tcPr>
            <w:tcW w:w="4320" w:type="dxa"/>
          </w:tcPr>
          <w:p w14:paraId="6A2ACE4D" w14:textId="77777777" w:rsidR="00751AF2" w:rsidRDefault="00000000">
            <w:r>
              <w:t>Email</w:t>
            </w:r>
          </w:p>
        </w:tc>
        <w:tc>
          <w:tcPr>
            <w:tcW w:w="4320" w:type="dxa"/>
          </w:tcPr>
          <w:p w14:paraId="0739510B" w14:textId="77777777" w:rsidR="00751AF2" w:rsidRDefault="00000000">
            <w:r>
              <w:t>Địa chỉ email công ty</w:t>
            </w:r>
          </w:p>
        </w:tc>
      </w:tr>
      <w:tr w:rsidR="00751AF2" w14:paraId="3513FE0D" w14:textId="77777777">
        <w:tc>
          <w:tcPr>
            <w:tcW w:w="4320" w:type="dxa"/>
          </w:tcPr>
          <w:p w14:paraId="7CE5BB4A" w14:textId="77777777" w:rsidR="00751AF2" w:rsidRDefault="00000000">
            <w:r>
              <w:t>Phòng ban</w:t>
            </w:r>
          </w:p>
        </w:tc>
        <w:tc>
          <w:tcPr>
            <w:tcW w:w="4320" w:type="dxa"/>
          </w:tcPr>
          <w:p w14:paraId="144EFB86" w14:textId="77777777" w:rsidR="00751AF2" w:rsidRDefault="00000000">
            <w:r>
              <w:t>Phòng ban đang làm việc</w:t>
            </w:r>
          </w:p>
        </w:tc>
      </w:tr>
      <w:tr w:rsidR="00751AF2" w14:paraId="3E0D2209" w14:textId="77777777">
        <w:tc>
          <w:tcPr>
            <w:tcW w:w="4320" w:type="dxa"/>
          </w:tcPr>
          <w:p w14:paraId="5B05FF4E" w14:textId="77777777" w:rsidR="00751AF2" w:rsidRDefault="00000000">
            <w:r>
              <w:t>Tiến độ</w:t>
            </w:r>
          </w:p>
        </w:tc>
        <w:tc>
          <w:tcPr>
            <w:tcW w:w="4320" w:type="dxa"/>
          </w:tcPr>
          <w:p w14:paraId="10203139" w14:textId="77777777" w:rsidR="00751AF2" w:rsidRDefault="00000000">
            <w:r>
              <w:t>Tổng tiến độ học tập</w:t>
            </w:r>
          </w:p>
        </w:tc>
      </w:tr>
      <w:tr w:rsidR="00751AF2" w14:paraId="16D3B95D" w14:textId="77777777">
        <w:tc>
          <w:tcPr>
            <w:tcW w:w="4320" w:type="dxa"/>
          </w:tcPr>
          <w:p w14:paraId="18DF944E" w14:textId="77777777" w:rsidR="00751AF2" w:rsidRDefault="00000000">
            <w:r>
              <w:t>Thao tác</w:t>
            </w:r>
          </w:p>
        </w:tc>
        <w:tc>
          <w:tcPr>
            <w:tcW w:w="4320" w:type="dxa"/>
          </w:tcPr>
          <w:p w14:paraId="5449306D" w14:textId="77777777" w:rsidR="00751AF2" w:rsidRDefault="00000000">
            <w:r>
              <w:t>Xem chi tiết, Gán khóa học, Báo cáo</w:t>
            </w:r>
          </w:p>
        </w:tc>
      </w:tr>
      <w:tr w:rsidR="00751AF2" w14:paraId="3B533EF2" w14:textId="77777777">
        <w:tc>
          <w:tcPr>
            <w:tcW w:w="4320" w:type="dxa"/>
          </w:tcPr>
          <w:p w14:paraId="537AF09D" w14:textId="77777777" w:rsidR="00751AF2" w:rsidRDefault="00000000">
            <w:r>
              <w:t>Phòng ban</w:t>
            </w:r>
          </w:p>
        </w:tc>
        <w:tc>
          <w:tcPr>
            <w:tcW w:w="4320" w:type="dxa"/>
          </w:tcPr>
          <w:p w14:paraId="2E6D89FB" w14:textId="77777777" w:rsidR="00751AF2" w:rsidRDefault="00000000">
            <w:r>
              <w:t>Phòng ban đang làm việc</w:t>
            </w:r>
          </w:p>
        </w:tc>
      </w:tr>
      <w:tr w:rsidR="00751AF2" w14:paraId="47444FA0" w14:textId="77777777">
        <w:tc>
          <w:tcPr>
            <w:tcW w:w="4320" w:type="dxa"/>
          </w:tcPr>
          <w:p w14:paraId="03A29ED0" w14:textId="77777777" w:rsidR="00751AF2" w:rsidRDefault="00000000">
            <w:r>
              <w:t>Tiến độ</w:t>
            </w:r>
          </w:p>
        </w:tc>
        <w:tc>
          <w:tcPr>
            <w:tcW w:w="4320" w:type="dxa"/>
          </w:tcPr>
          <w:p w14:paraId="10B33D53" w14:textId="77777777" w:rsidR="00751AF2" w:rsidRDefault="00000000">
            <w:r>
              <w:t>Tổng tiến độ học tập</w:t>
            </w:r>
          </w:p>
        </w:tc>
      </w:tr>
      <w:tr w:rsidR="00751AF2" w14:paraId="4F000ADB" w14:textId="77777777">
        <w:tc>
          <w:tcPr>
            <w:tcW w:w="4320" w:type="dxa"/>
          </w:tcPr>
          <w:p w14:paraId="22AF88FD" w14:textId="77777777" w:rsidR="00751AF2" w:rsidRDefault="00000000">
            <w:r>
              <w:t>Thao tác</w:t>
            </w:r>
          </w:p>
        </w:tc>
        <w:tc>
          <w:tcPr>
            <w:tcW w:w="4320" w:type="dxa"/>
          </w:tcPr>
          <w:p w14:paraId="43271FE9" w14:textId="77777777" w:rsidR="00751AF2" w:rsidRDefault="00000000">
            <w:r>
              <w:t>Xem chi tiết, Gán khóa học, Báo cáo</w:t>
            </w:r>
          </w:p>
        </w:tc>
      </w:tr>
      <w:tr w:rsidR="00751AF2" w14:paraId="76A45A25" w14:textId="77777777">
        <w:tc>
          <w:tcPr>
            <w:tcW w:w="4320" w:type="dxa"/>
          </w:tcPr>
          <w:p w14:paraId="4FAD4BE6" w14:textId="77777777" w:rsidR="00751AF2" w:rsidRDefault="00000000">
            <w:r>
              <w:t>Tiến độ</w:t>
            </w:r>
          </w:p>
        </w:tc>
        <w:tc>
          <w:tcPr>
            <w:tcW w:w="4320" w:type="dxa"/>
          </w:tcPr>
          <w:p w14:paraId="46459650" w14:textId="77777777" w:rsidR="00751AF2" w:rsidRDefault="00000000">
            <w:r>
              <w:t>Tổng tiến độ học tập</w:t>
            </w:r>
          </w:p>
        </w:tc>
      </w:tr>
      <w:tr w:rsidR="00751AF2" w14:paraId="3EFA4A4E" w14:textId="77777777">
        <w:tc>
          <w:tcPr>
            <w:tcW w:w="4320" w:type="dxa"/>
          </w:tcPr>
          <w:p w14:paraId="1A232A8A" w14:textId="77777777" w:rsidR="00751AF2" w:rsidRDefault="00000000">
            <w:r>
              <w:t>Thao tác</w:t>
            </w:r>
          </w:p>
        </w:tc>
        <w:tc>
          <w:tcPr>
            <w:tcW w:w="4320" w:type="dxa"/>
          </w:tcPr>
          <w:p w14:paraId="5223B597" w14:textId="77777777" w:rsidR="00751AF2" w:rsidRDefault="00000000">
            <w:r>
              <w:t>Xem chi tiết, Gán khóa học, Báo cáo</w:t>
            </w:r>
          </w:p>
        </w:tc>
      </w:tr>
    </w:tbl>
    <w:p w14:paraId="2301741F" w14:textId="77777777" w:rsidR="00751AF2" w:rsidRDefault="00000000">
      <w:r>
        <w:t>&gt; **[HÌNH 52: Danh sách nhân viên]**</w:t>
      </w:r>
    </w:p>
    <w:p w14:paraId="09D07E51" w14:textId="77777777" w:rsidR="00751AF2" w:rsidRDefault="00000000">
      <w:pPr>
        <w:pStyle w:val="Heading2"/>
      </w:pPr>
      <w:r>
        <w:t>9.7. Gán Chương trình cho Nhân viên</w:t>
      </w:r>
    </w:p>
    <w:p w14:paraId="1E8A8D9E" w14:textId="77777777" w:rsidR="00751AF2" w:rsidRDefault="00000000">
      <w:pPr>
        <w:pStyle w:val="Heading3"/>
      </w:pPr>
      <w:r>
        <w:t>Quy trình gán</w:t>
      </w:r>
    </w:p>
    <w:p w14:paraId="4467B5F9" w14:textId="77777777" w:rsidR="00751AF2" w:rsidRDefault="00000000">
      <w:pPr>
        <w:pStyle w:val="ListNumber"/>
      </w:pPr>
      <w:r>
        <w:t>Nhấn "Gán chương trình" hoặc chọn nhân viên → "Gán khóa học"</w:t>
      </w:r>
    </w:p>
    <w:p w14:paraId="59BCE78C" w14:textId="77777777" w:rsidR="00751AF2" w:rsidRDefault="00000000">
      <w:pPr>
        <w:pStyle w:val="ListNumber"/>
      </w:pPr>
      <w:r>
        <w:t>Chọn nhân viên:</w:t>
      </w:r>
    </w:p>
    <w:tbl>
      <w:tblPr>
        <w:tblStyle w:val="TableGrid"/>
        <w:tblW w:w="0" w:type="auto"/>
        <w:tblLook w:val="04A0" w:firstRow="1" w:lastRow="0" w:firstColumn="1" w:lastColumn="0" w:noHBand="0" w:noVBand="1"/>
      </w:tblPr>
      <w:tblGrid>
        <w:gridCol w:w="4320"/>
        <w:gridCol w:w="4320"/>
      </w:tblGrid>
      <w:tr w:rsidR="00751AF2" w14:paraId="096D89F3" w14:textId="77777777">
        <w:tc>
          <w:tcPr>
            <w:tcW w:w="4320" w:type="dxa"/>
          </w:tcPr>
          <w:p w14:paraId="3F0BDABF" w14:textId="77777777" w:rsidR="00751AF2" w:rsidRDefault="00000000">
            <w:r>
              <w:t>Cách chọn</w:t>
            </w:r>
          </w:p>
        </w:tc>
        <w:tc>
          <w:tcPr>
            <w:tcW w:w="4320" w:type="dxa"/>
          </w:tcPr>
          <w:p w14:paraId="44D3B903" w14:textId="77777777" w:rsidR="00751AF2" w:rsidRDefault="00000000">
            <w:r>
              <w:t>Mô tả</w:t>
            </w:r>
          </w:p>
        </w:tc>
      </w:tr>
      <w:tr w:rsidR="00751AF2" w14:paraId="32E23AF2" w14:textId="77777777">
        <w:tc>
          <w:tcPr>
            <w:tcW w:w="4320" w:type="dxa"/>
          </w:tcPr>
          <w:p w14:paraId="4A51EB4B" w14:textId="77777777" w:rsidR="00751AF2" w:rsidRDefault="00000000">
            <w:r>
              <w:t>Chọn từng người</w:t>
            </w:r>
          </w:p>
        </w:tc>
        <w:tc>
          <w:tcPr>
            <w:tcW w:w="4320" w:type="dxa"/>
          </w:tcPr>
          <w:p w14:paraId="43BC890B" w14:textId="77777777" w:rsidR="00751AF2" w:rsidRDefault="00000000">
            <w:r>
              <w:t>Tích chọn từng nhân viên</w:t>
            </w:r>
          </w:p>
        </w:tc>
      </w:tr>
      <w:tr w:rsidR="00751AF2" w14:paraId="2B686904" w14:textId="77777777">
        <w:tc>
          <w:tcPr>
            <w:tcW w:w="4320" w:type="dxa"/>
          </w:tcPr>
          <w:p w14:paraId="2BFC287D" w14:textId="77777777" w:rsidR="00751AF2" w:rsidRDefault="00000000">
            <w:r>
              <w:t>Chọn theo phòng ban</w:t>
            </w:r>
          </w:p>
        </w:tc>
        <w:tc>
          <w:tcPr>
            <w:tcW w:w="4320" w:type="dxa"/>
          </w:tcPr>
          <w:p w14:paraId="03A9FD55" w14:textId="77777777" w:rsidR="00751AF2" w:rsidRDefault="00000000">
            <w:r>
              <w:t>Chọn cả phòng ban để gán cho tất cả</w:t>
            </w:r>
          </w:p>
        </w:tc>
      </w:tr>
      <w:tr w:rsidR="00751AF2" w14:paraId="50548CC1" w14:textId="77777777">
        <w:tc>
          <w:tcPr>
            <w:tcW w:w="4320" w:type="dxa"/>
          </w:tcPr>
          <w:p w14:paraId="5F918EB3" w14:textId="77777777" w:rsidR="00751AF2" w:rsidRDefault="00000000">
            <w:r>
              <w:t>Chọn từng người</w:t>
            </w:r>
          </w:p>
        </w:tc>
        <w:tc>
          <w:tcPr>
            <w:tcW w:w="4320" w:type="dxa"/>
          </w:tcPr>
          <w:p w14:paraId="6E1C5778" w14:textId="77777777" w:rsidR="00751AF2" w:rsidRDefault="00000000">
            <w:r>
              <w:t>Tích chọn từng nhân viên</w:t>
            </w:r>
          </w:p>
        </w:tc>
      </w:tr>
      <w:tr w:rsidR="00751AF2" w14:paraId="0C1BFC4F" w14:textId="77777777">
        <w:tc>
          <w:tcPr>
            <w:tcW w:w="4320" w:type="dxa"/>
          </w:tcPr>
          <w:p w14:paraId="56A8B32F" w14:textId="77777777" w:rsidR="00751AF2" w:rsidRDefault="00000000">
            <w:r>
              <w:t>Chọn theo phòng ban</w:t>
            </w:r>
          </w:p>
        </w:tc>
        <w:tc>
          <w:tcPr>
            <w:tcW w:w="4320" w:type="dxa"/>
          </w:tcPr>
          <w:p w14:paraId="20EF0192" w14:textId="77777777" w:rsidR="00751AF2" w:rsidRDefault="00000000">
            <w:r>
              <w:t>Chọn cả phòng ban để gán cho tất cả</w:t>
            </w:r>
          </w:p>
        </w:tc>
      </w:tr>
      <w:tr w:rsidR="00751AF2" w14:paraId="02213061" w14:textId="77777777">
        <w:tc>
          <w:tcPr>
            <w:tcW w:w="4320" w:type="dxa"/>
          </w:tcPr>
          <w:p w14:paraId="28AB1401" w14:textId="77777777" w:rsidR="00751AF2" w:rsidRDefault="00000000">
            <w:r>
              <w:t>Chọn từng người</w:t>
            </w:r>
          </w:p>
        </w:tc>
        <w:tc>
          <w:tcPr>
            <w:tcW w:w="4320" w:type="dxa"/>
          </w:tcPr>
          <w:p w14:paraId="462B31C5" w14:textId="77777777" w:rsidR="00751AF2" w:rsidRDefault="00000000">
            <w:r>
              <w:t>Tích chọn từng nhân viên</w:t>
            </w:r>
          </w:p>
        </w:tc>
      </w:tr>
      <w:tr w:rsidR="00751AF2" w14:paraId="74090B61" w14:textId="77777777">
        <w:tc>
          <w:tcPr>
            <w:tcW w:w="4320" w:type="dxa"/>
          </w:tcPr>
          <w:p w14:paraId="4E49BC99" w14:textId="77777777" w:rsidR="00751AF2" w:rsidRDefault="00000000">
            <w:r>
              <w:t>Chọn theo phòng ban</w:t>
            </w:r>
          </w:p>
        </w:tc>
        <w:tc>
          <w:tcPr>
            <w:tcW w:w="4320" w:type="dxa"/>
          </w:tcPr>
          <w:p w14:paraId="7DD51EBC" w14:textId="77777777" w:rsidR="00751AF2" w:rsidRDefault="00000000">
            <w:r>
              <w:t>Chọn cả phòng ban để gán cho tất cả</w:t>
            </w:r>
          </w:p>
        </w:tc>
      </w:tr>
    </w:tbl>
    <w:p w14:paraId="1A067676" w14:textId="77777777" w:rsidR="00751AF2" w:rsidRDefault="00000000">
      <w:pPr>
        <w:pStyle w:val="ListNumber"/>
      </w:pPr>
      <w:r>
        <w:t>Chọn chương trình đào tạo cần gán</w:t>
      </w:r>
    </w:p>
    <w:p w14:paraId="04FB47D7" w14:textId="77777777" w:rsidR="00751AF2" w:rsidRDefault="00000000">
      <w:pPr>
        <w:pStyle w:val="ListNumber"/>
      </w:pPr>
      <w:r>
        <w:t>Đặt thời hạn hoàn thành (tùy chọn)</w:t>
      </w:r>
    </w:p>
    <w:p w14:paraId="36FFB4B5" w14:textId="77777777" w:rsidR="00751AF2" w:rsidRDefault="00000000">
      <w:pPr>
        <w:pStyle w:val="ListNumber"/>
      </w:pPr>
      <w:r>
        <w:lastRenderedPageBreak/>
        <w:t>Thêm ghi chú (tùy chọn)</w:t>
      </w:r>
    </w:p>
    <w:p w14:paraId="0AC4670A" w14:textId="77777777" w:rsidR="00751AF2" w:rsidRDefault="00000000">
      <w:pPr>
        <w:pStyle w:val="ListNumber"/>
      </w:pPr>
      <w:r>
        <w:t>Nhấn "Gán" để hoàn tất</w:t>
      </w:r>
    </w:p>
    <w:p w14:paraId="2BB19199" w14:textId="77777777" w:rsidR="00751AF2" w:rsidRDefault="00000000">
      <w:r>
        <w:t>&gt; **[HÌNH 53: Form gán chương trình cho nhân viên]**</w:t>
      </w:r>
    </w:p>
    <w:p w14:paraId="562B5F71" w14:textId="77777777" w:rsidR="00751AF2" w:rsidRDefault="00000000">
      <w:pPr>
        <w:pStyle w:val="Heading3"/>
      </w:pPr>
      <w:r>
        <w:t>Sau khi gán thành công</w:t>
      </w:r>
    </w:p>
    <w:p w14:paraId="58F9491E" w14:textId="77777777" w:rsidR="00751AF2" w:rsidRDefault="00000000">
      <w:pPr>
        <w:pStyle w:val="ListBullet"/>
      </w:pPr>
      <w:r>
        <w:t>Nhân viên được gán sẽ nhận thông báo qua email</w:t>
      </w:r>
    </w:p>
    <w:p w14:paraId="6E76E048" w14:textId="77777777" w:rsidR="00751AF2" w:rsidRDefault="00000000">
      <w:pPr>
        <w:pStyle w:val="ListBullet"/>
      </w:pPr>
      <w:r>
        <w:t>Khóa học mới xuất hiện trong "Chương trình của tôi"</w:t>
      </w:r>
    </w:p>
    <w:p w14:paraId="618728EF" w14:textId="77777777" w:rsidR="00751AF2" w:rsidRDefault="00000000">
      <w:pPr>
        <w:pStyle w:val="ListBullet"/>
      </w:pPr>
      <w:r>
        <w:t>Admin có thể theo dõi tiến độ của nhân viên</w:t>
      </w:r>
    </w:p>
    <w:p w14:paraId="193A3F8E" w14:textId="77777777" w:rsidR="00751AF2" w:rsidRDefault="00000000">
      <w:r>
        <w:t>&gt; **[HÌNH 54: Thông báo gán chương trình thành công]**</w:t>
      </w:r>
    </w:p>
    <w:p w14:paraId="6AA4DF2F" w14:textId="77777777" w:rsidR="00751AF2" w:rsidRDefault="00000000">
      <w:pPr>
        <w:pStyle w:val="Heading2"/>
      </w:pPr>
      <w:r>
        <w:t>9.8. Xem Báo cáo và Thống kê</w:t>
      </w:r>
    </w:p>
    <w:p w14:paraId="5212FB8B" w14:textId="77777777" w:rsidR="00751AF2" w:rsidRDefault="00000000">
      <w:pPr>
        <w:pStyle w:val="Heading3"/>
      </w:pPr>
      <w:r>
        <w:t>Báo cáo tổng quan</w:t>
      </w:r>
    </w:p>
    <w:tbl>
      <w:tblPr>
        <w:tblStyle w:val="TableGrid"/>
        <w:tblW w:w="0" w:type="auto"/>
        <w:tblLook w:val="04A0" w:firstRow="1" w:lastRow="0" w:firstColumn="1" w:lastColumn="0" w:noHBand="0" w:noVBand="1"/>
      </w:tblPr>
      <w:tblGrid>
        <w:gridCol w:w="4320"/>
        <w:gridCol w:w="4320"/>
      </w:tblGrid>
      <w:tr w:rsidR="00751AF2" w14:paraId="33B2A84C" w14:textId="77777777">
        <w:tc>
          <w:tcPr>
            <w:tcW w:w="4320" w:type="dxa"/>
          </w:tcPr>
          <w:p w14:paraId="3D48EBCC" w14:textId="77777777" w:rsidR="00751AF2" w:rsidRDefault="00000000">
            <w:r>
              <w:t>Chỉ số</w:t>
            </w:r>
          </w:p>
        </w:tc>
        <w:tc>
          <w:tcPr>
            <w:tcW w:w="4320" w:type="dxa"/>
          </w:tcPr>
          <w:p w14:paraId="318AC4F5" w14:textId="77777777" w:rsidR="00751AF2" w:rsidRDefault="00000000">
            <w:r>
              <w:t>Mô tả</w:t>
            </w:r>
          </w:p>
        </w:tc>
      </w:tr>
      <w:tr w:rsidR="00751AF2" w14:paraId="77E87690" w14:textId="77777777">
        <w:tc>
          <w:tcPr>
            <w:tcW w:w="4320" w:type="dxa"/>
          </w:tcPr>
          <w:p w14:paraId="67EF3569" w14:textId="77777777" w:rsidR="00751AF2" w:rsidRDefault="00000000">
            <w:r>
              <w:t>Tổng số chương trình</w:t>
            </w:r>
          </w:p>
        </w:tc>
        <w:tc>
          <w:tcPr>
            <w:tcW w:w="4320" w:type="dxa"/>
          </w:tcPr>
          <w:p w14:paraId="5EE0FA20" w14:textId="77777777" w:rsidR="00751AF2" w:rsidRDefault="00000000">
            <w:r>
              <w:t>Số khóa đào tạo đang có</w:t>
            </w:r>
          </w:p>
        </w:tc>
      </w:tr>
      <w:tr w:rsidR="00751AF2" w14:paraId="2E93863C" w14:textId="77777777">
        <w:tc>
          <w:tcPr>
            <w:tcW w:w="4320" w:type="dxa"/>
          </w:tcPr>
          <w:p w14:paraId="2C196375" w14:textId="77777777" w:rsidR="00751AF2" w:rsidRDefault="00000000">
            <w:r>
              <w:t>Số nhân viên đang học</w:t>
            </w:r>
          </w:p>
        </w:tc>
        <w:tc>
          <w:tcPr>
            <w:tcW w:w="4320" w:type="dxa"/>
          </w:tcPr>
          <w:p w14:paraId="65093DC4" w14:textId="77777777" w:rsidR="00751AF2" w:rsidRDefault="00000000">
            <w:r>
              <w:t>Số người có khóa học đang active</w:t>
            </w:r>
          </w:p>
        </w:tc>
      </w:tr>
      <w:tr w:rsidR="00751AF2" w14:paraId="6FB30FC0" w14:textId="77777777">
        <w:tc>
          <w:tcPr>
            <w:tcW w:w="4320" w:type="dxa"/>
          </w:tcPr>
          <w:p w14:paraId="6C917333" w14:textId="77777777" w:rsidR="00751AF2" w:rsidRDefault="00000000">
            <w:r>
              <w:t>Tỷ lệ hoàn thành</w:t>
            </w:r>
          </w:p>
        </w:tc>
        <w:tc>
          <w:tcPr>
            <w:tcW w:w="4320" w:type="dxa"/>
          </w:tcPr>
          <w:p w14:paraId="22FD6FB4" w14:textId="77777777" w:rsidR="00751AF2" w:rsidRDefault="00000000">
            <w:r>
              <w:t>Phần trăm nhân viên hoàn thành khóa học</w:t>
            </w:r>
          </w:p>
        </w:tc>
      </w:tr>
      <w:tr w:rsidR="00751AF2" w14:paraId="63C3D5A9" w14:textId="77777777">
        <w:tc>
          <w:tcPr>
            <w:tcW w:w="4320" w:type="dxa"/>
          </w:tcPr>
          <w:p w14:paraId="43701DE7" w14:textId="77777777" w:rsidR="00751AF2" w:rsidRDefault="00000000">
            <w:r>
              <w:t>Tổng số chương trình</w:t>
            </w:r>
          </w:p>
        </w:tc>
        <w:tc>
          <w:tcPr>
            <w:tcW w:w="4320" w:type="dxa"/>
          </w:tcPr>
          <w:p w14:paraId="3F380926" w14:textId="77777777" w:rsidR="00751AF2" w:rsidRDefault="00000000">
            <w:r>
              <w:t>Số khóa đào tạo đang có</w:t>
            </w:r>
          </w:p>
        </w:tc>
      </w:tr>
      <w:tr w:rsidR="00751AF2" w14:paraId="54F93468" w14:textId="77777777">
        <w:tc>
          <w:tcPr>
            <w:tcW w:w="4320" w:type="dxa"/>
          </w:tcPr>
          <w:p w14:paraId="6AE8B2F2" w14:textId="77777777" w:rsidR="00751AF2" w:rsidRDefault="00000000">
            <w:r>
              <w:t>Số nhân viên đang học</w:t>
            </w:r>
          </w:p>
        </w:tc>
        <w:tc>
          <w:tcPr>
            <w:tcW w:w="4320" w:type="dxa"/>
          </w:tcPr>
          <w:p w14:paraId="7C25E618" w14:textId="77777777" w:rsidR="00751AF2" w:rsidRDefault="00000000">
            <w:r>
              <w:t>Số người có khóa học đang active</w:t>
            </w:r>
          </w:p>
        </w:tc>
      </w:tr>
      <w:tr w:rsidR="00751AF2" w14:paraId="09E62CC0" w14:textId="77777777">
        <w:tc>
          <w:tcPr>
            <w:tcW w:w="4320" w:type="dxa"/>
          </w:tcPr>
          <w:p w14:paraId="775C6633" w14:textId="77777777" w:rsidR="00751AF2" w:rsidRDefault="00000000">
            <w:r>
              <w:t>Tỷ lệ hoàn thành</w:t>
            </w:r>
          </w:p>
        </w:tc>
        <w:tc>
          <w:tcPr>
            <w:tcW w:w="4320" w:type="dxa"/>
          </w:tcPr>
          <w:p w14:paraId="2EC9AC5D" w14:textId="77777777" w:rsidR="00751AF2" w:rsidRDefault="00000000">
            <w:r>
              <w:t>Phần trăm nhân viên hoàn thành khóa học</w:t>
            </w:r>
          </w:p>
        </w:tc>
      </w:tr>
      <w:tr w:rsidR="00751AF2" w14:paraId="09F99469" w14:textId="77777777">
        <w:tc>
          <w:tcPr>
            <w:tcW w:w="4320" w:type="dxa"/>
          </w:tcPr>
          <w:p w14:paraId="5E4F87BB" w14:textId="77777777" w:rsidR="00751AF2" w:rsidRDefault="00000000">
            <w:r>
              <w:t>Tổng số chương trình</w:t>
            </w:r>
          </w:p>
        </w:tc>
        <w:tc>
          <w:tcPr>
            <w:tcW w:w="4320" w:type="dxa"/>
          </w:tcPr>
          <w:p w14:paraId="2C1703CD" w14:textId="77777777" w:rsidR="00751AF2" w:rsidRDefault="00000000">
            <w:r>
              <w:t>Số khóa đào tạo đang có</w:t>
            </w:r>
          </w:p>
        </w:tc>
      </w:tr>
      <w:tr w:rsidR="00751AF2" w14:paraId="4918A197" w14:textId="77777777">
        <w:tc>
          <w:tcPr>
            <w:tcW w:w="4320" w:type="dxa"/>
          </w:tcPr>
          <w:p w14:paraId="46BF37D1" w14:textId="77777777" w:rsidR="00751AF2" w:rsidRDefault="00000000">
            <w:r>
              <w:t>Số nhân viên đang học</w:t>
            </w:r>
          </w:p>
        </w:tc>
        <w:tc>
          <w:tcPr>
            <w:tcW w:w="4320" w:type="dxa"/>
          </w:tcPr>
          <w:p w14:paraId="30CD2531" w14:textId="77777777" w:rsidR="00751AF2" w:rsidRDefault="00000000">
            <w:r>
              <w:t>Số người có khóa học đang active</w:t>
            </w:r>
          </w:p>
        </w:tc>
      </w:tr>
      <w:tr w:rsidR="00751AF2" w14:paraId="11B825F8" w14:textId="77777777">
        <w:tc>
          <w:tcPr>
            <w:tcW w:w="4320" w:type="dxa"/>
          </w:tcPr>
          <w:p w14:paraId="50FC010F" w14:textId="77777777" w:rsidR="00751AF2" w:rsidRDefault="00000000">
            <w:r>
              <w:t>Tỷ lệ hoàn thành</w:t>
            </w:r>
          </w:p>
        </w:tc>
        <w:tc>
          <w:tcPr>
            <w:tcW w:w="4320" w:type="dxa"/>
          </w:tcPr>
          <w:p w14:paraId="6EC1892B" w14:textId="77777777" w:rsidR="00751AF2" w:rsidRDefault="00000000">
            <w:r>
              <w:t>Phần trăm nhân viên hoàn thành khóa học</w:t>
            </w:r>
          </w:p>
        </w:tc>
      </w:tr>
      <w:tr w:rsidR="00751AF2" w14:paraId="23FE7BE2" w14:textId="77777777">
        <w:tc>
          <w:tcPr>
            <w:tcW w:w="4320" w:type="dxa"/>
          </w:tcPr>
          <w:p w14:paraId="60954B92" w14:textId="77777777" w:rsidR="00751AF2" w:rsidRDefault="00000000">
            <w:r>
              <w:t>Số nhân viên đang học</w:t>
            </w:r>
          </w:p>
        </w:tc>
        <w:tc>
          <w:tcPr>
            <w:tcW w:w="4320" w:type="dxa"/>
          </w:tcPr>
          <w:p w14:paraId="5A810DE2" w14:textId="77777777" w:rsidR="00751AF2" w:rsidRDefault="00000000">
            <w:r>
              <w:t>Số người có khóa học đang active</w:t>
            </w:r>
          </w:p>
        </w:tc>
      </w:tr>
      <w:tr w:rsidR="00751AF2" w14:paraId="168A75FD" w14:textId="77777777">
        <w:tc>
          <w:tcPr>
            <w:tcW w:w="4320" w:type="dxa"/>
          </w:tcPr>
          <w:p w14:paraId="74E34C57" w14:textId="77777777" w:rsidR="00751AF2" w:rsidRDefault="00000000">
            <w:r>
              <w:t>Tỷ lệ hoàn thành</w:t>
            </w:r>
          </w:p>
        </w:tc>
        <w:tc>
          <w:tcPr>
            <w:tcW w:w="4320" w:type="dxa"/>
          </w:tcPr>
          <w:p w14:paraId="4EF48B22" w14:textId="77777777" w:rsidR="00751AF2" w:rsidRDefault="00000000">
            <w:r>
              <w:t>Phần trăm nhân viên hoàn thành khóa học</w:t>
            </w:r>
          </w:p>
        </w:tc>
      </w:tr>
    </w:tbl>
    <w:p w14:paraId="58DD2E32" w14:textId="77777777" w:rsidR="00751AF2" w:rsidRDefault="00000000">
      <w:pPr>
        <w:pStyle w:val="Heading3"/>
      </w:pPr>
      <w:r>
        <w:t>Biểu đồ và đồ thị</w:t>
      </w:r>
    </w:p>
    <w:p w14:paraId="3842125A" w14:textId="77777777" w:rsidR="00751AF2" w:rsidRDefault="00000000">
      <w:pPr>
        <w:pStyle w:val="ListBullet"/>
      </w:pPr>
      <w:r>
        <w:t>Tiến độ theo phòng ban</w:t>
      </w:r>
    </w:p>
    <w:p w14:paraId="59C6C688" w14:textId="77777777" w:rsidR="00751AF2" w:rsidRDefault="00000000">
      <w:pPr>
        <w:pStyle w:val="ListBullet"/>
      </w:pPr>
      <w:r>
        <w:t>Số người học mới theo tháng</w:t>
      </w:r>
    </w:p>
    <w:p w14:paraId="39BB4651" w14:textId="77777777" w:rsidR="00751AF2" w:rsidRDefault="00000000">
      <w:pPr>
        <w:pStyle w:val="ListBullet"/>
      </w:pPr>
      <w:r>
        <w:t>Tỷ lệ đạt bài kiểm tra</w:t>
      </w:r>
    </w:p>
    <w:p w14:paraId="60857561" w14:textId="77777777" w:rsidR="00751AF2" w:rsidRDefault="00000000">
      <w:r>
        <w:t>&gt; **[HÌNH 55: Báo cáo thống kê tổng quan]**</w:t>
      </w:r>
    </w:p>
    <w:p w14:paraId="7AF4EFEA" w14:textId="77777777" w:rsidR="00751AF2" w:rsidRDefault="00000000">
      <w:pPr>
        <w:pStyle w:val="Heading3"/>
      </w:pPr>
      <w:r>
        <w:t>Báo cáo chi tiết nhân viên</w:t>
      </w:r>
    </w:p>
    <w:p w14:paraId="21A4D082" w14:textId="77777777" w:rsidR="00751AF2" w:rsidRDefault="00000000">
      <w:pPr>
        <w:pStyle w:val="ListNumber"/>
      </w:pPr>
      <w:r>
        <w:t>Chọn nhân viên cần xem</w:t>
      </w:r>
    </w:p>
    <w:p w14:paraId="4ADFBF4D" w14:textId="77777777" w:rsidR="00751AF2" w:rsidRDefault="00000000">
      <w:pPr>
        <w:pStyle w:val="ListNumber"/>
      </w:pPr>
      <w:r>
        <w:t>Xem chi tiết:</w:t>
      </w:r>
    </w:p>
    <w:tbl>
      <w:tblPr>
        <w:tblStyle w:val="TableGrid"/>
        <w:tblW w:w="0" w:type="auto"/>
        <w:tblLook w:val="04A0" w:firstRow="1" w:lastRow="0" w:firstColumn="1" w:lastColumn="0" w:noHBand="0" w:noVBand="1"/>
      </w:tblPr>
      <w:tblGrid>
        <w:gridCol w:w="4320"/>
        <w:gridCol w:w="4320"/>
      </w:tblGrid>
      <w:tr w:rsidR="00751AF2" w14:paraId="524716BD" w14:textId="77777777">
        <w:tc>
          <w:tcPr>
            <w:tcW w:w="4320" w:type="dxa"/>
          </w:tcPr>
          <w:p w14:paraId="04BAD008" w14:textId="77777777" w:rsidR="00751AF2" w:rsidRDefault="00000000">
            <w:r>
              <w:t>Nội dung</w:t>
            </w:r>
          </w:p>
        </w:tc>
        <w:tc>
          <w:tcPr>
            <w:tcW w:w="4320" w:type="dxa"/>
          </w:tcPr>
          <w:p w14:paraId="0DCB7B55" w14:textId="77777777" w:rsidR="00751AF2" w:rsidRDefault="00000000">
            <w:r>
              <w:t>Mô tả</w:t>
            </w:r>
          </w:p>
        </w:tc>
      </w:tr>
      <w:tr w:rsidR="00751AF2" w14:paraId="22C8E910" w14:textId="77777777">
        <w:tc>
          <w:tcPr>
            <w:tcW w:w="4320" w:type="dxa"/>
          </w:tcPr>
          <w:p w14:paraId="0C40269B" w14:textId="77777777" w:rsidR="00751AF2" w:rsidRDefault="00000000">
            <w:r>
              <w:t>Thông tin cá nhân</w:t>
            </w:r>
          </w:p>
        </w:tc>
        <w:tc>
          <w:tcPr>
            <w:tcW w:w="4320" w:type="dxa"/>
          </w:tcPr>
          <w:p w14:paraId="1415C8E6" w14:textId="77777777" w:rsidR="00751AF2" w:rsidRDefault="00000000">
            <w:r>
              <w:t>Tên, email, phòng ban, ngày tham gia</w:t>
            </w:r>
          </w:p>
        </w:tc>
      </w:tr>
      <w:tr w:rsidR="00751AF2" w14:paraId="0233B660" w14:textId="77777777">
        <w:tc>
          <w:tcPr>
            <w:tcW w:w="4320" w:type="dxa"/>
          </w:tcPr>
          <w:p w14:paraId="10A1C58F" w14:textId="77777777" w:rsidR="00751AF2" w:rsidRDefault="00000000">
            <w:r>
              <w:t>Khóa học đã gán</w:t>
            </w:r>
          </w:p>
        </w:tc>
        <w:tc>
          <w:tcPr>
            <w:tcW w:w="4320" w:type="dxa"/>
          </w:tcPr>
          <w:p w14:paraId="2924C203" w14:textId="77777777" w:rsidR="00751AF2" w:rsidRDefault="00000000">
            <w:r>
              <w:t>Danh sách và tiến độ từng khóa</w:t>
            </w:r>
          </w:p>
        </w:tc>
      </w:tr>
      <w:tr w:rsidR="00751AF2" w14:paraId="19E2E871" w14:textId="77777777">
        <w:tc>
          <w:tcPr>
            <w:tcW w:w="4320" w:type="dxa"/>
          </w:tcPr>
          <w:p w14:paraId="14E826B7" w14:textId="77777777" w:rsidR="00751AF2" w:rsidRDefault="00000000">
            <w:r>
              <w:t>Bài kiểm tra</w:t>
            </w:r>
          </w:p>
        </w:tc>
        <w:tc>
          <w:tcPr>
            <w:tcW w:w="4320" w:type="dxa"/>
          </w:tcPr>
          <w:p w14:paraId="292209E9" w14:textId="77777777" w:rsidR="00751AF2" w:rsidRDefault="00000000">
            <w:r>
              <w:t>Kết quả các lần làm bài</w:t>
            </w:r>
          </w:p>
        </w:tc>
      </w:tr>
      <w:tr w:rsidR="00751AF2" w14:paraId="29C3219B" w14:textId="77777777">
        <w:tc>
          <w:tcPr>
            <w:tcW w:w="4320" w:type="dxa"/>
          </w:tcPr>
          <w:p w14:paraId="30FC04C1" w14:textId="77777777" w:rsidR="00751AF2" w:rsidRDefault="00000000">
            <w:r>
              <w:t>Thời gian học</w:t>
            </w:r>
          </w:p>
        </w:tc>
        <w:tc>
          <w:tcPr>
            <w:tcW w:w="4320" w:type="dxa"/>
          </w:tcPr>
          <w:p w14:paraId="4F4F2173" w14:textId="77777777" w:rsidR="00751AF2" w:rsidRDefault="00000000">
            <w:r>
              <w:t>Tổng thời gian và lần cuối học</w:t>
            </w:r>
          </w:p>
        </w:tc>
      </w:tr>
      <w:tr w:rsidR="00751AF2" w14:paraId="6160B13D" w14:textId="77777777">
        <w:tc>
          <w:tcPr>
            <w:tcW w:w="4320" w:type="dxa"/>
          </w:tcPr>
          <w:p w14:paraId="3DECEF35" w14:textId="77777777" w:rsidR="00751AF2" w:rsidRDefault="00000000">
            <w:r>
              <w:t>Thông tin cá nhân</w:t>
            </w:r>
          </w:p>
        </w:tc>
        <w:tc>
          <w:tcPr>
            <w:tcW w:w="4320" w:type="dxa"/>
          </w:tcPr>
          <w:p w14:paraId="45A18B10" w14:textId="77777777" w:rsidR="00751AF2" w:rsidRDefault="00000000">
            <w:r>
              <w:t>Tên, email, phòng ban, ngày tham gia</w:t>
            </w:r>
          </w:p>
        </w:tc>
      </w:tr>
      <w:tr w:rsidR="00751AF2" w14:paraId="7B4C5890" w14:textId="77777777">
        <w:tc>
          <w:tcPr>
            <w:tcW w:w="4320" w:type="dxa"/>
          </w:tcPr>
          <w:p w14:paraId="557C557D" w14:textId="77777777" w:rsidR="00751AF2" w:rsidRDefault="00000000">
            <w:r>
              <w:t>Khóa học đã gán</w:t>
            </w:r>
          </w:p>
        </w:tc>
        <w:tc>
          <w:tcPr>
            <w:tcW w:w="4320" w:type="dxa"/>
          </w:tcPr>
          <w:p w14:paraId="1DE87E92" w14:textId="77777777" w:rsidR="00751AF2" w:rsidRDefault="00000000">
            <w:r>
              <w:t>Danh sách và tiến độ từng khóa</w:t>
            </w:r>
          </w:p>
        </w:tc>
      </w:tr>
      <w:tr w:rsidR="00751AF2" w14:paraId="5A6DFAE8" w14:textId="77777777">
        <w:tc>
          <w:tcPr>
            <w:tcW w:w="4320" w:type="dxa"/>
          </w:tcPr>
          <w:p w14:paraId="3AEE8EFD" w14:textId="77777777" w:rsidR="00751AF2" w:rsidRDefault="00000000">
            <w:r>
              <w:t>Bài kiểm tra</w:t>
            </w:r>
          </w:p>
        </w:tc>
        <w:tc>
          <w:tcPr>
            <w:tcW w:w="4320" w:type="dxa"/>
          </w:tcPr>
          <w:p w14:paraId="6CF0515B" w14:textId="77777777" w:rsidR="00751AF2" w:rsidRDefault="00000000">
            <w:r>
              <w:t>Kết quả các lần làm bài</w:t>
            </w:r>
          </w:p>
        </w:tc>
      </w:tr>
      <w:tr w:rsidR="00751AF2" w14:paraId="52D86EE7" w14:textId="77777777">
        <w:tc>
          <w:tcPr>
            <w:tcW w:w="4320" w:type="dxa"/>
          </w:tcPr>
          <w:p w14:paraId="483F7105" w14:textId="77777777" w:rsidR="00751AF2" w:rsidRDefault="00000000">
            <w:r>
              <w:lastRenderedPageBreak/>
              <w:t>Thời gian học</w:t>
            </w:r>
          </w:p>
        </w:tc>
        <w:tc>
          <w:tcPr>
            <w:tcW w:w="4320" w:type="dxa"/>
          </w:tcPr>
          <w:p w14:paraId="44DFA562" w14:textId="77777777" w:rsidR="00751AF2" w:rsidRDefault="00000000">
            <w:r>
              <w:t>Tổng thời gian và lần cuối học</w:t>
            </w:r>
          </w:p>
        </w:tc>
      </w:tr>
      <w:tr w:rsidR="00751AF2" w14:paraId="4F4AA895" w14:textId="77777777">
        <w:tc>
          <w:tcPr>
            <w:tcW w:w="4320" w:type="dxa"/>
          </w:tcPr>
          <w:p w14:paraId="542366A3" w14:textId="77777777" w:rsidR="00751AF2" w:rsidRDefault="00000000">
            <w:r>
              <w:t>Thông tin cá nhân</w:t>
            </w:r>
          </w:p>
        </w:tc>
        <w:tc>
          <w:tcPr>
            <w:tcW w:w="4320" w:type="dxa"/>
          </w:tcPr>
          <w:p w14:paraId="6D25696F" w14:textId="77777777" w:rsidR="00751AF2" w:rsidRDefault="00000000">
            <w:r>
              <w:t>Tên, email, phòng ban, ngày tham gia</w:t>
            </w:r>
          </w:p>
        </w:tc>
      </w:tr>
      <w:tr w:rsidR="00751AF2" w14:paraId="2139096D" w14:textId="77777777">
        <w:tc>
          <w:tcPr>
            <w:tcW w:w="4320" w:type="dxa"/>
          </w:tcPr>
          <w:p w14:paraId="7E322D46" w14:textId="77777777" w:rsidR="00751AF2" w:rsidRDefault="00000000">
            <w:r>
              <w:t>Khóa học đã gán</w:t>
            </w:r>
          </w:p>
        </w:tc>
        <w:tc>
          <w:tcPr>
            <w:tcW w:w="4320" w:type="dxa"/>
          </w:tcPr>
          <w:p w14:paraId="65FFCBC4" w14:textId="77777777" w:rsidR="00751AF2" w:rsidRDefault="00000000">
            <w:r>
              <w:t>Danh sách và tiến độ từng khóa</w:t>
            </w:r>
          </w:p>
        </w:tc>
      </w:tr>
      <w:tr w:rsidR="00751AF2" w14:paraId="704C5ADB" w14:textId="77777777">
        <w:tc>
          <w:tcPr>
            <w:tcW w:w="4320" w:type="dxa"/>
          </w:tcPr>
          <w:p w14:paraId="242B71AB" w14:textId="77777777" w:rsidR="00751AF2" w:rsidRDefault="00000000">
            <w:r>
              <w:t>Bài kiểm tra</w:t>
            </w:r>
          </w:p>
        </w:tc>
        <w:tc>
          <w:tcPr>
            <w:tcW w:w="4320" w:type="dxa"/>
          </w:tcPr>
          <w:p w14:paraId="31B46325" w14:textId="77777777" w:rsidR="00751AF2" w:rsidRDefault="00000000">
            <w:r>
              <w:t>Kết quả các lần làm bài</w:t>
            </w:r>
          </w:p>
        </w:tc>
      </w:tr>
      <w:tr w:rsidR="00751AF2" w14:paraId="60743506" w14:textId="77777777">
        <w:tc>
          <w:tcPr>
            <w:tcW w:w="4320" w:type="dxa"/>
          </w:tcPr>
          <w:p w14:paraId="3C466A49" w14:textId="77777777" w:rsidR="00751AF2" w:rsidRDefault="00000000">
            <w:r>
              <w:t>Thời gian học</w:t>
            </w:r>
          </w:p>
        </w:tc>
        <w:tc>
          <w:tcPr>
            <w:tcW w:w="4320" w:type="dxa"/>
          </w:tcPr>
          <w:p w14:paraId="74684D8E" w14:textId="77777777" w:rsidR="00751AF2" w:rsidRDefault="00000000">
            <w:r>
              <w:t>Tổng thời gian và lần cuối học</w:t>
            </w:r>
          </w:p>
        </w:tc>
      </w:tr>
      <w:tr w:rsidR="00751AF2" w14:paraId="404DF37E" w14:textId="77777777">
        <w:tc>
          <w:tcPr>
            <w:tcW w:w="4320" w:type="dxa"/>
          </w:tcPr>
          <w:p w14:paraId="65230B82" w14:textId="77777777" w:rsidR="00751AF2" w:rsidRDefault="00000000">
            <w:r>
              <w:t>Khóa học đã gán</w:t>
            </w:r>
          </w:p>
        </w:tc>
        <w:tc>
          <w:tcPr>
            <w:tcW w:w="4320" w:type="dxa"/>
          </w:tcPr>
          <w:p w14:paraId="0C7D5C63" w14:textId="77777777" w:rsidR="00751AF2" w:rsidRDefault="00000000">
            <w:r>
              <w:t>Danh sách và tiến độ từng khóa</w:t>
            </w:r>
          </w:p>
        </w:tc>
      </w:tr>
      <w:tr w:rsidR="00751AF2" w14:paraId="41D62989" w14:textId="77777777">
        <w:tc>
          <w:tcPr>
            <w:tcW w:w="4320" w:type="dxa"/>
          </w:tcPr>
          <w:p w14:paraId="09830517" w14:textId="77777777" w:rsidR="00751AF2" w:rsidRDefault="00000000">
            <w:r>
              <w:t>Bài kiểm tra</w:t>
            </w:r>
          </w:p>
        </w:tc>
        <w:tc>
          <w:tcPr>
            <w:tcW w:w="4320" w:type="dxa"/>
          </w:tcPr>
          <w:p w14:paraId="0266EE71" w14:textId="77777777" w:rsidR="00751AF2" w:rsidRDefault="00000000">
            <w:r>
              <w:t>Kết quả các lần làm bài</w:t>
            </w:r>
          </w:p>
        </w:tc>
      </w:tr>
      <w:tr w:rsidR="00751AF2" w14:paraId="5DE7C48F" w14:textId="77777777">
        <w:tc>
          <w:tcPr>
            <w:tcW w:w="4320" w:type="dxa"/>
          </w:tcPr>
          <w:p w14:paraId="5004475C" w14:textId="77777777" w:rsidR="00751AF2" w:rsidRDefault="00000000">
            <w:r>
              <w:t>Thời gian học</w:t>
            </w:r>
          </w:p>
        </w:tc>
        <w:tc>
          <w:tcPr>
            <w:tcW w:w="4320" w:type="dxa"/>
          </w:tcPr>
          <w:p w14:paraId="4F32760E" w14:textId="77777777" w:rsidR="00751AF2" w:rsidRDefault="00000000">
            <w:r>
              <w:t>Tổng thời gian và lần cuối học</w:t>
            </w:r>
          </w:p>
        </w:tc>
      </w:tr>
      <w:tr w:rsidR="00751AF2" w14:paraId="7614C6C5" w14:textId="77777777">
        <w:tc>
          <w:tcPr>
            <w:tcW w:w="4320" w:type="dxa"/>
          </w:tcPr>
          <w:p w14:paraId="1F6C9B1C" w14:textId="77777777" w:rsidR="00751AF2" w:rsidRDefault="00000000">
            <w:r>
              <w:t>Bài kiểm tra</w:t>
            </w:r>
          </w:p>
        </w:tc>
        <w:tc>
          <w:tcPr>
            <w:tcW w:w="4320" w:type="dxa"/>
          </w:tcPr>
          <w:p w14:paraId="24875000" w14:textId="77777777" w:rsidR="00751AF2" w:rsidRDefault="00000000">
            <w:r>
              <w:t>Kết quả các lần làm bài</w:t>
            </w:r>
          </w:p>
        </w:tc>
      </w:tr>
      <w:tr w:rsidR="00751AF2" w14:paraId="43FDE5A5" w14:textId="77777777">
        <w:tc>
          <w:tcPr>
            <w:tcW w:w="4320" w:type="dxa"/>
          </w:tcPr>
          <w:p w14:paraId="161A6B4E" w14:textId="77777777" w:rsidR="00751AF2" w:rsidRDefault="00000000">
            <w:r>
              <w:t>Thời gian học</w:t>
            </w:r>
          </w:p>
        </w:tc>
        <w:tc>
          <w:tcPr>
            <w:tcW w:w="4320" w:type="dxa"/>
          </w:tcPr>
          <w:p w14:paraId="0E934D01" w14:textId="77777777" w:rsidR="00751AF2" w:rsidRDefault="00000000">
            <w:r>
              <w:t>Tổng thời gian và lần cuối học</w:t>
            </w:r>
          </w:p>
        </w:tc>
      </w:tr>
    </w:tbl>
    <w:p w14:paraId="7E5FD350" w14:textId="77777777" w:rsidR="00751AF2" w:rsidRDefault="00000000">
      <w:pPr>
        <w:pStyle w:val="ListNumber"/>
      </w:pPr>
      <w:r>
        <w:t>Có thể xuất báo cáo PDF hoặc gửi email nhắc nhở</w:t>
      </w:r>
    </w:p>
    <w:p w14:paraId="3D3AA53D" w14:textId="77777777" w:rsidR="00751AF2" w:rsidRDefault="00000000">
      <w:r>
        <w:t>&gt; **[HÌNH 56: Báo cáo chi tiết tiến độ nhân viên]**</w:t>
      </w:r>
    </w:p>
    <w:p w14:paraId="0DE1F4B2" w14:textId="77777777" w:rsidR="00751AF2" w:rsidRDefault="00000000">
      <w:r>
        <w:t>____________________________________________________________</w:t>
      </w:r>
    </w:p>
    <w:p w14:paraId="30751AD8" w14:textId="77777777" w:rsidR="00751AF2" w:rsidRDefault="00000000">
      <w:pPr>
        <w:pStyle w:val="Heading1"/>
      </w:pPr>
      <w:r>
        <w:t>10. XỬ LÝ SỰ CỐ THƯỜNG GẶP</w:t>
      </w:r>
    </w:p>
    <w:p w14:paraId="1793A391" w14:textId="77777777" w:rsidR="00751AF2" w:rsidRDefault="00000000">
      <w:pPr>
        <w:pStyle w:val="Heading2"/>
      </w:pPr>
      <w:r>
        <w:t>10.1. Video không phát được</w:t>
      </w:r>
    </w:p>
    <w:p w14:paraId="15F6B603" w14:textId="77777777" w:rsidR="00751AF2" w:rsidRDefault="00000000">
      <w:pPr>
        <w:pStyle w:val="Heading3"/>
      </w:pPr>
      <w:r>
        <w:t>Các bước xử lý</w:t>
      </w:r>
    </w:p>
    <w:tbl>
      <w:tblPr>
        <w:tblStyle w:val="TableGrid"/>
        <w:tblW w:w="0" w:type="auto"/>
        <w:tblLook w:val="04A0" w:firstRow="1" w:lastRow="0" w:firstColumn="1" w:lastColumn="0" w:noHBand="0" w:noVBand="1"/>
      </w:tblPr>
      <w:tblGrid>
        <w:gridCol w:w="2880"/>
        <w:gridCol w:w="2880"/>
        <w:gridCol w:w="2880"/>
      </w:tblGrid>
      <w:tr w:rsidR="00751AF2" w14:paraId="7EE11E8F" w14:textId="77777777">
        <w:tc>
          <w:tcPr>
            <w:tcW w:w="2880" w:type="dxa"/>
          </w:tcPr>
          <w:p w14:paraId="34B15DBE" w14:textId="77777777" w:rsidR="00751AF2" w:rsidRDefault="00000000">
            <w:r>
              <w:t>Bước</w:t>
            </w:r>
          </w:p>
        </w:tc>
        <w:tc>
          <w:tcPr>
            <w:tcW w:w="2880" w:type="dxa"/>
          </w:tcPr>
          <w:p w14:paraId="136614E6" w14:textId="77777777" w:rsidR="00751AF2" w:rsidRDefault="00000000">
            <w:r>
              <w:t>Hành động</w:t>
            </w:r>
          </w:p>
        </w:tc>
        <w:tc>
          <w:tcPr>
            <w:tcW w:w="2880" w:type="dxa"/>
          </w:tcPr>
          <w:p w14:paraId="4E3C6AFC" w14:textId="77777777" w:rsidR="00751AF2" w:rsidRDefault="00000000">
            <w:r>
              <w:t>Chi tiết</w:t>
            </w:r>
          </w:p>
        </w:tc>
      </w:tr>
      <w:tr w:rsidR="00751AF2" w14:paraId="54FCEC5A" w14:textId="77777777">
        <w:tc>
          <w:tcPr>
            <w:tcW w:w="2880" w:type="dxa"/>
          </w:tcPr>
          <w:p w14:paraId="1D5E4C10" w14:textId="77777777" w:rsidR="00751AF2" w:rsidRDefault="00000000">
            <w:r>
              <w:t>1</w:t>
            </w:r>
          </w:p>
        </w:tc>
        <w:tc>
          <w:tcPr>
            <w:tcW w:w="2880" w:type="dxa"/>
          </w:tcPr>
          <w:p w14:paraId="4598BBE2" w14:textId="77777777" w:rsidR="00751AF2" w:rsidRDefault="00000000">
            <w:r>
              <w:t>Kiểm tra kết nối mạng</w:t>
            </w:r>
          </w:p>
        </w:tc>
        <w:tc>
          <w:tcPr>
            <w:tcW w:w="2880" w:type="dxa"/>
          </w:tcPr>
          <w:p w14:paraId="0F6C9E2D" w14:textId="77777777" w:rsidR="00751AF2" w:rsidRDefault="00000000">
            <w:r>
              <w:t>Thử mở các trang web khác</w:t>
            </w:r>
          </w:p>
        </w:tc>
      </w:tr>
      <w:tr w:rsidR="00751AF2" w14:paraId="019CEA12" w14:textId="77777777">
        <w:tc>
          <w:tcPr>
            <w:tcW w:w="2880" w:type="dxa"/>
          </w:tcPr>
          <w:p w14:paraId="060427E5" w14:textId="77777777" w:rsidR="00751AF2" w:rsidRDefault="00000000">
            <w:r>
              <w:t>2</w:t>
            </w:r>
          </w:p>
        </w:tc>
        <w:tc>
          <w:tcPr>
            <w:tcW w:w="2880" w:type="dxa"/>
          </w:tcPr>
          <w:p w14:paraId="687B1E95" w14:textId="77777777" w:rsidR="00751AF2" w:rsidRDefault="00000000">
            <w:r>
              <w:t>Refresh trang web</w:t>
            </w:r>
          </w:p>
        </w:tc>
        <w:tc>
          <w:tcPr>
            <w:tcW w:w="2880" w:type="dxa"/>
          </w:tcPr>
          <w:p w14:paraId="56512247" w14:textId="77777777" w:rsidR="00751AF2" w:rsidRDefault="00000000">
            <w:r>
              <w:t>Nhấn F5 hoặc Ctrl+R</w:t>
            </w:r>
          </w:p>
        </w:tc>
      </w:tr>
      <w:tr w:rsidR="00751AF2" w14:paraId="61AF08AE" w14:textId="77777777">
        <w:tc>
          <w:tcPr>
            <w:tcW w:w="2880" w:type="dxa"/>
          </w:tcPr>
          <w:p w14:paraId="7BCC53B5" w14:textId="77777777" w:rsidR="00751AF2" w:rsidRDefault="00000000">
            <w:r>
              <w:t>3</w:t>
            </w:r>
          </w:p>
        </w:tc>
        <w:tc>
          <w:tcPr>
            <w:tcW w:w="2880" w:type="dxa"/>
          </w:tcPr>
          <w:p w14:paraId="68B4362C" w14:textId="77777777" w:rsidR="00751AF2" w:rsidRDefault="00000000">
            <w:r>
              <w:t>Xóa cache trình duyệt</w:t>
            </w:r>
          </w:p>
        </w:tc>
        <w:tc>
          <w:tcPr>
            <w:tcW w:w="2880" w:type="dxa"/>
          </w:tcPr>
          <w:p w14:paraId="648F1F42" w14:textId="77777777" w:rsidR="00751AF2" w:rsidRDefault="00000000">
            <w:r>
              <w:t>Chrome/Edge: Ctrl+Shift+Delete</w:t>
            </w:r>
          </w:p>
        </w:tc>
      </w:tr>
      <w:tr w:rsidR="00751AF2" w14:paraId="1C206613" w14:textId="77777777">
        <w:tc>
          <w:tcPr>
            <w:tcW w:w="2880" w:type="dxa"/>
          </w:tcPr>
          <w:p w14:paraId="12ECF605" w14:textId="77777777" w:rsidR="00751AF2" w:rsidRDefault="00000000">
            <w:r>
              <w:t>4</w:t>
            </w:r>
          </w:p>
        </w:tc>
        <w:tc>
          <w:tcPr>
            <w:tcW w:w="2880" w:type="dxa"/>
          </w:tcPr>
          <w:p w14:paraId="27A6EC7E" w14:textId="77777777" w:rsidR="00751AF2" w:rsidRDefault="00000000">
            <w:r>
              <w:t>Thử trình duyệt khác</w:t>
            </w:r>
          </w:p>
        </w:tc>
        <w:tc>
          <w:tcPr>
            <w:tcW w:w="2880" w:type="dxa"/>
          </w:tcPr>
          <w:p w14:paraId="49CB6CF9" w14:textId="77777777" w:rsidR="00751AF2" w:rsidRDefault="00000000">
            <w:r>
              <w:t>Chrome, Firefox, Edge, Safari</w:t>
            </w:r>
          </w:p>
        </w:tc>
      </w:tr>
      <w:tr w:rsidR="00751AF2" w14:paraId="1B8DE0A4" w14:textId="77777777">
        <w:tc>
          <w:tcPr>
            <w:tcW w:w="2880" w:type="dxa"/>
          </w:tcPr>
          <w:p w14:paraId="21F8A3AC" w14:textId="77777777" w:rsidR="00751AF2" w:rsidRDefault="00000000">
            <w:r>
              <w:t>5</w:t>
            </w:r>
          </w:p>
        </w:tc>
        <w:tc>
          <w:tcPr>
            <w:tcW w:w="2880" w:type="dxa"/>
          </w:tcPr>
          <w:p w14:paraId="5AABBCDF" w14:textId="77777777" w:rsidR="00751AF2" w:rsidRDefault="00000000">
            <w:r>
              <w:t>Cập nhật trình duyệt</w:t>
            </w:r>
          </w:p>
        </w:tc>
        <w:tc>
          <w:tcPr>
            <w:tcW w:w="2880" w:type="dxa"/>
          </w:tcPr>
          <w:p w14:paraId="0979AA7B" w14:textId="77777777" w:rsidR="00751AF2" w:rsidRDefault="00000000">
            <w:r>
              <w:t>Đảm bảo phiên bản mới nhất</w:t>
            </w:r>
          </w:p>
        </w:tc>
      </w:tr>
      <w:tr w:rsidR="00751AF2" w14:paraId="701088D4" w14:textId="77777777">
        <w:tc>
          <w:tcPr>
            <w:tcW w:w="2880" w:type="dxa"/>
          </w:tcPr>
          <w:p w14:paraId="2CEFB0A5" w14:textId="77777777" w:rsidR="00751AF2" w:rsidRDefault="00000000">
            <w:r>
              <w:t>1</w:t>
            </w:r>
          </w:p>
        </w:tc>
        <w:tc>
          <w:tcPr>
            <w:tcW w:w="2880" w:type="dxa"/>
          </w:tcPr>
          <w:p w14:paraId="02588535" w14:textId="77777777" w:rsidR="00751AF2" w:rsidRDefault="00000000">
            <w:r>
              <w:t>Kiểm tra kết nối mạng</w:t>
            </w:r>
          </w:p>
        </w:tc>
        <w:tc>
          <w:tcPr>
            <w:tcW w:w="2880" w:type="dxa"/>
          </w:tcPr>
          <w:p w14:paraId="18FAFEE0" w14:textId="77777777" w:rsidR="00751AF2" w:rsidRDefault="00000000">
            <w:r>
              <w:t>Thử mở các trang web khác</w:t>
            </w:r>
          </w:p>
        </w:tc>
      </w:tr>
      <w:tr w:rsidR="00751AF2" w14:paraId="1C0DABBF" w14:textId="77777777">
        <w:tc>
          <w:tcPr>
            <w:tcW w:w="2880" w:type="dxa"/>
          </w:tcPr>
          <w:p w14:paraId="455E195D" w14:textId="77777777" w:rsidR="00751AF2" w:rsidRDefault="00000000">
            <w:r>
              <w:t>2</w:t>
            </w:r>
          </w:p>
        </w:tc>
        <w:tc>
          <w:tcPr>
            <w:tcW w:w="2880" w:type="dxa"/>
          </w:tcPr>
          <w:p w14:paraId="45FFD170" w14:textId="77777777" w:rsidR="00751AF2" w:rsidRDefault="00000000">
            <w:r>
              <w:t>Refresh trang web</w:t>
            </w:r>
          </w:p>
        </w:tc>
        <w:tc>
          <w:tcPr>
            <w:tcW w:w="2880" w:type="dxa"/>
          </w:tcPr>
          <w:p w14:paraId="02128890" w14:textId="77777777" w:rsidR="00751AF2" w:rsidRDefault="00000000">
            <w:r>
              <w:t>Nhấn F5 hoặc Ctrl+R</w:t>
            </w:r>
          </w:p>
        </w:tc>
      </w:tr>
      <w:tr w:rsidR="00751AF2" w14:paraId="2FFEA71F" w14:textId="77777777">
        <w:tc>
          <w:tcPr>
            <w:tcW w:w="2880" w:type="dxa"/>
          </w:tcPr>
          <w:p w14:paraId="5382710A" w14:textId="77777777" w:rsidR="00751AF2" w:rsidRDefault="00000000">
            <w:r>
              <w:t>3</w:t>
            </w:r>
          </w:p>
        </w:tc>
        <w:tc>
          <w:tcPr>
            <w:tcW w:w="2880" w:type="dxa"/>
          </w:tcPr>
          <w:p w14:paraId="4E377562" w14:textId="77777777" w:rsidR="00751AF2" w:rsidRDefault="00000000">
            <w:r>
              <w:t>Xóa cache trình duyệt</w:t>
            </w:r>
          </w:p>
        </w:tc>
        <w:tc>
          <w:tcPr>
            <w:tcW w:w="2880" w:type="dxa"/>
          </w:tcPr>
          <w:p w14:paraId="409F07E5" w14:textId="77777777" w:rsidR="00751AF2" w:rsidRDefault="00000000">
            <w:r>
              <w:t>Chrome/Edge: Ctrl+Shift+Delete</w:t>
            </w:r>
          </w:p>
        </w:tc>
      </w:tr>
      <w:tr w:rsidR="00751AF2" w14:paraId="287CB8CD" w14:textId="77777777">
        <w:tc>
          <w:tcPr>
            <w:tcW w:w="2880" w:type="dxa"/>
          </w:tcPr>
          <w:p w14:paraId="575E1C50" w14:textId="77777777" w:rsidR="00751AF2" w:rsidRDefault="00000000">
            <w:r>
              <w:t>4</w:t>
            </w:r>
          </w:p>
        </w:tc>
        <w:tc>
          <w:tcPr>
            <w:tcW w:w="2880" w:type="dxa"/>
          </w:tcPr>
          <w:p w14:paraId="507110EA" w14:textId="77777777" w:rsidR="00751AF2" w:rsidRDefault="00000000">
            <w:r>
              <w:t>Thử trình duyệt khác</w:t>
            </w:r>
          </w:p>
        </w:tc>
        <w:tc>
          <w:tcPr>
            <w:tcW w:w="2880" w:type="dxa"/>
          </w:tcPr>
          <w:p w14:paraId="1CA2B169" w14:textId="77777777" w:rsidR="00751AF2" w:rsidRDefault="00000000">
            <w:r>
              <w:t>Chrome, Firefox, Edge, Safari</w:t>
            </w:r>
          </w:p>
        </w:tc>
      </w:tr>
      <w:tr w:rsidR="00751AF2" w14:paraId="57635DB0" w14:textId="77777777">
        <w:tc>
          <w:tcPr>
            <w:tcW w:w="2880" w:type="dxa"/>
          </w:tcPr>
          <w:p w14:paraId="53CA5807" w14:textId="77777777" w:rsidR="00751AF2" w:rsidRDefault="00000000">
            <w:r>
              <w:t>5</w:t>
            </w:r>
          </w:p>
        </w:tc>
        <w:tc>
          <w:tcPr>
            <w:tcW w:w="2880" w:type="dxa"/>
          </w:tcPr>
          <w:p w14:paraId="149FF04B" w14:textId="77777777" w:rsidR="00751AF2" w:rsidRDefault="00000000">
            <w:r>
              <w:t>Cập nhật trình duyệt</w:t>
            </w:r>
          </w:p>
        </w:tc>
        <w:tc>
          <w:tcPr>
            <w:tcW w:w="2880" w:type="dxa"/>
          </w:tcPr>
          <w:p w14:paraId="56D2285D" w14:textId="77777777" w:rsidR="00751AF2" w:rsidRDefault="00000000">
            <w:r>
              <w:t>Đảm bảo phiên bản mới nhất</w:t>
            </w:r>
          </w:p>
        </w:tc>
      </w:tr>
      <w:tr w:rsidR="00751AF2" w14:paraId="1D68C4BC" w14:textId="77777777">
        <w:tc>
          <w:tcPr>
            <w:tcW w:w="2880" w:type="dxa"/>
          </w:tcPr>
          <w:p w14:paraId="1A0E03FA" w14:textId="77777777" w:rsidR="00751AF2" w:rsidRDefault="00000000">
            <w:r>
              <w:t>1</w:t>
            </w:r>
          </w:p>
        </w:tc>
        <w:tc>
          <w:tcPr>
            <w:tcW w:w="2880" w:type="dxa"/>
          </w:tcPr>
          <w:p w14:paraId="26BB5BE6" w14:textId="77777777" w:rsidR="00751AF2" w:rsidRDefault="00000000">
            <w:r>
              <w:t>Kiểm tra kết nối mạng</w:t>
            </w:r>
          </w:p>
        </w:tc>
        <w:tc>
          <w:tcPr>
            <w:tcW w:w="2880" w:type="dxa"/>
          </w:tcPr>
          <w:p w14:paraId="7CC1445E" w14:textId="77777777" w:rsidR="00751AF2" w:rsidRDefault="00000000">
            <w:r>
              <w:t>Thử mở các trang web khác</w:t>
            </w:r>
          </w:p>
        </w:tc>
      </w:tr>
      <w:tr w:rsidR="00751AF2" w14:paraId="436C9F80" w14:textId="77777777">
        <w:tc>
          <w:tcPr>
            <w:tcW w:w="2880" w:type="dxa"/>
          </w:tcPr>
          <w:p w14:paraId="57501A11" w14:textId="77777777" w:rsidR="00751AF2" w:rsidRDefault="00000000">
            <w:r>
              <w:t>2</w:t>
            </w:r>
          </w:p>
        </w:tc>
        <w:tc>
          <w:tcPr>
            <w:tcW w:w="2880" w:type="dxa"/>
          </w:tcPr>
          <w:p w14:paraId="3704D9BD" w14:textId="77777777" w:rsidR="00751AF2" w:rsidRDefault="00000000">
            <w:r>
              <w:t>Refresh trang web</w:t>
            </w:r>
          </w:p>
        </w:tc>
        <w:tc>
          <w:tcPr>
            <w:tcW w:w="2880" w:type="dxa"/>
          </w:tcPr>
          <w:p w14:paraId="50220026" w14:textId="77777777" w:rsidR="00751AF2" w:rsidRDefault="00000000">
            <w:r>
              <w:t>Nhấn F5 hoặc Ctrl+R</w:t>
            </w:r>
          </w:p>
        </w:tc>
      </w:tr>
      <w:tr w:rsidR="00751AF2" w14:paraId="73C0A443" w14:textId="77777777">
        <w:tc>
          <w:tcPr>
            <w:tcW w:w="2880" w:type="dxa"/>
          </w:tcPr>
          <w:p w14:paraId="392FC858" w14:textId="77777777" w:rsidR="00751AF2" w:rsidRDefault="00000000">
            <w:r>
              <w:t>3</w:t>
            </w:r>
          </w:p>
        </w:tc>
        <w:tc>
          <w:tcPr>
            <w:tcW w:w="2880" w:type="dxa"/>
          </w:tcPr>
          <w:p w14:paraId="79259F72" w14:textId="77777777" w:rsidR="00751AF2" w:rsidRDefault="00000000">
            <w:r>
              <w:t>Xóa cache trình duyệt</w:t>
            </w:r>
          </w:p>
        </w:tc>
        <w:tc>
          <w:tcPr>
            <w:tcW w:w="2880" w:type="dxa"/>
          </w:tcPr>
          <w:p w14:paraId="3362E38F" w14:textId="77777777" w:rsidR="00751AF2" w:rsidRDefault="00000000">
            <w:r>
              <w:t>Chrome/Edge: Ctrl+Shift+Delete</w:t>
            </w:r>
          </w:p>
        </w:tc>
      </w:tr>
      <w:tr w:rsidR="00751AF2" w14:paraId="314986FD" w14:textId="77777777">
        <w:tc>
          <w:tcPr>
            <w:tcW w:w="2880" w:type="dxa"/>
          </w:tcPr>
          <w:p w14:paraId="406A8AD6" w14:textId="77777777" w:rsidR="00751AF2" w:rsidRDefault="00000000">
            <w:r>
              <w:t>4</w:t>
            </w:r>
          </w:p>
        </w:tc>
        <w:tc>
          <w:tcPr>
            <w:tcW w:w="2880" w:type="dxa"/>
          </w:tcPr>
          <w:p w14:paraId="525D0E2E" w14:textId="77777777" w:rsidR="00751AF2" w:rsidRDefault="00000000">
            <w:r>
              <w:t>Thử trình duyệt khác</w:t>
            </w:r>
          </w:p>
        </w:tc>
        <w:tc>
          <w:tcPr>
            <w:tcW w:w="2880" w:type="dxa"/>
          </w:tcPr>
          <w:p w14:paraId="56F5DDC4" w14:textId="77777777" w:rsidR="00751AF2" w:rsidRDefault="00000000">
            <w:r>
              <w:t>Chrome, Firefox, Edge, Safari</w:t>
            </w:r>
          </w:p>
        </w:tc>
      </w:tr>
      <w:tr w:rsidR="00751AF2" w14:paraId="75044CFA" w14:textId="77777777">
        <w:tc>
          <w:tcPr>
            <w:tcW w:w="2880" w:type="dxa"/>
          </w:tcPr>
          <w:p w14:paraId="6CCC6921" w14:textId="77777777" w:rsidR="00751AF2" w:rsidRDefault="00000000">
            <w:r>
              <w:t>5</w:t>
            </w:r>
          </w:p>
        </w:tc>
        <w:tc>
          <w:tcPr>
            <w:tcW w:w="2880" w:type="dxa"/>
          </w:tcPr>
          <w:p w14:paraId="78EA134B" w14:textId="77777777" w:rsidR="00751AF2" w:rsidRDefault="00000000">
            <w:r>
              <w:t>Cập nhật trình duyệt</w:t>
            </w:r>
          </w:p>
        </w:tc>
        <w:tc>
          <w:tcPr>
            <w:tcW w:w="2880" w:type="dxa"/>
          </w:tcPr>
          <w:p w14:paraId="46F30B46" w14:textId="77777777" w:rsidR="00751AF2" w:rsidRDefault="00000000">
            <w:r>
              <w:t>Đảm bảo phiên bản mới nhất</w:t>
            </w:r>
          </w:p>
        </w:tc>
      </w:tr>
      <w:tr w:rsidR="00751AF2" w14:paraId="7159020E" w14:textId="77777777">
        <w:tc>
          <w:tcPr>
            <w:tcW w:w="2880" w:type="dxa"/>
          </w:tcPr>
          <w:p w14:paraId="4109F6C6" w14:textId="77777777" w:rsidR="00751AF2" w:rsidRDefault="00000000">
            <w:r>
              <w:t>2</w:t>
            </w:r>
          </w:p>
        </w:tc>
        <w:tc>
          <w:tcPr>
            <w:tcW w:w="2880" w:type="dxa"/>
          </w:tcPr>
          <w:p w14:paraId="364CEFC2" w14:textId="77777777" w:rsidR="00751AF2" w:rsidRDefault="00000000">
            <w:r>
              <w:t>Refresh trang web</w:t>
            </w:r>
          </w:p>
        </w:tc>
        <w:tc>
          <w:tcPr>
            <w:tcW w:w="2880" w:type="dxa"/>
          </w:tcPr>
          <w:p w14:paraId="4096B98C" w14:textId="77777777" w:rsidR="00751AF2" w:rsidRDefault="00000000">
            <w:r>
              <w:t>Nhấn F5 hoặc Ctrl+R</w:t>
            </w:r>
          </w:p>
        </w:tc>
      </w:tr>
      <w:tr w:rsidR="00751AF2" w14:paraId="30B94F12" w14:textId="77777777">
        <w:tc>
          <w:tcPr>
            <w:tcW w:w="2880" w:type="dxa"/>
          </w:tcPr>
          <w:p w14:paraId="7EB0B6E3" w14:textId="77777777" w:rsidR="00751AF2" w:rsidRDefault="00000000">
            <w:r>
              <w:lastRenderedPageBreak/>
              <w:t>3</w:t>
            </w:r>
          </w:p>
        </w:tc>
        <w:tc>
          <w:tcPr>
            <w:tcW w:w="2880" w:type="dxa"/>
          </w:tcPr>
          <w:p w14:paraId="5C652091" w14:textId="77777777" w:rsidR="00751AF2" w:rsidRDefault="00000000">
            <w:r>
              <w:t>Xóa cache trình duyệt</w:t>
            </w:r>
          </w:p>
        </w:tc>
        <w:tc>
          <w:tcPr>
            <w:tcW w:w="2880" w:type="dxa"/>
          </w:tcPr>
          <w:p w14:paraId="2E9F4F7E" w14:textId="77777777" w:rsidR="00751AF2" w:rsidRDefault="00000000">
            <w:r>
              <w:t>Chrome/Edge: Ctrl+Shift+Delete</w:t>
            </w:r>
          </w:p>
        </w:tc>
      </w:tr>
      <w:tr w:rsidR="00751AF2" w14:paraId="76D69986" w14:textId="77777777">
        <w:tc>
          <w:tcPr>
            <w:tcW w:w="2880" w:type="dxa"/>
          </w:tcPr>
          <w:p w14:paraId="501B2527" w14:textId="77777777" w:rsidR="00751AF2" w:rsidRDefault="00000000">
            <w:r>
              <w:t>4</w:t>
            </w:r>
          </w:p>
        </w:tc>
        <w:tc>
          <w:tcPr>
            <w:tcW w:w="2880" w:type="dxa"/>
          </w:tcPr>
          <w:p w14:paraId="3C6D2B2D" w14:textId="77777777" w:rsidR="00751AF2" w:rsidRDefault="00000000">
            <w:r>
              <w:t>Thử trình duyệt khác</w:t>
            </w:r>
          </w:p>
        </w:tc>
        <w:tc>
          <w:tcPr>
            <w:tcW w:w="2880" w:type="dxa"/>
          </w:tcPr>
          <w:p w14:paraId="431E274D" w14:textId="77777777" w:rsidR="00751AF2" w:rsidRDefault="00000000">
            <w:r>
              <w:t>Chrome, Firefox, Edge, Safari</w:t>
            </w:r>
          </w:p>
        </w:tc>
      </w:tr>
      <w:tr w:rsidR="00751AF2" w14:paraId="5D134E2A" w14:textId="77777777">
        <w:tc>
          <w:tcPr>
            <w:tcW w:w="2880" w:type="dxa"/>
          </w:tcPr>
          <w:p w14:paraId="21CCA0BE" w14:textId="77777777" w:rsidR="00751AF2" w:rsidRDefault="00000000">
            <w:r>
              <w:t>5</w:t>
            </w:r>
          </w:p>
        </w:tc>
        <w:tc>
          <w:tcPr>
            <w:tcW w:w="2880" w:type="dxa"/>
          </w:tcPr>
          <w:p w14:paraId="423F64A0" w14:textId="77777777" w:rsidR="00751AF2" w:rsidRDefault="00000000">
            <w:r>
              <w:t>Cập nhật trình duyệt</w:t>
            </w:r>
          </w:p>
        </w:tc>
        <w:tc>
          <w:tcPr>
            <w:tcW w:w="2880" w:type="dxa"/>
          </w:tcPr>
          <w:p w14:paraId="15043288" w14:textId="77777777" w:rsidR="00751AF2" w:rsidRDefault="00000000">
            <w:r>
              <w:t>Đảm bảo phiên bản mới nhất</w:t>
            </w:r>
          </w:p>
        </w:tc>
      </w:tr>
      <w:tr w:rsidR="00751AF2" w14:paraId="20C3327C" w14:textId="77777777">
        <w:tc>
          <w:tcPr>
            <w:tcW w:w="2880" w:type="dxa"/>
          </w:tcPr>
          <w:p w14:paraId="48AA9B64" w14:textId="77777777" w:rsidR="00751AF2" w:rsidRDefault="00000000">
            <w:r>
              <w:t>3</w:t>
            </w:r>
          </w:p>
        </w:tc>
        <w:tc>
          <w:tcPr>
            <w:tcW w:w="2880" w:type="dxa"/>
          </w:tcPr>
          <w:p w14:paraId="54182803" w14:textId="77777777" w:rsidR="00751AF2" w:rsidRDefault="00000000">
            <w:r>
              <w:t>Xóa cache trình duyệt</w:t>
            </w:r>
          </w:p>
        </w:tc>
        <w:tc>
          <w:tcPr>
            <w:tcW w:w="2880" w:type="dxa"/>
          </w:tcPr>
          <w:p w14:paraId="3DC3EF61" w14:textId="77777777" w:rsidR="00751AF2" w:rsidRDefault="00000000">
            <w:r>
              <w:t>Chrome/Edge: Ctrl+Shift+Delete</w:t>
            </w:r>
          </w:p>
        </w:tc>
      </w:tr>
      <w:tr w:rsidR="00751AF2" w14:paraId="58CFFF2F" w14:textId="77777777">
        <w:tc>
          <w:tcPr>
            <w:tcW w:w="2880" w:type="dxa"/>
          </w:tcPr>
          <w:p w14:paraId="7B747524" w14:textId="77777777" w:rsidR="00751AF2" w:rsidRDefault="00000000">
            <w:r>
              <w:t>4</w:t>
            </w:r>
          </w:p>
        </w:tc>
        <w:tc>
          <w:tcPr>
            <w:tcW w:w="2880" w:type="dxa"/>
          </w:tcPr>
          <w:p w14:paraId="3DBEEBD3" w14:textId="77777777" w:rsidR="00751AF2" w:rsidRDefault="00000000">
            <w:r>
              <w:t>Thử trình duyệt khác</w:t>
            </w:r>
          </w:p>
        </w:tc>
        <w:tc>
          <w:tcPr>
            <w:tcW w:w="2880" w:type="dxa"/>
          </w:tcPr>
          <w:p w14:paraId="6069E055" w14:textId="77777777" w:rsidR="00751AF2" w:rsidRDefault="00000000">
            <w:r>
              <w:t>Chrome, Firefox, Edge, Safari</w:t>
            </w:r>
          </w:p>
        </w:tc>
      </w:tr>
      <w:tr w:rsidR="00751AF2" w14:paraId="2E5FD3B0" w14:textId="77777777">
        <w:tc>
          <w:tcPr>
            <w:tcW w:w="2880" w:type="dxa"/>
          </w:tcPr>
          <w:p w14:paraId="3E7D93E7" w14:textId="77777777" w:rsidR="00751AF2" w:rsidRDefault="00000000">
            <w:r>
              <w:t>5</w:t>
            </w:r>
          </w:p>
        </w:tc>
        <w:tc>
          <w:tcPr>
            <w:tcW w:w="2880" w:type="dxa"/>
          </w:tcPr>
          <w:p w14:paraId="729FD8FC" w14:textId="77777777" w:rsidR="00751AF2" w:rsidRDefault="00000000">
            <w:r>
              <w:t>Cập nhật trình duyệt</w:t>
            </w:r>
          </w:p>
        </w:tc>
        <w:tc>
          <w:tcPr>
            <w:tcW w:w="2880" w:type="dxa"/>
          </w:tcPr>
          <w:p w14:paraId="7954341A" w14:textId="77777777" w:rsidR="00751AF2" w:rsidRDefault="00000000">
            <w:r>
              <w:t>Đảm bảo phiên bản mới nhất</w:t>
            </w:r>
          </w:p>
        </w:tc>
      </w:tr>
      <w:tr w:rsidR="00751AF2" w14:paraId="19E6C4DF" w14:textId="77777777">
        <w:tc>
          <w:tcPr>
            <w:tcW w:w="2880" w:type="dxa"/>
          </w:tcPr>
          <w:p w14:paraId="2D48E5B9" w14:textId="77777777" w:rsidR="00751AF2" w:rsidRDefault="00000000">
            <w:r>
              <w:t>4</w:t>
            </w:r>
          </w:p>
        </w:tc>
        <w:tc>
          <w:tcPr>
            <w:tcW w:w="2880" w:type="dxa"/>
          </w:tcPr>
          <w:p w14:paraId="60A1BB6D" w14:textId="77777777" w:rsidR="00751AF2" w:rsidRDefault="00000000">
            <w:r>
              <w:t>Thử trình duyệt khác</w:t>
            </w:r>
          </w:p>
        </w:tc>
        <w:tc>
          <w:tcPr>
            <w:tcW w:w="2880" w:type="dxa"/>
          </w:tcPr>
          <w:p w14:paraId="37A040E8" w14:textId="77777777" w:rsidR="00751AF2" w:rsidRDefault="00000000">
            <w:r>
              <w:t>Chrome, Firefox, Edge, Safari</w:t>
            </w:r>
          </w:p>
        </w:tc>
      </w:tr>
      <w:tr w:rsidR="00751AF2" w14:paraId="2AD29BA8" w14:textId="77777777">
        <w:tc>
          <w:tcPr>
            <w:tcW w:w="2880" w:type="dxa"/>
          </w:tcPr>
          <w:p w14:paraId="451B6884" w14:textId="77777777" w:rsidR="00751AF2" w:rsidRDefault="00000000">
            <w:r>
              <w:t>5</w:t>
            </w:r>
          </w:p>
        </w:tc>
        <w:tc>
          <w:tcPr>
            <w:tcW w:w="2880" w:type="dxa"/>
          </w:tcPr>
          <w:p w14:paraId="4785710F" w14:textId="77777777" w:rsidR="00751AF2" w:rsidRDefault="00000000">
            <w:r>
              <w:t>Cập nhật trình duyệt</w:t>
            </w:r>
          </w:p>
        </w:tc>
        <w:tc>
          <w:tcPr>
            <w:tcW w:w="2880" w:type="dxa"/>
          </w:tcPr>
          <w:p w14:paraId="654F35DF" w14:textId="77777777" w:rsidR="00751AF2" w:rsidRDefault="00000000">
            <w:r>
              <w:t>Đảm bảo phiên bản mới nhất</w:t>
            </w:r>
          </w:p>
        </w:tc>
      </w:tr>
    </w:tbl>
    <w:p w14:paraId="6CAA483B" w14:textId="77777777" w:rsidR="00751AF2" w:rsidRDefault="00000000">
      <w:pPr>
        <w:pStyle w:val="Heading3"/>
      </w:pPr>
      <w:r>
        <w:t>Nếu vẫn không được</w:t>
      </w:r>
    </w:p>
    <w:p w14:paraId="5BA1F538" w14:textId="77777777" w:rsidR="00751AF2" w:rsidRDefault="00000000">
      <w:r>
        <w:t>Gửi yêu cầu hỗ trợ qua mục "Hỗ trợ" với:</w:t>
      </w:r>
    </w:p>
    <w:p w14:paraId="6F4953DC" w14:textId="77777777" w:rsidR="00751AF2" w:rsidRDefault="00000000">
      <w:pPr>
        <w:pStyle w:val="ListBullet"/>
      </w:pPr>
      <w:r>
        <w:t>Tên bài học và chương trình</w:t>
      </w:r>
    </w:p>
    <w:p w14:paraId="6B231C0D" w14:textId="77777777" w:rsidR="00751AF2" w:rsidRDefault="00000000">
      <w:pPr>
        <w:pStyle w:val="ListBullet"/>
      </w:pPr>
      <w:r>
        <w:t>Trình duyệt đang sử dụng và phiên bản</w:t>
      </w:r>
    </w:p>
    <w:p w14:paraId="3CF805C0" w14:textId="77777777" w:rsidR="00751AF2" w:rsidRDefault="00000000">
      <w:pPr>
        <w:pStyle w:val="ListBullet"/>
      </w:pPr>
      <w:r>
        <w:t>Ảnh chụp màn hình lỗi</w:t>
      </w:r>
    </w:p>
    <w:p w14:paraId="1201674D" w14:textId="77777777" w:rsidR="00751AF2" w:rsidRDefault="00000000">
      <w:r>
        <w:t>&gt; **[HÌNH 57: Minh họa cách xóa cache trình duyệt]**</w:t>
      </w:r>
    </w:p>
    <w:p w14:paraId="5AE4B290" w14:textId="77777777" w:rsidR="00751AF2" w:rsidRDefault="00000000">
      <w:pPr>
        <w:pStyle w:val="Heading2"/>
      </w:pPr>
      <w:r>
        <w:t>10.2. Không đăng nhập được</w:t>
      </w:r>
    </w:p>
    <w:p w14:paraId="12A323FE" w14:textId="77777777" w:rsidR="00751AF2" w:rsidRDefault="00000000">
      <w:pPr>
        <w:pStyle w:val="Heading3"/>
      </w:pPr>
      <w:r>
        <w:t>Kiểm tra theo thứ tự</w:t>
      </w:r>
    </w:p>
    <w:tbl>
      <w:tblPr>
        <w:tblStyle w:val="TableGrid"/>
        <w:tblW w:w="0" w:type="auto"/>
        <w:tblLook w:val="04A0" w:firstRow="1" w:lastRow="0" w:firstColumn="1" w:lastColumn="0" w:noHBand="0" w:noVBand="1"/>
      </w:tblPr>
      <w:tblGrid>
        <w:gridCol w:w="2880"/>
        <w:gridCol w:w="2880"/>
        <w:gridCol w:w="2880"/>
      </w:tblGrid>
      <w:tr w:rsidR="00751AF2" w14:paraId="4DD7A3D7" w14:textId="77777777">
        <w:tc>
          <w:tcPr>
            <w:tcW w:w="2880" w:type="dxa"/>
          </w:tcPr>
          <w:p w14:paraId="17A88D69" w14:textId="77777777" w:rsidR="00751AF2" w:rsidRDefault="00000000">
            <w:r>
              <w:t>STT</w:t>
            </w:r>
          </w:p>
        </w:tc>
        <w:tc>
          <w:tcPr>
            <w:tcW w:w="2880" w:type="dxa"/>
          </w:tcPr>
          <w:p w14:paraId="3845A938" w14:textId="77777777" w:rsidR="00751AF2" w:rsidRDefault="00000000">
            <w:r>
              <w:t>Kiểm tra</w:t>
            </w:r>
          </w:p>
        </w:tc>
        <w:tc>
          <w:tcPr>
            <w:tcW w:w="2880" w:type="dxa"/>
          </w:tcPr>
          <w:p w14:paraId="6379AC66" w14:textId="77777777" w:rsidR="00751AF2" w:rsidRDefault="00000000">
            <w:r>
              <w:t>Xử lý</w:t>
            </w:r>
          </w:p>
        </w:tc>
      </w:tr>
      <w:tr w:rsidR="00751AF2" w14:paraId="6AE2B102" w14:textId="77777777">
        <w:tc>
          <w:tcPr>
            <w:tcW w:w="2880" w:type="dxa"/>
          </w:tcPr>
          <w:p w14:paraId="64B54053" w14:textId="77777777" w:rsidR="00751AF2" w:rsidRDefault="00000000">
            <w:r>
              <w:t>1</w:t>
            </w:r>
          </w:p>
        </w:tc>
        <w:tc>
          <w:tcPr>
            <w:tcW w:w="2880" w:type="dxa"/>
          </w:tcPr>
          <w:p w14:paraId="1871AC76" w14:textId="77777777" w:rsidR="00751AF2" w:rsidRDefault="00000000">
            <w:r>
              <w:t>Email đăng nhập</w:t>
            </w:r>
          </w:p>
        </w:tc>
        <w:tc>
          <w:tcPr>
            <w:tcW w:w="2880" w:type="dxa"/>
          </w:tcPr>
          <w:p w14:paraId="5BF1EB74" w14:textId="77777777" w:rsidR="00751AF2" w:rsidRDefault="00000000">
            <w:r>
              <w:t>Không có khoảng trắng thừa, đúng định dạng</w:t>
            </w:r>
          </w:p>
        </w:tc>
      </w:tr>
      <w:tr w:rsidR="00751AF2" w14:paraId="1147291B" w14:textId="77777777">
        <w:tc>
          <w:tcPr>
            <w:tcW w:w="2880" w:type="dxa"/>
          </w:tcPr>
          <w:p w14:paraId="15AD7AD6" w14:textId="77777777" w:rsidR="00751AF2" w:rsidRDefault="00000000">
            <w:r>
              <w:t>2</w:t>
            </w:r>
          </w:p>
        </w:tc>
        <w:tc>
          <w:tcPr>
            <w:tcW w:w="2880" w:type="dxa"/>
          </w:tcPr>
          <w:p w14:paraId="3B4E26CE" w14:textId="77777777" w:rsidR="00751AF2" w:rsidRDefault="00000000">
            <w:r>
              <w:t>Caps Lock</w:t>
            </w:r>
          </w:p>
        </w:tc>
        <w:tc>
          <w:tcPr>
            <w:tcW w:w="2880" w:type="dxa"/>
          </w:tcPr>
          <w:p w14:paraId="4033761E" w14:textId="77777777" w:rsidR="00751AF2" w:rsidRDefault="00000000">
            <w:r>
              <w:t>Tắt Caps Lock nếu đang bật</w:t>
            </w:r>
          </w:p>
        </w:tc>
      </w:tr>
      <w:tr w:rsidR="00751AF2" w14:paraId="1A47CCB7" w14:textId="77777777">
        <w:tc>
          <w:tcPr>
            <w:tcW w:w="2880" w:type="dxa"/>
          </w:tcPr>
          <w:p w14:paraId="720099DE" w14:textId="77777777" w:rsidR="00751AF2" w:rsidRDefault="00000000">
            <w:r>
              <w:t>3</w:t>
            </w:r>
          </w:p>
        </w:tc>
        <w:tc>
          <w:tcPr>
            <w:tcW w:w="2880" w:type="dxa"/>
          </w:tcPr>
          <w:p w14:paraId="1C1BC82C" w14:textId="77777777" w:rsidR="00751AF2" w:rsidRDefault="00000000">
            <w:r>
              <w:t>Mật khẩu</w:t>
            </w:r>
          </w:p>
        </w:tc>
        <w:tc>
          <w:tcPr>
            <w:tcW w:w="2880" w:type="dxa"/>
          </w:tcPr>
          <w:p w14:paraId="70DAF076" w14:textId="77777777" w:rsidR="00751AF2" w:rsidRDefault="00000000">
            <w:r>
              <w:t>Thử nhập lại cẩn thận</w:t>
            </w:r>
          </w:p>
        </w:tc>
      </w:tr>
      <w:tr w:rsidR="00751AF2" w14:paraId="49AC2D65" w14:textId="77777777">
        <w:tc>
          <w:tcPr>
            <w:tcW w:w="2880" w:type="dxa"/>
          </w:tcPr>
          <w:p w14:paraId="4F85470C" w14:textId="77777777" w:rsidR="00751AF2" w:rsidRDefault="00000000">
            <w:r>
              <w:t>4</w:t>
            </w:r>
          </w:p>
        </w:tc>
        <w:tc>
          <w:tcPr>
            <w:tcW w:w="2880" w:type="dxa"/>
          </w:tcPr>
          <w:p w14:paraId="47036489" w14:textId="77777777" w:rsidR="00751AF2" w:rsidRDefault="00000000">
            <w:r>
              <w:t>Tài khoản</w:t>
            </w:r>
          </w:p>
        </w:tc>
        <w:tc>
          <w:tcPr>
            <w:tcW w:w="2880" w:type="dxa"/>
          </w:tcPr>
          <w:p w14:paraId="6834B90E" w14:textId="77777777" w:rsidR="00751AF2" w:rsidRDefault="00000000">
            <w:r>
              <w:t>Liên hệ HR nếu bị khóa</w:t>
            </w:r>
          </w:p>
        </w:tc>
      </w:tr>
      <w:tr w:rsidR="00751AF2" w14:paraId="19F46BDE" w14:textId="77777777">
        <w:tc>
          <w:tcPr>
            <w:tcW w:w="2880" w:type="dxa"/>
          </w:tcPr>
          <w:p w14:paraId="6D565754" w14:textId="77777777" w:rsidR="00751AF2" w:rsidRDefault="00000000">
            <w:r>
              <w:t>5</w:t>
            </w:r>
          </w:p>
        </w:tc>
        <w:tc>
          <w:tcPr>
            <w:tcW w:w="2880" w:type="dxa"/>
          </w:tcPr>
          <w:p w14:paraId="246110FA" w14:textId="77777777" w:rsidR="00751AF2" w:rsidRDefault="00000000">
            <w:r>
              <w:t>Xác thực 2 yếu tố</w:t>
            </w:r>
          </w:p>
        </w:tc>
        <w:tc>
          <w:tcPr>
            <w:tcW w:w="2880" w:type="dxa"/>
          </w:tcPr>
          <w:p w14:paraId="3AD50A2E" w14:textId="77777777" w:rsidR="00751AF2" w:rsidRDefault="00000000">
            <w:r>
              <w:t>Kiểm tra mã, thử gửi lại</w:t>
            </w:r>
          </w:p>
        </w:tc>
      </w:tr>
      <w:tr w:rsidR="00751AF2" w14:paraId="1CAEE59B" w14:textId="77777777">
        <w:tc>
          <w:tcPr>
            <w:tcW w:w="2880" w:type="dxa"/>
          </w:tcPr>
          <w:p w14:paraId="50DADF5E" w14:textId="77777777" w:rsidR="00751AF2" w:rsidRDefault="00000000">
            <w:r>
              <w:t>1</w:t>
            </w:r>
          </w:p>
        </w:tc>
        <w:tc>
          <w:tcPr>
            <w:tcW w:w="2880" w:type="dxa"/>
          </w:tcPr>
          <w:p w14:paraId="77B7EA11" w14:textId="77777777" w:rsidR="00751AF2" w:rsidRDefault="00000000">
            <w:r>
              <w:t>Email đăng nhập</w:t>
            </w:r>
          </w:p>
        </w:tc>
        <w:tc>
          <w:tcPr>
            <w:tcW w:w="2880" w:type="dxa"/>
          </w:tcPr>
          <w:p w14:paraId="659B94F8" w14:textId="77777777" w:rsidR="00751AF2" w:rsidRDefault="00000000">
            <w:r>
              <w:t>Không có khoảng trắng thừa, đúng định dạng</w:t>
            </w:r>
          </w:p>
        </w:tc>
      </w:tr>
      <w:tr w:rsidR="00751AF2" w14:paraId="7BA6B7CF" w14:textId="77777777">
        <w:tc>
          <w:tcPr>
            <w:tcW w:w="2880" w:type="dxa"/>
          </w:tcPr>
          <w:p w14:paraId="7CAB3A48" w14:textId="77777777" w:rsidR="00751AF2" w:rsidRDefault="00000000">
            <w:r>
              <w:t>2</w:t>
            </w:r>
          </w:p>
        </w:tc>
        <w:tc>
          <w:tcPr>
            <w:tcW w:w="2880" w:type="dxa"/>
          </w:tcPr>
          <w:p w14:paraId="4FE7C73A" w14:textId="77777777" w:rsidR="00751AF2" w:rsidRDefault="00000000">
            <w:r>
              <w:t>Caps Lock</w:t>
            </w:r>
          </w:p>
        </w:tc>
        <w:tc>
          <w:tcPr>
            <w:tcW w:w="2880" w:type="dxa"/>
          </w:tcPr>
          <w:p w14:paraId="09D2EBA4" w14:textId="77777777" w:rsidR="00751AF2" w:rsidRDefault="00000000">
            <w:r>
              <w:t>Tắt Caps Lock nếu đang bật</w:t>
            </w:r>
          </w:p>
        </w:tc>
      </w:tr>
      <w:tr w:rsidR="00751AF2" w14:paraId="4A1F4E78" w14:textId="77777777">
        <w:tc>
          <w:tcPr>
            <w:tcW w:w="2880" w:type="dxa"/>
          </w:tcPr>
          <w:p w14:paraId="45E67A1C" w14:textId="77777777" w:rsidR="00751AF2" w:rsidRDefault="00000000">
            <w:r>
              <w:t>3</w:t>
            </w:r>
          </w:p>
        </w:tc>
        <w:tc>
          <w:tcPr>
            <w:tcW w:w="2880" w:type="dxa"/>
          </w:tcPr>
          <w:p w14:paraId="35E74C07" w14:textId="77777777" w:rsidR="00751AF2" w:rsidRDefault="00000000">
            <w:r>
              <w:t>Mật khẩu</w:t>
            </w:r>
          </w:p>
        </w:tc>
        <w:tc>
          <w:tcPr>
            <w:tcW w:w="2880" w:type="dxa"/>
          </w:tcPr>
          <w:p w14:paraId="055C89CE" w14:textId="77777777" w:rsidR="00751AF2" w:rsidRDefault="00000000">
            <w:r>
              <w:t>Thử nhập lại cẩn thận</w:t>
            </w:r>
          </w:p>
        </w:tc>
      </w:tr>
      <w:tr w:rsidR="00751AF2" w14:paraId="43E88178" w14:textId="77777777">
        <w:tc>
          <w:tcPr>
            <w:tcW w:w="2880" w:type="dxa"/>
          </w:tcPr>
          <w:p w14:paraId="2E1238FF" w14:textId="77777777" w:rsidR="00751AF2" w:rsidRDefault="00000000">
            <w:r>
              <w:t>4</w:t>
            </w:r>
          </w:p>
        </w:tc>
        <w:tc>
          <w:tcPr>
            <w:tcW w:w="2880" w:type="dxa"/>
          </w:tcPr>
          <w:p w14:paraId="0C215B97" w14:textId="77777777" w:rsidR="00751AF2" w:rsidRDefault="00000000">
            <w:r>
              <w:t>Tài khoản</w:t>
            </w:r>
          </w:p>
        </w:tc>
        <w:tc>
          <w:tcPr>
            <w:tcW w:w="2880" w:type="dxa"/>
          </w:tcPr>
          <w:p w14:paraId="76C3783C" w14:textId="77777777" w:rsidR="00751AF2" w:rsidRDefault="00000000">
            <w:r>
              <w:t>Liên hệ HR nếu bị khóa</w:t>
            </w:r>
          </w:p>
        </w:tc>
      </w:tr>
      <w:tr w:rsidR="00751AF2" w14:paraId="50B691CC" w14:textId="77777777">
        <w:tc>
          <w:tcPr>
            <w:tcW w:w="2880" w:type="dxa"/>
          </w:tcPr>
          <w:p w14:paraId="49BBB32F" w14:textId="77777777" w:rsidR="00751AF2" w:rsidRDefault="00000000">
            <w:r>
              <w:t>5</w:t>
            </w:r>
          </w:p>
        </w:tc>
        <w:tc>
          <w:tcPr>
            <w:tcW w:w="2880" w:type="dxa"/>
          </w:tcPr>
          <w:p w14:paraId="40D5DCB4" w14:textId="77777777" w:rsidR="00751AF2" w:rsidRDefault="00000000">
            <w:r>
              <w:t>Xác thực 2 yếu tố</w:t>
            </w:r>
          </w:p>
        </w:tc>
        <w:tc>
          <w:tcPr>
            <w:tcW w:w="2880" w:type="dxa"/>
          </w:tcPr>
          <w:p w14:paraId="6780BBEE" w14:textId="77777777" w:rsidR="00751AF2" w:rsidRDefault="00000000">
            <w:r>
              <w:t>Kiểm tra mã, thử gửi lại</w:t>
            </w:r>
          </w:p>
        </w:tc>
      </w:tr>
      <w:tr w:rsidR="00751AF2" w14:paraId="3F82D2BE" w14:textId="77777777">
        <w:tc>
          <w:tcPr>
            <w:tcW w:w="2880" w:type="dxa"/>
          </w:tcPr>
          <w:p w14:paraId="07040E03" w14:textId="77777777" w:rsidR="00751AF2" w:rsidRDefault="00000000">
            <w:r>
              <w:t>1</w:t>
            </w:r>
          </w:p>
        </w:tc>
        <w:tc>
          <w:tcPr>
            <w:tcW w:w="2880" w:type="dxa"/>
          </w:tcPr>
          <w:p w14:paraId="419A46D5" w14:textId="77777777" w:rsidR="00751AF2" w:rsidRDefault="00000000">
            <w:r>
              <w:t>Email đăng nhập</w:t>
            </w:r>
          </w:p>
        </w:tc>
        <w:tc>
          <w:tcPr>
            <w:tcW w:w="2880" w:type="dxa"/>
          </w:tcPr>
          <w:p w14:paraId="569C26A1" w14:textId="77777777" w:rsidR="00751AF2" w:rsidRDefault="00000000">
            <w:r>
              <w:t>Không có khoảng trắng thừa, đúng định dạng</w:t>
            </w:r>
          </w:p>
        </w:tc>
      </w:tr>
      <w:tr w:rsidR="00751AF2" w14:paraId="46889791" w14:textId="77777777">
        <w:tc>
          <w:tcPr>
            <w:tcW w:w="2880" w:type="dxa"/>
          </w:tcPr>
          <w:p w14:paraId="18DB9E37" w14:textId="77777777" w:rsidR="00751AF2" w:rsidRDefault="00000000">
            <w:r>
              <w:t>2</w:t>
            </w:r>
          </w:p>
        </w:tc>
        <w:tc>
          <w:tcPr>
            <w:tcW w:w="2880" w:type="dxa"/>
          </w:tcPr>
          <w:p w14:paraId="3C5159A1" w14:textId="77777777" w:rsidR="00751AF2" w:rsidRDefault="00000000">
            <w:r>
              <w:t>Caps Lock</w:t>
            </w:r>
          </w:p>
        </w:tc>
        <w:tc>
          <w:tcPr>
            <w:tcW w:w="2880" w:type="dxa"/>
          </w:tcPr>
          <w:p w14:paraId="17E8516E" w14:textId="77777777" w:rsidR="00751AF2" w:rsidRDefault="00000000">
            <w:r>
              <w:t>Tắt Caps Lock nếu đang bật</w:t>
            </w:r>
          </w:p>
        </w:tc>
      </w:tr>
      <w:tr w:rsidR="00751AF2" w14:paraId="43F672C4" w14:textId="77777777">
        <w:tc>
          <w:tcPr>
            <w:tcW w:w="2880" w:type="dxa"/>
          </w:tcPr>
          <w:p w14:paraId="012B6EC5" w14:textId="77777777" w:rsidR="00751AF2" w:rsidRDefault="00000000">
            <w:r>
              <w:t>3</w:t>
            </w:r>
          </w:p>
        </w:tc>
        <w:tc>
          <w:tcPr>
            <w:tcW w:w="2880" w:type="dxa"/>
          </w:tcPr>
          <w:p w14:paraId="7A452DEA" w14:textId="77777777" w:rsidR="00751AF2" w:rsidRDefault="00000000">
            <w:r>
              <w:t>Mật khẩu</w:t>
            </w:r>
          </w:p>
        </w:tc>
        <w:tc>
          <w:tcPr>
            <w:tcW w:w="2880" w:type="dxa"/>
          </w:tcPr>
          <w:p w14:paraId="4AFF6C9C" w14:textId="77777777" w:rsidR="00751AF2" w:rsidRDefault="00000000">
            <w:r>
              <w:t>Thử nhập lại cẩn thận</w:t>
            </w:r>
          </w:p>
        </w:tc>
      </w:tr>
      <w:tr w:rsidR="00751AF2" w14:paraId="54AFB432" w14:textId="77777777">
        <w:tc>
          <w:tcPr>
            <w:tcW w:w="2880" w:type="dxa"/>
          </w:tcPr>
          <w:p w14:paraId="609D97BA" w14:textId="77777777" w:rsidR="00751AF2" w:rsidRDefault="00000000">
            <w:r>
              <w:t>4</w:t>
            </w:r>
          </w:p>
        </w:tc>
        <w:tc>
          <w:tcPr>
            <w:tcW w:w="2880" w:type="dxa"/>
          </w:tcPr>
          <w:p w14:paraId="18D2A233" w14:textId="77777777" w:rsidR="00751AF2" w:rsidRDefault="00000000">
            <w:r>
              <w:t>Tài khoản</w:t>
            </w:r>
          </w:p>
        </w:tc>
        <w:tc>
          <w:tcPr>
            <w:tcW w:w="2880" w:type="dxa"/>
          </w:tcPr>
          <w:p w14:paraId="63A53A05" w14:textId="77777777" w:rsidR="00751AF2" w:rsidRDefault="00000000">
            <w:r>
              <w:t>Liên hệ HR nếu bị khóa</w:t>
            </w:r>
          </w:p>
        </w:tc>
      </w:tr>
      <w:tr w:rsidR="00751AF2" w14:paraId="6E72D2DD" w14:textId="77777777">
        <w:tc>
          <w:tcPr>
            <w:tcW w:w="2880" w:type="dxa"/>
          </w:tcPr>
          <w:p w14:paraId="73A0CEF5" w14:textId="77777777" w:rsidR="00751AF2" w:rsidRDefault="00000000">
            <w:r>
              <w:t>5</w:t>
            </w:r>
          </w:p>
        </w:tc>
        <w:tc>
          <w:tcPr>
            <w:tcW w:w="2880" w:type="dxa"/>
          </w:tcPr>
          <w:p w14:paraId="7B308350" w14:textId="77777777" w:rsidR="00751AF2" w:rsidRDefault="00000000">
            <w:r>
              <w:t>Xác thực 2 yếu tố</w:t>
            </w:r>
          </w:p>
        </w:tc>
        <w:tc>
          <w:tcPr>
            <w:tcW w:w="2880" w:type="dxa"/>
          </w:tcPr>
          <w:p w14:paraId="0F2A8D13" w14:textId="77777777" w:rsidR="00751AF2" w:rsidRDefault="00000000">
            <w:r>
              <w:t>Kiểm tra mã, thử gửi lại</w:t>
            </w:r>
          </w:p>
        </w:tc>
      </w:tr>
      <w:tr w:rsidR="00751AF2" w14:paraId="73B5BC3D" w14:textId="77777777">
        <w:tc>
          <w:tcPr>
            <w:tcW w:w="2880" w:type="dxa"/>
          </w:tcPr>
          <w:p w14:paraId="461054A2" w14:textId="77777777" w:rsidR="00751AF2" w:rsidRDefault="00000000">
            <w:r>
              <w:lastRenderedPageBreak/>
              <w:t>2</w:t>
            </w:r>
          </w:p>
        </w:tc>
        <w:tc>
          <w:tcPr>
            <w:tcW w:w="2880" w:type="dxa"/>
          </w:tcPr>
          <w:p w14:paraId="7B8B9780" w14:textId="77777777" w:rsidR="00751AF2" w:rsidRDefault="00000000">
            <w:r>
              <w:t>Caps Lock</w:t>
            </w:r>
          </w:p>
        </w:tc>
        <w:tc>
          <w:tcPr>
            <w:tcW w:w="2880" w:type="dxa"/>
          </w:tcPr>
          <w:p w14:paraId="354002BC" w14:textId="77777777" w:rsidR="00751AF2" w:rsidRDefault="00000000">
            <w:r>
              <w:t>Tắt Caps Lock nếu đang bật</w:t>
            </w:r>
          </w:p>
        </w:tc>
      </w:tr>
      <w:tr w:rsidR="00751AF2" w14:paraId="19C554DF" w14:textId="77777777">
        <w:tc>
          <w:tcPr>
            <w:tcW w:w="2880" w:type="dxa"/>
          </w:tcPr>
          <w:p w14:paraId="1E03571D" w14:textId="77777777" w:rsidR="00751AF2" w:rsidRDefault="00000000">
            <w:r>
              <w:t>3</w:t>
            </w:r>
          </w:p>
        </w:tc>
        <w:tc>
          <w:tcPr>
            <w:tcW w:w="2880" w:type="dxa"/>
          </w:tcPr>
          <w:p w14:paraId="0131BD32" w14:textId="77777777" w:rsidR="00751AF2" w:rsidRDefault="00000000">
            <w:r>
              <w:t>Mật khẩu</w:t>
            </w:r>
          </w:p>
        </w:tc>
        <w:tc>
          <w:tcPr>
            <w:tcW w:w="2880" w:type="dxa"/>
          </w:tcPr>
          <w:p w14:paraId="6C33C97B" w14:textId="77777777" w:rsidR="00751AF2" w:rsidRDefault="00000000">
            <w:r>
              <w:t>Thử nhập lại cẩn thận</w:t>
            </w:r>
          </w:p>
        </w:tc>
      </w:tr>
      <w:tr w:rsidR="00751AF2" w14:paraId="192084B0" w14:textId="77777777">
        <w:tc>
          <w:tcPr>
            <w:tcW w:w="2880" w:type="dxa"/>
          </w:tcPr>
          <w:p w14:paraId="42559E4B" w14:textId="77777777" w:rsidR="00751AF2" w:rsidRDefault="00000000">
            <w:r>
              <w:t>4</w:t>
            </w:r>
          </w:p>
        </w:tc>
        <w:tc>
          <w:tcPr>
            <w:tcW w:w="2880" w:type="dxa"/>
          </w:tcPr>
          <w:p w14:paraId="69A66E52" w14:textId="77777777" w:rsidR="00751AF2" w:rsidRDefault="00000000">
            <w:r>
              <w:t>Tài khoản</w:t>
            </w:r>
          </w:p>
        </w:tc>
        <w:tc>
          <w:tcPr>
            <w:tcW w:w="2880" w:type="dxa"/>
          </w:tcPr>
          <w:p w14:paraId="30E34024" w14:textId="77777777" w:rsidR="00751AF2" w:rsidRDefault="00000000">
            <w:r>
              <w:t>Liên hệ HR nếu bị khóa</w:t>
            </w:r>
          </w:p>
        </w:tc>
      </w:tr>
      <w:tr w:rsidR="00751AF2" w14:paraId="102D40F8" w14:textId="77777777">
        <w:tc>
          <w:tcPr>
            <w:tcW w:w="2880" w:type="dxa"/>
          </w:tcPr>
          <w:p w14:paraId="0F8F2517" w14:textId="77777777" w:rsidR="00751AF2" w:rsidRDefault="00000000">
            <w:r>
              <w:t>5</w:t>
            </w:r>
          </w:p>
        </w:tc>
        <w:tc>
          <w:tcPr>
            <w:tcW w:w="2880" w:type="dxa"/>
          </w:tcPr>
          <w:p w14:paraId="018E8BF9" w14:textId="77777777" w:rsidR="00751AF2" w:rsidRDefault="00000000">
            <w:r>
              <w:t>Xác thực 2 yếu tố</w:t>
            </w:r>
          </w:p>
        </w:tc>
        <w:tc>
          <w:tcPr>
            <w:tcW w:w="2880" w:type="dxa"/>
          </w:tcPr>
          <w:p w14:paraId="549C6DCD" w14:textId="77777777" w:rsidR="00751AF2" w:rsidRDefault="00000000">
            <w:r>
              <w:t>Kiểm tra mã, thử gửi lại</w:t>
            </w:r>
          </w:p>
        </w:tc>
      </w:tr>
      <w:tr w:rsidR="00751AF2" w14:paraId="07D0EBAD" w14:textId="77777777">
        <w:tc>
          <w:tcPr>
            <w:tcW w:w="2880" w:type="dxa"/>
          </w:tcPr>
          <w:p w14:paraId="332233D3" w14:textId="77777777" w:rsidR="00751AF2" w:rsidRDefault="00000000">
            <w:r>
              <w:t>3</w:t>
            </w:r>
          </w:p>
        </w:tc>
        <w:tc>
          <w:tcPr>
            <w:tcW w:w="2880" w:type="dxa"/>
          </w:tcPr>
          <w:p w14:paraId="422AF54D" w14:textId="77777777" w:rsidR="00751AF2" w:rsidRDefault="00000000">
            <w:r>
              <w:t>Mật khẩu</w:t>
            </w:r>
          </w:p>
        </w:tc>
        <w:tc>
          <w:tcPr>
            <w:tcW w:w="2880" w:type="dxa"/>
          </w:tcPr>
          <w:p w14:paraId="0511680A" w14:textId="77777777" w:rsidR="00751AF2" w:rsidRDefault="00000000">
            <w:r>
              <w:t>Thử nhập lại cẩn thận</w:t>
            </w:r>
          </w:p>
        </w:tc>
      </w:tr>
      <w:tr w:rsidR="00751AF2" w14:paraId="530F267D" w14:textId="77777777">
        <w:tc>
          <w:tcPr>
            <w:tcW w:w="2880" w:type="dxa"/>
          </w:tcPr>
          <w:p w14:paraId="74EE0D7B" w14:textId="77777777" w:rsidR="00751AF2" w:rsidRDefault="00000000">
            <w:r>
              <w:t>4</w:t>
            </w:r>
          </w:p>
        </w:tc>
        <w:tc>
          <w:tcPr>
            <w:tcW w:w="2880" w:type="dxa"/>
          </w:tcPr>
          <w:p w14:paraId="6B882C61" w14:textId="77777777" w:rsidR="00751AF2" w:rsidRDefault="00000000">
            <w:r>
              <w:t>Tài khoản</w:t>
            </w:r>
          </w:p>
        </w:tc>
        <w:tc>
          <w:tcPr>
            <w:tcW w:w="2880" w:type="dxa"/>
          </w:tcPr>
          <w:p w14:paraId="621B7973" w14:textId="77777777" w:rsidR="00751AF2" w:rsidRDefault="00000000">
            <w:r>
              <w:t>Liên hệ HR nếu bị khóa</w:t>
            </w:r>
          </w:p>
        </w:tc>
      </w:tr>
      <w:tr w:rsidR="00751AF2" w14:paraId="115A80F6" w14:textId="77777777">
        <w:tc>
          <w:tcPr>
            <w:tcW w:w="2880" w:type="dxa"/>
          </w:tcPr>
          <w:p w14:paraId="074470F7" w14:textId="77777777" w:rsidR="00751AF2" w:rsidRDefault="00000000">
            <w:r>
              <w:t>5</w:t>
            </w:r>
          </w:p>
        </w:tc>
        <w:tc>
          <w:tcPr>
            <w:tcW w:w="2880" w:type="dxa"/>
          </w:tcPr>
          <w:p w14:paraId="67AE6841" w14:textId="77777777" w:rsidR="00751AF2" w:rsidRDefault="00000000">
            <w:r>
              <w:t>Xác thực 2 yếu tố</w:t>
            </w:r>
          </w:p>
        </w:tc>
        <w:tc>
          <w:tcPr>
            <w:tcW w:w="2880" w:type="dxa"/>
          </w:tcPr>
          <w:p w14:paraId="28E26C1E" w14:textId="77777777" w:rsidR="00751AF2" w:rsidRDefault="00000000">
            <w:r>
              <w:t>Kiểm tra mã, thử gửi lại</w:t>
            </w:r>
          </w:p>
        </w:tc>
      </w:tr>
      <w:tr w:rsidR="00751AF2" w14:paraId="1561AE96" w14:textId="77777777">
        <w:tc>
          <w:tcPr>
            <w:tcW w:w="2880" w:type="dxa"/>
          </w:tcPr>
          <w:p w14:paraId="58120A79" w14:textId="77777777" w:rsidR="00751AF2" w:rsidRDefault="00000000">
            <w:r>
              <w:t>4</w:t>
            </w:r>
          </w:p>
        </w:tc>
        <w:tc>
          <w:tcPr>
            <w:tcW w:w="2880" w:type="dxa"/>
          </w:tcPr>
          <w:p w14:paraId="4728AB22" w14:textId="77777777" w:rsidR="00751AF2" w:rsidRDefault="00000000">
            <w:r>
              <w:t>Tài khoản</w:t>
            </w:r>
          </w:p>
        </w:tc>
        <w:tc>
          <w:tcPr>
            <w:tcW w:w="2880" w:type="dxa"/>
          </w:tcPr>
          <w:p w14:paraId="7E3A15C2" w14:textId="77777777" w:rsidR="00751AF2" w:rsidRDefault="00000000">
            <w:r>
              <w:t>Liên hệ HR nếu bị khóa</w:t>
            </w:r>
          </w:p>
        </w:tc>
      </w:tr>
      <w:tr w:rsidR="00751AF2" w14:paraId="41B61CF0" w14:textId="77777777">
        <w:tc>
          <w:tcPr>
            <w:tcW w:w="2880" w:type="dxa"/>
          </w:tcPr>
          <w:p w14:paraId="5F7374C0" w14:textId="77777777" w:rsidR="00751AF2" w:rsidRDefault="00000000">
            <w:r>
              <w:t>5</w:t>
            </w:r>
          </w:p>
        </w:tc>
        <w:tc>
          <w:tcPr>
            <w:tcW w:w="2880" w:type="dxa"/>
          </w:tcPr>
          <w:p w14:paraId="6B52D5CB" w14:textId="77777777" w:rsidR="00751AF2" w:rsidRDefault="00000000">
            <w:r>
              <w:t>Xác thực 2 yếu tố</w:t>
            </w:r>
          </w:p>
        </w:tc>
        <w:tc>
          <w:tcPr>
            <w:tcW w:w="2880" w:type="dxa"/>
          </w:tcPr>
          <w:p w14:paraId="63E0CA19" w14:textId="77777777" w:rsidR="00751AF2" w:rsidRDefault="00000000">
            <w:r>
              <w:t>Kiểm tra mã, thử gửi lại</w:t>
            </w:r>
          </w:p>
        </w:tc>
      </w:tr>
    </w:tbl>
    <w:p w14:paraId="028106B2" w14:textId="77777777" w:rsidR="00751AF2" w:rsidRDefault="00000000">
      <w:pPr>
        <w:pStyle w:val="Heading3"/>
      </w:pPr>
      <w:r>
        <w:t>Giải pháp: Quên mật khẩu</w:t>
      </w:r>
    </w:p>
    <w:p w14:paraId="2AEA9689" w14:textId="77777777" w:rsidR="00751AF2" w:rsidRDefault="00000000">
      <w:pPr>
        <w:pStyle w:val="ListNumber"/>
      </w:pPr>
      <w:r>
        <w:t>Nhấn "Quên mật khẩu" tại trang đăng nhập</w:t>
      </w:r>
    </w:p>
    <w:p w14:paraId="049DBE46" w14:textId="77777777" w:rsidR="00751AF2" w:rsidRDefault="00000000">
      <w:pPr>
        <w:pStyle w:val="ListNumber"/>
      </w:pPr>
      <w:r>
        <w:t>Nhập email công ty</w:t>
      </w:r>
    </w:p>
    <w:p w14:paraId="329925E6" w14:textId="77777777" w:rsidR="00751AF2" w:rsidRDefault="00000000">
      <w:pPr>
        <w:pStyle w:val="ListNumber"/>
      </w:pPr>
      <w:r>
        <w:t>Kiểm tra email để lấy link đặt lại</w:t>
      </w:r>
    </w:p>
    <w:p w14:paraId="384FB150" w14:textId="77777777" w:rsidR="00751AF2" w:rsidRDefault="00000000">
      <w:pPr>
        <w:pStyle w:val="ListNumber"/>
      </w:pPr>
      <w:r>
        <w:t>Tạo mật khẩu mới</w:t>
      </w:r>
    </w:p>
    <w:p w14:paraId="64520BD9" w14:textId="77777777" w:rsidR="00751AF2" w:rsidRDefault="00000000">
      <w:pPr>
        <w:pStyle w:val="Heading2"/>
      </w:pPr>
      <w:r>
        <w:t>10.3. Bài kiểm tra mất kết quả</w:t>
      </w:r>
    </w:p>
    <w:p w14:paraId="3A9D701B" w14:textId="77777777" w:rsidR="00751AF2" w:rsidRDefault="00000000">
      <w:pPr>
        <w:pStyle w:val="Heading3"/>
      </w:pPr>
      <w:r>
        <w:t>Phòng ngừa</w:t>
      </w:r>
    </w:p>
    <w:tbl>
      <w:tblPr>
        <w:tblStyle w:val="TableGrid"/>
        <w:tblW w:w="0" w:type="auto"/>
        <w:tblLook w:val="04A0" w:firstRow="1" w:lastRow="0" w:firstColumn="1" w:lastColumn="0" w:noHBand="0" w:noVBand="1"/>
      </w:tblPr>
      <w:tblGrid>
        <w:gridCol w:w="4320"/>
        <w:gridCol w:w="4320"/>
      </w:tblGrid>
      <w:tr w:rsidR="00751AF2" w14:paraId="5C8781D7" w14:textId="77777777">
        <w:tc>
          <w:tcPr>
            <w:tcW w:w="4320" w:type="dxa"/>
          </w:tcPr>
          <w:p w14:paraId="44E28158" w14:textId="77777777" w:rsidR="00751AF2" w:rsidRDefault="00000000">
            <w:r>
              <w:t>Hành động</w:t>
            </w:r>
          </w:p>
        </w:tc>
        <w:tc>
          <w:tcPr>
            <w:tcW w:w="4320" w:type="dxa"/>
          </w:tcPr>
          <w:p w14:paraId="4088D606" w14:textId="77777777" w:rsidR="00751AF2" w:rsidRDefault="00000000">
            <w:r>
              <w:t>Lưu ý</w:t>
            </w:r>
          </w:p>
        </w:tc>
      </w:tr>
      <w:tr w:rsidR="00751AF2" w14:paraId="4199940A" w14:textId="77777777">
        <w:tc>
          <w:tcPr>
            <w:tcW w:w="4320" w:type="dxa"/>
          </w:tcPr>
          <w:p w14:paraId="558CF0E4" w14:textId="77777777" w:rsidR="00751AF2" w:rsidRDefault="00000000">
            <w:r>
              <w:t>Không tắt tab</w:t>
            </w:r>
          </w:p>
        </w:tc>
        <w:tc>
          <w:tcPr>
            <w:tcW w:w="4320" w:type="dxa"/>
          </w:tcPr>
          <w:p w14:paraId="1B02483A" w14:textId="77777777" w:rsidR="00751AF2" w:rsidRDefault="00000000">
            <w:r>
              <w:t>Khi đang làm bài</w:t>
            </w:r>
          </w:p>
        </w:tc>
      </w:tr>
      <w:tr w:rsidR="00751AF2" w14:paraId="452DAE9C" w14:textId="77777777">
        <w:tc>
          <w:tcPr>
            <w:tcW w:w="4320" w:type="dxa"/>
          </w:tcPr>
          <w:p w14:paraId="3BD11B99" w14:textId="77777777" w:rsidR="00751AF2" w:rsidRDefault="00000000">
            <w:r>
              <w:t>Không refresh trang</w:t>
            </w:r>
          </w:p>
        </w:tc>
        <w:tc>
          <w:tcPr>
            <w:tcW w:w="4320" w:type="dxa"/>
          </w:tcPr>
          <w:p w14:paraId="601C9FDC" w14:textId="77777777" w:rsidR="00751AF2" w:rsidRDefault="00000000">
            <w:r>
              <w:t>Khi đang làm bài</w:t>
            </w:r>
          </w:p>
        </w:tc>
      </w:tr>
      <w:tr w:rsidR="00751AF2" w14:paraId="7EDA915C" w14:textId="77777777">
        <w:tc>
          <w:tcPr>
            <w:tcW w:w="4320" w:type="dxa"/>
          </w:tcPr>
          <w:p w14:paraId="049081E6" w14:textId="77777777" w:rsidR="00751AF2" w:rsidRDefault="00000000">
            <w:r>
              <w:t>Không tắt máy</w:t>
            </w:r>
          </w:p>
        </w:tc>
        <w:tc>
          <w:tcPr>
            <w:tcW w:w="4320" w:type="dxa"/>
          </w:tcPr>
          <w:p w14:paraId="36D40542" w14:textId="77777777" w:rsidR="00751AF2" w:rsidRDefault="00000000">
            <w:r>
              <w:t>Khi đang làm bài</w:t>
            </w:r>
          </w:p>
        </w:tc>
      </w:tr>
      <w:tr w:rsidR="00751AF2" w14:paraId="026AF495" w14:textId="77777777">
        <w:tc>
          <w:tcPr>
            <w:tcW w:w="4320" w:type="dxa"/>
          </w:tcPr>
          <w:p w14:paraId="22077534" w14:textId="77777777" w:rsidR="00751AF2" w:rsidRDefault="00000000">
            <w:r>
              <w:t>Đảm bảo mạng ổn định</w:t>
            </w:r>
          </w:p>
        </w:tc>
        <w:tc>
          <w:tcPr>
            <w:tcW w:w="4320" w:type="dxa"/>
          </w:tcPr>
          <w:p w14:paraId="13280C42" w14:textId="77777777" w:rsidR="00751AF2" w:rsidRDefault="00000000">
            <w:r>
              <w:t>Kết nối tốt</w:t>
            </w:r>
          </w:p>
        </w:tc>
      </w:tr>
      <w:tr w:rsidR="00751AF2" w14:paraId="3A8B66E9" w14:textId="77777777">
        <w:tc>
          <w:tcPr>
            <w:tcW w:w="4320" w:type="dxa"/>
          </w:tcPr>
          <w:p w14:paraId="5C3598DF" w14:textId="77777777" w:rsidR="00751AF2" w:rsidRDefault="00000000">
            <w:r>
              <w:t>Không tắt tab</w:t>
            </w:r>
          </w:p>
        </w:tc>
        <w:tc>
          <w:tcPr>
            <w:tcW w:w="4320" w:type="dxa"/>
          </w:tcPr>
          <w:p w14:paraId="0F368B51" w14:textId="77777777" w:rsidR="00751AF2" w:rsidRDefault="00000000">
            <w:r>
              <w:t>Khi đang làm bài</w:t>
            </w:r>
          </w:p>
        </w:tc>
      </w:tr>
      <w:tr w:rsidR="00751AF2" w14:paraId="64127F23" w14:textId="77777777">
        <w:tc>
          <w:tcPr>
            <w:tcW w:w="4320" w:type="dxa"/>
          </w:tcPr>
          <w:p w14:paraId="10F7D33C" w14:textId="77777777" w:rsidR="00751AF2" w:rsidRDefault="00000000">
            <w:r>
              <w:t>Không refresh trang</w:t>
            </w:r>
          </w:p>
        </w:tc>
        <w:tc>
          <w:tcPr>
            <w:tcW w:w="4320" w:type="dxa"/>
          </w:tcPr>
          <w:p w14:paraId="0E6F6F6E" w14:textId="77777777" w:rsidR="00751AF2" w:rsidRDefault="00000000">
            <w:r>
              <w:t>Khi đang làm bài</w:t>
            </w:r>
          </w:p>
        </w:tc>
      </w:tr>
      <w:tr w:rsidR="00751AF2" w14:paraId="71A37EDD" w14:textId="77777777">
        <w:tc>
          <w:tcPr>
            <w:tcW w:w="4320" w:type="dxa"/>
          </w:tcPr>
          <w:p w14:paraId="34A45A0D" w14:textId="77777777" w:rsidR="00751AF2" w:rsidRDefault="00000000">
            <w:r>
              <w:t>Không tắt máy</w:t>
            </w:r>
          </w:p>
        </w:tc>
        <w:tc>
          <w:tcPr>
            <w:tcW w:w="4320" w:type="dxa"/>
          </w:tcPr>
          <w:p w14:paraId="201F73A0" w14:textId="77777777" w:rsidR="00751AF2" w:rsidRDefault="00000000">
            <w:r>
              <w:t>Khi đang làm bài</w:t>
            </w:r>
          </w:p>
        </w:tc>
      </w:tr>
      <w:tr w:rsidR="00751AF2" w14:paraId="583E9E42" w14:textId="77777777">
        <w:tc>
          <w:tcPr>
            <w:tcW w:w="4320" w:type="dxa"/>
          </w:tcPr>
          <w:p w14:paraId="2846D7E7" w14:textId="77777777" w:rsidR="00751AF2" w:rsidRDefault="00000000">
            <w:r>
              <w:t>Đảm bảo mạng ổn định</w:t>
            </w:r>
          </w:p>
        </w:tc>
        <w:tc>
          <w:tcPr>
            <w:tcW w:w="4320" w:type="dxa"/>
          </w:tcPr>
          <w:p w14:paraId="40D576E2" w14:textId="77777777" w:rsidR="00751AF2" w:rsidRDefault="00000000">
            <w:r>
              <w:t>Kết nối tốt</w:t>
            </w:r>
          </w:p>
        </w:tc>
      </w:tr>
      <w:tr w:rsidR="00751AF2" w14:paraId="444437D0" w14:textId="77777777">
        <w:tc>
          <w:tcPr>
            <w:tcW w:w="4320" w:type="dxa"/>
          </w:tcPr>
          <w:p w14:paraId="754A21DD" w14:textId="77777777" w:rsidR="00751AF2" w:rsidRDefault="00000000">
            <w:r>
              <w:t>Không tắt tab</w:t>
            </w:r>
          </w:p>
        </w:tc>
        <w:tc>
          <w:tcPr>
            <w:tcW w:w="4320" w:type="dxa"/>
          </w:tcPr>
          <w:p w14:paraId="38021DF6" w14:textId="77777777" w:rsidR="00751AF2" w:rsidRDefault="00000000">
            <w:r>
              <w:t>Khi đang làm bài</w:t>
            </w:r>
          </w:p>
        </w:tc>
      </w:tr>
      <w:tr w:rsidR="00751AF2" w14:paraId="73F7CDEC" w14:textId="77777777">
        <w:tc>
          <w:tcPr>
            <w:tcW w:w="4320" w:type="dxa"/>
          </w:tcPr>
          <w:p w14:paraId="081E116A" w14:textId="77777777" w:rsidR="00751AF2" w:rsidRDefault="00000000">
            <w:r>
              <w:t>Không refresh trang</w:t>
            </w:r>
          </w:p>
        </w:tc>
        <w:tc>
          <w:tcPr>
            <w:tcW w:w="4320" w:type="dxa"/>
          </w:tcPr>
          <w:p w14:paraId="048EC3BD" w14:textId="77777777" w:rsidR="00751AF2" w:rsidRDefault="00000000">
            <w:r>
              <w:t>Khi đang làm bài</w:t>
            </w:r>
          </w:p>
        </w:tc>
      </w:tr>
      <w:tr w:rsidR="00751AF2" w14:paraId="09202BFF" w14:textId="77777777">
        <w:tc>
          <w:tcPr>
            <w:tcW w:w="4320" w:type="dxa"/>
          </w:tcPr>
          <w:p w14:paraId="04A3D3A5" w14:textId="77777777" w:rsidR="00751AF2" w:rsidRDefault="00000000">
            <w:r>
              <w:t>Không tắt máy</w:t>
            </w:r>
          </w:p>
        </w:tc>
        <w:tc>
          <w:tcPr>
            <w:tcW w:w="4320" w:type="dxa"/>
          </w:tcPr>
          <w:p w14:paraId="1BFB0CA1" w14:textId="77777777" w:rsidR="00751AF2" w:rsidRDefault="00000000">
            <w:r>
              <w:t>Khi đang làm bài</w:t>
            </w:r>
          </w:p>
        </w:tc>
      </w:tr>
      <w:tr w:rsidR="00751AF2" w14:paraId="170F88AE" w14:textId="77777777">
        <w:tc>
          <w:tcPr>
            <w:tcW w:w="4320" w:type="dxa"/>
          </w:tcPr>
          <w:p w14:paraId="32448F42" w14:textId="77777777" w:rsidR="00751AF2" w:rsidRDefault="00000000">
            <w:r>
              <w:t>Đảm bảo mạng ổn định</w:t>
            </w:r>
          </w:p>
        </w:tc>
        <w:tc>
          <w:tcPr>
            <w:tcW w:w="4320" w:type="dxa"/>
          </w:tcPr>
          <w:p w14:paraId="0B38A49B" w14:textId="77777777" w:rsidR="00751AF2" w:rsidRDefault="00000000">
            <w:r>
              <w:t>Kết nối tốt</w:t>
            </w:r>
          </w:p>
        </w:tc>
      </w:tr>
      <w:tr w:rsidR="00751AF2" w14:paraId="7AF79F2D" w14:textId="77777777">
        <w:tc>
          <w:tcPr>
            <w:tcW w:w="4320" w:type="dxa"/>
          </w:tcPr>
          <w:p w14:paraId="49FB41CB" w14:textId="77777777" w:rsidR="00751AF2" w:rsidRDefault="00000000">
            <w:r>
              <w:t>Không refresh trang</w:t>
            </w:r>
          </w:p>
        </w:tc>
        <w:tc>
          <w:tcPr>
            <w:tcW w:w="4320" w:type="dxa"/>
          </w:tcPr>
          <w:p w14:paraId="4717E6A2" w14:textId="77777777" w:rsidR="00751AF2" w:rsidRDefault="00000000">
            <w:r>
              <w:t>Khi đang làm bài</w:t>
            </w:r>
          </w:p>
        </w:tc>
      </w:tr>
      <w:tr w:rsidR="00751AF2" w14:paraId="5AAEF2F4" w14:textId="77777777">
        <w:tc>
          <w:tcPr>
            <w:tcW w:w="4320" w:type="dxa"/>
          </w:tcPr>
          <w:p w14:paraId="08A288BF" w14:textId="77777777" w:rsidR="00751AF2" w:rsidRDefault="00000000">
            <w:r>
              <w:t>Không tắt máy</w:t>
            </w:r>
          </w:p>
        </w:tc>
        <w:tc>
          <w:tcPr>
            <w:tcW w:w="4320" w:type="dxa"/>
          </w:tcPr>
          <w:p w14:paraId="5E64C38D" w14:textId="77777777" w:rsidR="00751AF2" w:rsidRDefault="00000000">
            <w:r>
              <w:t>Khi đang làm bài</w:t>
            </w:r>
          </w:p>
        </w:tc>
      </w:tr>
      <w:tr w:rsidR="00751AF2" w14:paraId="3AC15EEE" w14:textId="77777777">
        <w:tc>
          <w:tcPr>
            <w:tcW w:w="4320" w:type="dxa"/>
          </w:tcPr>
          <w:p w14:paraId="04AB68B7" w14:textId="77777777" w:rsidR="00751AF2" w:rsidRDefault="00000000">
            <w:r>
              <w:t>Đảm bảo mạng ổn định</w:t>
            </w:r>
          </w:p>
        </w:tc>
        <w:tc>
          <w:tcPr>
            <w:tcW w:w="4320" w:type="dxa"/>
          </w:tcPr>
          <w:p w14:paraId="3EDCE170" w14:textId="77777777" w:rsidR="00751AF2" w:rsidRDefault="00000000">
            <w:r>
              <w:t>Kết nối tốt</w:t>
            </w:r>
          </w:p>
        </w:tc>
      </w:tr>
      <w:tr w:rsidR="00751AF2" w14:paraId="04780F9E" w14:textId="77777777">
        <w:tc>
          <w:tcPr>
            <w:tcW w:w="4320" w:type="dxa"/>
          </w:tcPr>
          <w:p w14:paraId="276390C0" w14:textId="77777777" w:rsidR="00751AF2" w:rsidRDefault="00000000">
            <w:r>
              <w:t>Không tắt máy</w:t>
            </w:r>
          </w:p>
        </w:tc>
        <w:tc>
          <w:tcPr>
            <w:tcW w:w="4320" w:type="dxa"/>
          </w:tcPr>
          <w:p w14:paraId="31B4E9BF" w14:textId="77777777" w:rsidR="00751AF2" w:rsidRDefault="00000000">
            <w:r>
              <w:t>Khi đang làm bài</w:t>
            </w:r>
          </w:p>
        </w:tc>
      </w:tr>
      <w:tr w:rsidR="00751AF2" w14:paraId="62D00B31" w14:textId="77777777">
        <w:tc>
          <w:tcPr>
            <w:tcW w:w="4320" w:type="dxa"/>
          </w:tcPr>
          <w:p w14:paraId="0CFBE1F7" w14:textId="77777777" w:rsidR="00751AF2" w:rsidRDefault="00000000">
            <w:r>
              <w:t>Đảm bảo mạng ổn định</w:t>
            </w:r>
          </w:p>
        </w:tc>
        <w:tc>
          <w:tcPr>
            <w:tcW w:w="4320" w:type="dxa"/>
          </w:tcPr>
          <w:p w14:paraId="361871BC" w14:textId="77777777" w:rsidR="00751AF2" w:rsidRDefault="00000000">
            <w:r>
              <w:t>Kết nối tốt</w:t>
            </w:r>
          </w:p>
        </w:tc>
      </w:tr>
    </w:tbl>
    <w:p w14:paraId="624A4518" w14:textId="77777777" w:rsidR="00751AF2" w:rsidRDefault="00000000">
      <w:pPr>
        <w:pStyle w:val="Heading3"/>
      </w:pPr>
      <w:r>
        <w:t>Xử lý khi mất kết quả</w:t>
      </w:r>
    </w:p>
    <w:p w14:paraId="564991F1" w14:textId="77777777" w:rsidR="00751AF2" w:rsidRDefault="00000000">
      <w:pPr>
        <w:pStyle w:val="ListNumber"/>
      </w:pPr>
      <w:r>
        <w:t>Thử đăng nhập lại kiểm tra</w:t>
      </w:r>
    </w:p>
    <w:p w14:paraId="5F70BDCA" w14:textId="77777777" w:rsidR="00751AF2" w:rsidRDefault="00000000">
      <w:pPr>
        <w:pStyle w:val="ListNumber"/>
      </w:pPr>
      <w:r>
        <w:t>Kiểm tra email có thông báo không</w:t>
      </w:r>
    </w:p>
    <w:p w14:paraId="032DD62A" w14:textId="77777777" w:rsidR="00751AF2" w:rsidRDefault="00000000">
      <w:pPr>
        <w:pStyle w:val="ListNumber"/>
      </w:pPr>
      <w:r>
        <w:t>Gửi yêu cầu hỗ trợ ngay với:</w:t>
      </w:r>
    </w:p>
    <w:p w14:paraId="107DAC54" w14:textId="77777777" w:rsidR="00751AF2" w:rsidRDefault="00000000">
      <w:r>
        <w:t xml:space="preserve">   - Tên bài kiểm tra</w:t>
      </w:r>
    </w:p>
    <w:p w14:paraId="4048C64B" w14:textId="77777777" w:rsidR="00751AF2" w:rsidRDefault="00000000">
      <w:r>
        <w:t xml:space="preserve">   - Thời gian làm bài</w:t>
      </w:r>
    </w:p>
    <w:p w14:paraId="42EC096E" w14:textId="77777777" w:rsidR="00751AF2" w:rsidRDefault="00000000">
      <w:r>
        <w:t xml:space="preserve">   - Mô tả sự cố</w:t>
      </w:r>
    </w:p>
    <w:p w14:paraId="7432A729" w14:textId="77777777" w:rsidR="00751AF2" w:rsidRDefault="00000000">
      <w:pPr>
        <w:pStyle w:val="Heading2"/>
      </w:pPr>
      <w:r>
        <w:lastRenderedPageBreak/>
        <w:t>10.4. Không tải được tài liệu</w:t>
      </w:r>
    </w:p>
    <w:p w14:paraId="5643C6CE" w14:textId="77777777" w:rsidR="00751AF2" w:rsidRDefault="00000000">
      <w:pPr>
        <w:pStyle w:val="Heading3"/>
      </w:pPr>
      <w:r>
        <w:t>Kiểm tra</w:t>
      </w:r>
    </w:p>
    <w:tbl>
      <w:tblPr>
        <w:tblStyle w:val="TableGrid"/>
        <w:tblW w:w="0" w:type="auto"/>
        <w:tblLook w:val="04A0" w:firstRow="1" w:lastRow="0" w:firstColumn="1" w:lastColumn="0" w:noHBand="0" w:noVBand="1"/>
      </w:tblPr>
      <w:tblGrid>
        <w:gridCol w:w="2880"/>
        <w:gridCol w:w="2880"/>
        <w:gridCol w:w="2880"/>
      </w:tblGrid>
      <w:tr w:rsidR="00751AF2" w14:paraId="0B6F4C2C" w14:textId="77777777">
        <w:tc>
          <w:tcPr>
            <w:tcW w:w="2880" w:type="dxa"/>
          </w:tcPr>
          <w:p w14:paraId="012EB0DF" w14:textId="77777777" w:rsidR="00751AF2" w:rsidRDefault="00000000">
            <w:r>
              <w:t>STT</w:t>
            </w:r>
          </w:p>
        </w:tc>
        <w:tc>
          <w:tcPr>
            <w:tcW w:w="2880" w:type="dxa"/>
          </w:tcPr>
          <w:p w14:paraId="7743FAEE" w14:textId="77777777" w:rsidR="00751AF2" w:rsidRDefault="00000000">
            <w:r>
              <w:t>Kiểm tra</w:t>
            </w:r>
          </w:p>
        </w:tc>
        <w:tc>
          <w:tcPr>
            <w:tcW w:w="2880" w:type="dxa"/>
          </w:tcPr>
          <w:p w14:paraId="05FE64D7" w14:textId="77777777" w:rsidR="00751AF2" w:rsidRDefault="00000000">
            <w:r>
              <w:t>Xử lý</w:t>
            </w:r>
          </w:p>
        </w:tc>
      </w:tr>
      <w:tr w:rsidR="00751AF2" w14:paraId="47698055" w14:textId="77777777">
        <w:tc>
          <w:tcPr>
            <w:tcW w:w="2880" w:type="dxa"/>
          </w:tcPr>
          <w:p w14:paraId="47C9F313" w14:textId="77777777" w:rsidR="00751AF2" w:rsidRDefault="00000000">
            <w:r>
              <w:t>1</w:t>
            </w:r>
          </w:p>
        </w:tc>
        <w:tc>
          <w:tcPr>
            <w:tcW w:w="2880" w:type="dxa"/>
          </w:tcPr>
          <w:p w14:paraId="297EF77F" w14:textId="77777777" w:rsidR="00751AF2" w:rsidRDefault="00000000">
            <w:r>
              <w:t>Quyền truy cập</w:t>
            </w:r>
          </w:p>
        </w:tc>
        <w:tc>
          <w:tcPr>
            <w:tcW w:w="2880" w:type="dxa"/>
          </w:tcPr>
          <w:p w14:paraId="06E98394" w14:textId="77777777" w:rsidR="00751AF2" w:rsidRDefault="00000000">
            <w:r>
              <w:t>Đã đăng nhập, đã đăng ký khóa học</w:t>
            </w:r>
          </w:p>
        </w:tc>
      </w:tr>
      <w:tr w:rsidR="00751AF2" w14:paraId="1F6B472B" w14:textId="77777777">
        <w:tc>
          <w:tcPr>
            <w:tcW w:w="2880" w:type="dxa"/>
          </w:tcPr>
          <w:p w14:paraId="356D263B" w14:textId="77777777" w:rsidR="00751AF2" w:rsidRDefault="00000000">
            <w:r>
              <w:t>2</w:t>
            </w:r>
          </w:p>
        </w:tc>
        <w:tc>
          <w:tcPr>
            <w:tcW w:w="2880" w:type="dxa"/>
          </w:tcPr>
          <w:p w14:paraId="376067BF" w14:textId="77777777" w:rsidR="00751AF2" w:rsidRDefault="00000000">
            <w:r>
              <w:t>Trình duyệt</w:t>
            </w:r>
          </w:p>
        </w:tc>
        <w:tc>
          <w:tcPr>
            <w:tcW w:w="2880" w:type="dxa"/>
          </w:tcPr>
          <w:p w14:paraId="0878DAB7" w14:textId="77777777" w:rsidR="00751AF2" w:rsidRDefault="00000000">
            <w:r>
              <w:t>Thử trình duyệt khác</w:t>
            </w:r>
          </w:p>
        </w:tc>
      </w:tr>
      <w:tr w:rsidR="00751AF2" w14:paraId="6B958573" w14:textId="77777777">
        <w:tc>
          <w:tcPr>
            <w:tcW w:w="2880" w:type="dxa"/>
          </w:tcPr>
          <w:p w14:paraId="7196084C" w14:textId="77777777" w:rsidR="00751AF2" w:rsidRDefault="00000000">
            <w:r>
              <w:t>3</w:t>
            </w:r>
          </w:p>
        </w:tc>
        <w:tc>
          <w:tcPr>
            <w:tcW w:w="2880" w:type="dxa"/>
          </w:tcPr>
          <w:p w14:paraId="23C936FC" w14:textId="77777777" w:rsidR="00751AF2" w:rsidRDefault="00000000">
            <w:r>
              <w:t>Dung lượng máy</w:t>
            </w:r>
          </w:p>
        </w:tc>
        <w:tc>
          <w:tcPr>
            <w:tcW w:w="2880" w:type="dxa"/>
          </w:tcPr>
          <w:p w14:paraId="794F2042" w14:textId="77777777" w:rsidR="00751AF2" w:rsidRDefault="00000000">
            <w:r>
              <w:t>Ổ C còn đủ dung lượng</w:t>
            </w:r>
          </w:p>
        </w:tc>
      </w:tr>
      <w:tr w:rsidR="00751AF2" w14:paraId="6948716A" w14:textId="77777777">
        <w:tc>
          <w:tcPr>
            <w:tcW w:w="2880" w:type="dxa"/>
          </w:tcPr>
          <w:p w14:paraId="622D882F" w14:textId="77777777" w:rsidR="00751AF2" w:rsidRDefault="00000000">
            <w:r>
              <w:t>4</w:t>
            </w:r>
          </w:p>
        </w:tc>
        <w:tc>
          <w:tcPr>
            <w:tcW w:w="2880" w:type="dxa"/>
          </w:tcPr>
          <w:p w14:paraId="07CE5336" w14:textId="77777777" w:rsidR="00751AF2" w:rsidRDefault="00000000">
            <w:r>
              <w:t>Định dạng file</w:t>
            </w:r>
          </w:p>
        </w:tc>
        <w:tc>
          <w:tcPr>
            <w:tcW w:w="2880" w:type="dxa"/>
          </w:tcPr>
          <w:p w14:paraId="115AF3D2" w14:textId="77777777" w:rsidR="00751AF2" w:rsidRDefault="00000000">
            <w:r>
              <w:t>Đúng định dạng hỗ trợ</w:t>
            </w:r>
          </w:p>
        </w:tc>
      </w:tr>
      <w:tr w:rsidR="00751AF2" w14:paraId="5DD7B812" w14:textId="77777777">
        <w:tc>
          <w:tcPr>
            <w:tcW w:w="2880" w:type="dxa"/>
          </w:tcPr>
          <w:p w14:paraId="1B33DD35" w14:textId="77777777" w:rsidR="00751AF2" w:rsidRDefault="00000000">
            <w:r>
              <w:t>1</w:t>
            </w:r>
          </w:p>
        </w:tc>
        <w:tc>
          <w:tcPr>
            <w:tcW w:w="2880" w:type="dxa"/>
          </w:tcPr>
          <w:p w14:paraId="2FB9EABC" w14:textId="77777777" w:rsidR="00751AF2" w:rsidRDefault="00000000">
            <w:r>
              <w:t>Quyền truy cập</w:t>
            </w:r>
          </w:p>
        </w:tc>
        <w:tc>
          <w:tcPr>
            <w:tcW w:w="2880" w:type="dxa"/>
          </w:tcPr>
          <w:p w14:paraId="0A6EF5C8" w14:textId="77777777" w:rsidR="00751AF2" w:rsidRDefault="00000000">
            <w:r>
              <w:t>Đã đăng nhập, đã đăng ký khóa học</w:t>
            </w:r>
          </w:p>
        </w:tc>
      </w:tr>
      <w:tr w:rsidR="00751AF2" w14:paraId="310C297B" w14:textId="77777777">
        <w:tc>
          <w:tcPr>
            <w:tcW w:w="2880" w:type="dxa"/>
          </w:tcPr>
          <w:p w14:paraId="37BD7025" w14:textId="77777777" w:rsidR="00751AF2" w:rsidRDefault="00000000">
            <w:r>
              <w:t>2</w:t>
            </w:r>
          </w:p>
        </w:tc>
        <w:tc>
          <w:tcPr>
            <w:tcW w:w="2880" w:type="dxa"/>
          </w:tcPr>
          <w:p w14:paraId="7983FA9A" w14:textId="77777777" w:rsidR="00751AF2" w:rsidRDefault="00000000">
            <w:r>
              <w:t>Trình duyệt</w:t>
            </w:r>
          </w:p>
        </w:tc>
        <w:tc>
          <w:tcPr>
            <w:tcW w:w="2880" w:type="dxa"/>
          </w:tcPr>
          <w:p w14:paraId="5731EADE" w14:textId="77777777" w:rsidR="00751AF2" w:rsidRDefault="00000000">
            <w:r>
              <w:t>Thử trình duyệt khác</w:t>
            </w:r>
          </w:p>
        </w:tc>
      </w:tr>
      <w:tr w:rsidR="00751AF2" w14:paraId="2DD21408" w14:textId="77777777">
        <w:tc>
          <w:tcPr>
            <w:tcW w:w="2880" w:type="dxa"/>
          </w:tcPr>
          <w:p w14:paraId="3AA01D90" w14:textId="77777777" w:rsidR="00751AF2" w:rsidRDefault="00000000">
            <w:r>
              <w:t>3</w:t>
            </w:r>
          </w:p>
        </w:tc>
        <w:tc>
          <w:tcPr>
            <w:tcW w:w="2880" w:type="dxa"/>
          </w:tcPr>
          <w:p w14:paraId="2B9AFAE6" w14:textId="77777777" w:rsidR="00751AF2" w:rsidRDefault="00000000">
            <w:r>
              <w:t>Dung lượng máy</w:t>
            </w:r>
          </w:p>
        </w:tc>
        <w:tc>
          <w:tcPr>
            <w:tcW w:w="2880" w:type="dxa"/>
          </w:tcPr>
          <w:p w14:paraId="73981E5F" w14:textId="77777777" w:rsidR="00751AF2" w:rsidRDefault="00000000">
            <w:r>
              <w:t>Ổ C còn đủ dung lượng</w:t>
            </w:r>
          </w:p>
        </w:tc>
      </w:tr>
      <w:tr w:rsidR="00751AF2" w14:paraId="5F6772CB" w14:textId="77777777">
        <w:tc>
          <w:tcPr>
            <w:tcW w:w="2880" w:type="dxa"/>
          </w:tcPr>
          <w:p w14:paraId="6F573193" w14:textId="77777777" w:rsidR="00751AF2" w:rsidRDefault="00000000">
            <w:r>
              <w:t>4</w:t>
            </w:r>
          </w:p>
        </w:tc>
        <w:tc>
          <w:tcPr>
            <w:tcW w:w="2880" w:type="dxa"/>
          </w:tcPr>
          <w:p w14:paraId="7F15B6DB" w14:textId="77777777" w:rsidR="00751AF2" w:rsidRDefault="00000000">
            <w:r>
              <w:t>Định dạng file</w:t>
            </w:r>
          </w:p>
        </w:tc>
        <w:tc>
          <w:tcPr>
            <w:tcW w:w="2880" w:type="dxa"/>
          </w:tcPr>
          <w:p w14:paraId="7F14E378" w14:textId="77777777" w:rsidR="00751AF2" w:rsidRDefault="00000000">
            <w:r>
              <w:t>Đúng định dạng hỗ trợ</w:t>
            </w:r>
          </w:p>
        </w:tc>
      </w:tr>
      <w:tr w:rsidR="00751AF2" w14:paraId="05C56B74" w14:textId="77777777">
        <w:tc>
          <w:tcPr>
            <w:tcW w:w="2880" w:type="dxa"/>
          </w:tcPr>
          <w:p w14:paraId="1EABCDDC" w14:textId="77777777" w:rsidR="00751AF2" w:rsidRDefault="00000000">
            <w:r>
              <w:t>1</w:t>
            </w:r>
          </w:p>
        </w:tc>
        <w:tc>
          <w:tcPr>
            <w:tcW w:w="2880" w:type="dxa"/>
          </w:tcPr>
          <w:p w14:paraId="40052AEB" w14:textId="77777777" w:rsidR="00751AF2" w:rsidRDefault="00000000">
            <w:r>
              <w:t>Quyền truy cập</w:t>
            </w:r>
          </w:p>
        </w:tc>
        <w:tc>
          <w:tcPr>
            <w:tcW w:w="2880" w:type="dxa"/>
          </w:tcPr>
          <w:p w14:paraId="214C437A" w14:textId="77777777" w:rsidR="00751AF2" w:rsidRDefault="00000000">
            <w:r>
              <w:t>Đã đăng nhập, đã đăng ký khóa học</w:t>
            </w:r>
          </w:p>
        </w:tc>
      </w:tr>
      <w:tr w:rsidR="00751AF2" w14:paraId="1EF1DAA4" w14:textId="77777777">
        <w:tc>
          <w:tcPr>
            <w:tcW w:w="2880" w:type="dxa"/>
          </w:tcPr>
          <w:p w14:paraId="01B7E33D" w14:textId="77777777" w:rsidR="00751AF2" w:rsidRDefault="00000000">
            <w:r>
              <w:t>2</w:t>
            </w:r>
          </w:p>
        </w:tc>
        <w:tc>
          <w:tcPr>
            <w:tcW w:w="2880" w:type="dxa"/>
          </w:tcPr>
          <w:p w14:paraId="06954114" w14:textId="77777777" w:rsidR="00751AF2" w:rsidRDefault="00000000">
            <w:r>
              <w:t>Trình duyệt</w:t>
            </w:r>
          </w:p>
        </w:tc>
        <w:tc>
          <w:tcPr>
            <w:tcW w:w="2880" w:type="dxa"/>
          </w:tcPr>
          <w:p w14:paraId="26EE4C4D" w14:textId="77777777" w:rsidR="00751AF2" w:rsidRDefault="00000000">
            <w:r>
              <w:t>Thử trình duyệt khác</w:t>
            </w:r>
          </w:p>
        </w:tc>
      </w:tr>
      <w:tr w:rsidR="00751AF2" w14:paraId="3BC58FA9" w14:textId="77777777">
        <w:tc>
          <w:tcPr>
            <w:tcW w:w="2880" w:type="dxa"/>
          </w:tcPr>
          <w:p w14:paraId="3F5D8468" w14:textId="77777777" w:rsidR="00751AF2" w:rsidRDefault="00000000">
            <w:r>
              <w:t>3</w:t>
            </w:r>
          </w:p>
        </w:tc>
        <w:tc>
          <w:tcPr>
            <w:tcW w:w="2880" w:type="dxa"/>
          </w:tcPr>
          <w:p w14:paraId="01AD5C2B" w14:textId="77777777" w:rsidR="00751AF2" w:rsidRDefault="00000000">
            <w:r>
              <w:t>Dung lượng máy</w:t>
            </w:r>
          </w:p>
        </w:tc>
        <w:tc>
          <w:tcPr>
            <w:tcW w:w="2880" w:type="dxa"/>
          </w:tcPr>
          <w:p w14:paraId="72B59943" w14:textId="77777777" w:rsidR="00751AF2" w:rsidRDefault="00000000">
            <w:r>
              <w:t>Ổ C còn đủ dung lượng</w:t>
            </w:r>
          </w:p>
        </w:tc>
      </w:tr>
      <w:tr w:rsidR="00751AF2" w14:paraId="260E5034" w14:textId="77777777">
        <w:tc>
          <w:tcPr>
            <w:tcW w:w="2880" w:type="dxa"/>
          </w:tcPr>
          <w:p w14:paraId="25251B97" w14:textId="77777777" w:rsidR="00751AF2" w:rsidRDefault="00000000">
            <w:r>
              <w:t>4</w:t>
            </w:r>
          </w:p>
        </w:tc>
        <w:tc>
          <w:tcPr>
            <w:tcW w:w="2880" w:type="dxa"/>
          </w:tcPr>
          <w:p w14:paraId="1BA0377D" w14:textId="77777777" w:rsidR="00751AF2" w:rsidRDefault="00000000">
            <w:r>
              <w:t>Định dạng file</w:t>
            </w:r>
          </w:p>
        </w:tc>
        <w:tc>
          <w:tcPr>
            <w:tcW w:w="2880" w:type="dxa"/>
          </w:tcPr>
          <w:p w14:paraId="6C7D82C2" w14:textId="77777777" w:rsidR="00751AF2" w:rsidRDefault="00000000">
            <w:r>
              <w:t>Đúng định dạng hỗ trợ</w:t>
            </w:r>
          </w:p>
        </w:tc>
      </w:tr>
      <w:tr w:rsidR="00751AF2" w14:paraId="6DBB1580" w14:textId="77777777">
        <w:tc>
          <w:tcPr>
            <w:tcW w:w="2880" w:type="dxa"/>
          </w:tcPr>
          <w:p w14:paraId="0E279AF5" w14:textId="77777777" w:rsidR="00751AF2" w:rsidRDefault="00000000">
            <w:r>
              <w:t>2</w:t>
            </w:r>
          </w:p>
        </w:tc>
        <w:tc>
          <w:tcPr>
            <w:tcW w:w="2880" w:type="dxa"/>
          </w:tcPr>
          <w:p w14:paraId="20706819" w14:textId="77777777" w:rsidR="00751AF2" w:rsidRDefault="00000000">
            <w:r>
              <w:t>Trình duyệt</w:t>
            </w:r>
          </w:p>
        </w:tc>
        <w:tc>
          <w:tcPr>
            <w:tcW w:w="2880" w:type="dxa"/>
          </w:tcPr>
          <w:p w14:paraId="13563850" w14:textId="77777777" w:rsidR="00751AF2" w:rsidRDefault="00000000">
            <w:r>
              <w:t>Thử trình duyệt khác</w:t>
            </w:r>
          </w:p>
        </w:tc>
      </w:tr>
      <w:tr w:rsidR="00751AF2" w14:paraId="25ADC217" w14:textId="77777777">
        <w:tc>
          <w:tcPr>
            <w:tcW w:w="2880" w:type="dxa"/>
          </w:tcPr>
          <w:p w14:paraId="3D34B16F" w14:textId="77777777" w:rsidR="00751AF2" w:rsidRDefault="00000000">
            <w:r>
              <w:t>3</w:t>
            </w:r>
          </w:p>
        </w:tc>
        <w:tc>
          <w:tcPr>
            <w:tcW w:w="2880" w:type="dxa"/>
          </w:tcPr>
          <w:p w14:paraId="2987B263" w14:textId="77777777" w:rsidR="00751AF2" w:rsidRDefault="00000000">
            <w:r>
              <w:t>Dung lượng máy</w:t>
            </w:r>
          </w:p>
        </w:tc>
        <w:tc>
          <w:tcPr>
            <w:tcW w:w="2880" w:type="dxa"/>
          </w:tcPr>
          <w:p w14:paraId="55D3493E" w14:textId="77777777" w:rsidR="00751AF2" w:rsidRDefault="00000000">
            <w:r>
              <w:t>Ổ C còn đủ dung lượng</w:t>
            </w:r>
          </w:p>
        </w:tc>
      </w:tr>
      <w:tr w:rsidR="00751AF2" w14:paraId="5FB59E8A" w14:textId="77777777">
        <w:tc>
          <w:tcPr>
            <w:tcW w:w="2880" w:type="dxa"/>
          </w:tcPr>
          <w:p w14:paraId="15FBBBC8" w14:textId="77777777" w:rsidR="00751AF2" w:rsidRDefault="00000000">
            <w:r>
              <w:t>4</w:t>
            </w:r>
          </w:p>
        </w:tc>
        <w:tc>
          <w:tcPr>
            <w:tcW w:w="2880" w:type="dxa"/>
          </w:tcPr>
          <w:p w14:paraId="755FAFCF" w14:textId="77777777" w:rsidR="00751AF2" w:rsidRDefault="00000000">
            <w:r>
              <w:t>Định dạng file</w:t>
            </w:r>
          </w:p>
        </w:tc>
        <w:tc>
          <w:tcPr>
            <w:tcW w:w="2880" w:type="dxa"/>
          </w:tcPr>
          <w:p w14:paraId="72E89554" w14:textId="77777777" w:rsidR="00751AF2" w:rsidRDefault="00000000">
            <w:r>
              <w:t>Đúng định dạng hỗ trợ</w:t>
            </w:r>
          </w:p>
        </w:tc>
      </w:tr>
      <w:tr w:rsidR="00751AF2" w14:paraId="43CBF823" w14:textId="77777777">
        <w:tc>
          <w:tcPr>
            <w:tcW w:w="2880" w:type="dxa"/>
          </w:tcPr>
          <w:p w14:paraId="55900B0B" w14:textId="77777777" w:rsidR="00751AF2" w:rsidRDefault="00000000">
            <w:r>
              <w:t>3</w:t>
            </w:r>
          </w:p>
        </w:tc>
        <w:tc>
          <w:tcPr>
            <w:tcW w:w="2880" w:type="dxa"/>
          </w:tcPr>
          <w:p w14:paraId="120488F4" w14:textId="77777777" w:rsidR="00751AF2" w:rsidRDefault="00000000">
            <w:r>
              <w:t>Dung lượng máy</w:t>
            </w:r>
          </w:p>
        </w:tc>
        <w:tc>
          <w:tcPr>
            <w:tcW w:w="2880" w:type="dxa"/>
          </w:tcPr>
          <w:p w14:paraId="5306B7F4" w14:textId="77777777" w:rsidR="00751AF2" w:rsidRDefault="00000000">
            <w:r>
              <w:t>Ổ C còn đủ dung lượng</w:t>
            </w:r>
          </w:p>
        </w:tc>
      </w:tr>
      <w:tr w:rsidR="00751AF2" w14:paraId="6A70B6FF" w14:textId="77777777">
        <w:tc>
          <w:tcPr>
            <w:tcW w:w="2880" w:type="dxa"/>
          </w:tcPr>
          <w:p w14:paraId="02FB3128" w14:textId="77777777" w:rsidR="00751AF2" w:rsidRDefault="00000000">
            <w:r>
              <w:t>4</w:t>
            </w:r>
          </w:p>
        </w:tc>
        <w:tc>
          <w:tcPr>
            <w:tcW w:w="2880" w:type="dxa"/>
          </w:tcPr>
          <w:p w14:paraId="79998838" w14:textId="77777777" w:rsidR="00751AF2" w:rsidRDefault="00000000">
            <w:r>
              <w:t>Định dạng file</w:t>
            </w:r>
          </w:p>
        </w:tc>
        <w:tc>
          <w:tcPr>
            <w:tcW w:w="2880" w:type="dxa"/>
          </w:tcPr>
          <w:p w14:paraId="120BD17F" w14:textId="77777777" w:rsidR="00751AF2" w:rsidRDefault="00000000">
            <w:r>
              <w:t>Đúng định dạng hỗ trợ</w:t>
            </w:r>
          </w:p>
        </w:tc>
      </w:tr>
    </w:tbl>
    <w:p w14:paraId="012947E1" w14:textId="77777777" w:rsidR="00751AF2" w:rsidRDefault="00000000">
      <w:pPr>
        <w:pStyle w:val="Heading3"/>
      </w:pPr>
      <w:r>
        <w:t>Giải pháp thay thế</w:t>
      </w:r>
    </w:p>
    <w:p w14:paraId="27B74427" w14:textId="77777777" w:rsidR="00751AF2" w:rsidRDefault="00000000">
      <w:pPr>
        <w:pStyle w:val="ListBullet"/>
      </w:pPr>
      <w:r>
        <w:t>Nhấn vào tên file để xem trực tiếp</w:t>
      </w:r>
    </w:p>
    <w:p w14:paraId="3CBE5599" w14:textId="77777777" w:rsidR="00751AF2" w:rsidRDefault="00000000">
      <w:pPr>
        <w:pStyle w:val="ListBullet"/>
      </w:pPr>
      <w:r>
        <w:t>Copy link mở trong tab mới</w:t>
      </w:r>
    </w:p>
    <w:p w14:paraId="6CE6B438" w14:textId="77777777" w:rsidR="00751AF2" w:rsidRDefault="00000000">
      <w:pPr>
        <w:pStyle w:val="ListBullet"/>
      </w:pPr>
      <w:r>
        <w:t>Liên hệ hỗ trợ nếu vẫn không được</w:t>
      </w:r>
    </w:p>
    <w:p w14:paraId="699CC493" w14:textId="77777777" w:rsidR="00751AF2" w:rsidRDefault="00000000">
      <w:pPr>
        <w:pStyle w:val="Heading2"/>
      </w:pPr>
      <w:r>
        <w:t>10.5. Không nhận được thông báo</w:t>
      </w:r>
    </w:p>
    <w:p w14:paraId="3E2E1B89" w14:textId="77777777" w:rsidR="00751AF2" w:rsidRDefault="00000000">
      <w:pPr>
        <w:pStyle w:val="Heading3"/>
      </w:pPr>
      <w:r>
        <w:t>Kiểm tra</w:t>
      </w:r>
    </w:p>
    <w:tbl>
      <w:tblPr>
        <w:tblStyle w:val="TableGrid"/>
        <w:tblW w:w="0" w:type="auto"/>
        <w:tblLook w:val="04A0" w:firstRow="1" w:lastRow="0" w:firstColumn="1" w:lastColumn="0" w:noHBand="0" w:noVBand="1"/>
      </w:tblPr>
      <w:tblGrid>
        <w:gridCol w:w="2880"/>
        <w:gridCol w:w="2880"/>
        <w:gridCol w:w="2880"/>
      </w:tblGrid>
      <w:tr w:rsidR="00751AF2" w14:paraId="32064350" w14:textId="77777777">
        <w:tc>
          <w:tcPr>
            <w:tcW w:w="2880" w:type="dxa"/>
          </w:tcPr>
          <w:p w14:paraId="09E33256" w14:textId="77777777" w:rsidR="00751AF2" w:rsidRDefault="00000000">
            <w:r>
              <w:t>STT</w:t>
            </w:r>
          </w:p>
        </w:tc>
        <w:tc>
          <w:tcPr>
            <w:tcW w:w="2880" w:type="dxa"/>
          </w:tcPr>
          <w:p w14:paraId="6C0EBF5E" w14:textId="77777777" w:rsidR="00751AF2" w:rsidRDefault="00000000">
            <w:r>
              <w:t>Kiểm tra</w:t>
            </w:r>
          </w:p>
        </w:tc>
        <w:tc>
          <w:tcPr>
            <w:tcW w:w="2880" w:type="dxa"/>
          </w:tcPr>
          <w:p w14:paraId="0CD066D9" w14:textId="77777777" w:rsidR="00751AF2" w:rsidRDefault="00000000">
            <w:r>
              <w:t>Xử lý</w:t>
            </w:r>
          </w:p>
        </w:tc>
      </w:tr>
      <w:tr w:rsidR="00751AF2" w14:paraId="4DFBD76F" w14:textId="77777777">
        <w:tc>
          <w:tcPr>
            <w:tcW w:w="2880" w:type="dxa"/>
          </w:tcPr>
          <w:p w14:paraId="35511B8C" w14:textId="77777777" w:rsidR="00751AF2" w:rsidRDefault="00000000">
            <w:r>
              <w:t>1</w:t>
            </w:r>
          </w:p>
        </w:tc>
        <w:tc>
          <w:tcPr>
            <w:tcW w:w="2880" w:type="dxa"/>
          </w:tcPr>
          <w:p w14:paraId="039A8847" w14:textId="77777777" w:rsidR="00751AF2" w:rsidRDefault="00000000">
            <w:r>
              <w:t>Thư rác/Spam</w:t>
            </w:r>
          </w:p>
        </w:tc>
        <w:tc>
          <w:tcPr>
            <w:tcW w:w="2880" w:type="dxa"/>
          </w:tcPr>
          <w:p w14:paraId="5A6ACB08" w14:textId="77777777" w:rsidR="00751AF2" w:rsidRDefault="00000000">
            <w:r>
              <w:t>Kiểm tra thư mục Spam/Junk</w:t>
            </w:r>
          </w:p>
        </w:tc>
      </w:tr>
      <w:tr w:rsidR="00751AF2" w14:paraId="6342BC31" w14:textId="77777777">
        <w:tc>
          <w:tcPr>
            <w:tcW w:w="2880" w:type="dxa"/>
          </w:tcPr>
          <w:p w14:paraId="51849BE2" w14:textId="77777777" w:rsidR="00751AF2" w:rsidRDefault="00000000">
            <w:r>
              <w:t>2</w:t>
            </w:r>
          </w:p>
        </w:tc>
        <w:tc>
          <w:tcPr>
            <w:tcW w:w="2880" w:type="dxa"/>
          </w:tcPr>
          <w:p w14:paraId="675D0FC8" w14:textId="77777777" w:rsidR="00751AF2" w:rsidRDefault="00000000">
            <w:r>
              <w:t>Cài đặt thông báo</w:t>
            </w:r>
          </w:p>
        </w:tc>
        <w:tc>
          <w:tcPr>
            <w:tcW w:w="2880" w:type="dxa"/>
          </w:tcPr>
          <w:p w14:paraId="78334DF6" w14:textId="77777777" w:rsidR="00751AF2" w:rsidRDefault="00000000">
            <w:r>
              <w:t>Vào Hồ sơ → Cài đặt → Thông báo</w:t>
            </w:r>
          </w:p>
        </w:tc>
      </w:tr>
      <w:tr w:rsidR="00751AF2" w14:paraId="3F9E6849" w14:textId="77777777">
        <w:tc>
          <w:tcPr>
            <w:tcW w:w="2880" w:type="dxa"/>
          </w:tcPr>
          <w:p w14:paraId="123A9E50" w14:textId="77777777" w:rsidR="00751AF2" w:rsidRDefault="00000000">
            <w:r>
              <w:t>3</w:t>
            </w:r>
          </w:p>
        </w:tc>
        <w:tc>
          <w:tcPr>
            <w:tcW w:w="2880" w:type="dxa"/>
          </w:tcPr>
          <w:p w14:paraId="6DD815DD" w14:textId="77777777" w:rsidR="00751AF2" w:rsidRDefault="00000000">
            <w:r>
              <w:t>Email chính xác</w:t>
            </w:r>
          </w:p>
        </w:tc>
        <w:tc>
          <w:tcPr>
            <w:tcW w:w="2880" w:type="dxa"/>
          </w:tcPr>
          <w:p w14:paraId="15CB9EF9" w14:textId="77777777" w:rsidR="00751AF2" w:rsidRDefault="00000000">
            <w:r>
              <w:t>Kiểm tra email trong hệ thống</w:t>
            </w:r>
          </w:p>
        </w:tc>
      </w:tr>
      <w:tr w:rsidR="00751AF2" w14:paraId="58D571DA" w14:textId="77777777">
        <w:tc>
          <w:tcPr>
            <w:tcW w:w="2880" w:type="dxa"/>
          </w:tcPr>
          <w:p w14:paraId="3B138A58" w14:textId="77777777" w:rsidR="00751AF2" w:rsidRDefault="00000000">
            <w:r>
              <w:t>4</w:t>
            </w:r>
          </w:p>
        </w:tc>
        <w:tc>
          <w:tcPr>
            <w:tcW w:w="2880" w:type="dxa"/>
          </w:tcPr>
          <w:p w14:paraId="77AF12EE" w14:textId="77777777" w:rsidR="00751AF2" w:rsidRDefault="00000000">
            <w:r>
              <w:t>Thông báo hệ thống</w:t>
            </w:r>
          </w:p>
        </w:tc>
        <w:tc>
          <w:tcPr>
            <w:tcW w:w="2880" w:type="dxa"/>
          </w:tcPr>
          <w:p w14:paraId="127620CF" w14:textId="77777777" w:rsidR="00751AF2" w:rsidRDefault="00000000">
            <w:r>
              <w:t>Kiểm tra biểu tượng chuông</w:t>
            </w:r>
          </w:p>
        </w:tc>
      </w:tr>
      <w:tr w:rsidR="00751AF2" w14:paraId="5469FAEB" w14:textId="77777777">
        <w:tc>
          <w:tcPr>
            <w:tcW w:w="2880" w:type="dxa"/>
          </w:tcPr>
          <w:p w14:paraId="0F7D8B12" w14:textId="77777777" w:rsidR="00751AF2" w:rsidRDefault="00000000">
            <w:r>
              <w:t>1</w:t>
            </w:r>
          </w:p>
        </w:tc>
        <w:tc>
          <w:tcPr>
            <w:tcW w:w="2880" w:type="dxa"/>
          </w:tcPr>
          <w:p w14:paraId="5E4CE0F8" w14:textId="77777777" w:rsidR="00751AF2" w:rsidRDefault="00000000">
            <w:r>
              <w:t>Thư rác/Spam</w:t>
            </w:r>
          </w:p>
        </w:tc>
        <w:tc>
          <w:tcPr>
            <w:tcW w:w="2880" w:type="dxa"/>
          </w:tcPr>
          <w:p w14:paraId="465F631C" w14:textId="77777777" w:rsidR="00751AF2" w:rsidRDefault="00000000">
            <w:r>
              <w:t>Kiểm tra thư mục Spam/Junk</w:t>
            </w:r>
          </w:p>
        </w:tc>
      </w:tr>
      <w:tr w:rsidR="00751AF2" w14:paraId="101C28CD" w14:textId="77777777">
        <w:tc>
          <w:tcPr>
            <w:tcW w:w="2880" w:type="dxa"/>
          </w:tcPr>
          <w:p w14:paraId="00CBE9BC" w14:textId="77777777" w:rsidR="00751AF2" w:rsidRDefault="00000000">
            <w:r>
              <w:t>2</w:t>
            </w:r>
          </w:p>
        </w:tc>
        <w:tc>
          <w:tcPr>
            <w:tcW w:w="2880" w:type="dxa"/>
          </w:tcPr>
          <w:p w14:paraId="29D2750A" w14:textId="77777777" w:rsidR="00751AF2" w:rsidRDefault="00000000">
            <w:r>
              <w:t>Cài đặt thông báo</w:t>
            </w:r>
          </w:p>
        </w:tc>
        <w:tc>
          <w:tcPr>
            <w:tcW w:w="2880" w:type="dxa"/>
          </w:tcPr>
          <w:p w14:paraId="09E0CCC4" w14:textId="77777777" w:rsidR="00751AF2" w:rsidRDefault="00000000">
            <w:r>
              <w:t>Vào Hồ sơ → Cài đặt → Thông báo</w:t>
            </w:r>
          </w:p>
        </w:tc>
      </w:tr>
      <w:tr w:rsidR="00751AF2" w14:paraId="128C624A" w14:textId="77777777">
        <w:tc>
          <w:tcPr>
            <w:tcW w:w="2880" w:type="dxa"/>
          </w:tcPr>
          <w:p w14:paraId="2355F509" w14:textId="77777777" w:rsidR="00751AF2" w:rsidRDefault="00000000">
            <w:r>
              <w:t>3</w:t>
            </w:r>
          </w:p>
        </w:tc>
        <w:tc>
          <w:tcPr>
            <w:tcW w:w="2880" w:type="dxa"/>
          </w:tcPr>
          <w:p w14:paraId="33A63113" w14:textId="77777777" w:rsidR="00751AF2" w:rsidRDefault="00000000">
            <w:r>
              <w:t>Email chính xác</w:t>
            </w:r>
          </w:p>
        </w:tc>
        <w:tc>
          <w:tcPr>
            <w:tcW w:w="2880" w:type="dxa"/>
          </w:tcPr>
          <w:p w14:paraId="09B57D16" w14:textId="77777777" w:rsidR="00751AF2" w:rsidRDefault="00000000">
            <w:r>
              <w:t>Kiểm tra email trong hệ thống</w:t>
            </w:r>
          </w:p>
        </w:tc>
      </w:tr>
      <w:tr w:rsidR="00751AF2" w14:paraId="2B2878B0" w14:textId="77777777">
        <w:tc>
          <w:tcPr>
            <w:tcW w:w="2880" w:type="dxa"/>
          </w:tcPr>
          <w:p w14:paraId="2EA36FF0" w14:textId="77777777" w:rsidR="00751AF2" w:rsidRDefault="00000000">
            <w:r>
              <w:t>4</w:t>
            </w:r>
          </w:p>
        </w:tc>
        <w:tc>
          <w:tcPr>
            <w:tcW w:w="2880" w:type="dxa"/>
          </w:tcPr>
          <w:p w14:paraId="4F0A0B1D" w14:textId="77777777" w:rsidR="00751AF2" w:rsidRDefault="00000000">
            <w:r>
              <w:t>Thông báo hệ thống</w:t>
            </w:r>
          </w:p>
        </w:tc>
        <w:tc>
          <w:tcPr>
            <w:tcW w:w="2880" w:type="dxa"/>
          </w:tcPr>
          <w:p w14:paraId="4F592D37" w14:textId="77777777" w:rsidR="00751AF2" w:rsidRDefault="00000000">
            <w:r>
              <w:t>Kiểm tra biểu tượng chuông</w:t>
            </w:r>
          </w:p>
        </w:tc>
      </w:tr>
      <w:tr w:rsidR="00751AF2" w14:paraId="0CF53DE4" w14:textId="77777777">
        <w:tc>
          <w:tcPr>
            <w:tcW w:w="2880" w:type="dxa"/>
          </w:tcPr>
          <w:p w14:paraId="4AAACC62" w14:textId="77777777" w:rsidR="00751AF2" w:rsidRDefault="00000000">
            <w:r>
              <w:lastRenderedPageBreak/>
              <w:t>1</w:t>
            </w:r>
          </w:p>
        </w:tc>
        <w:tc>
          <w:tcPr>
            <w:tcW w:w="2880" w:type="dxa"/>
          </w:tcPr>
          <w:p w14:paraId="156F9A47" w14:textId="77777777" w:rsidR="00751AF2" w:rsidRDefault="00000000">
            <w:r>
              <w:t>Thư rác/Spam</w:t>
            </w:r>
          </w:p>
        </w:tc>
        <w:tc>
          <w:tcPr>
            <w:tcW w:w="2880" w:type="dxa"/>
          </w:tcPr>
          <w:p w14:paraId="757E64FD" w14:textId="77777777" w:rsidR="00751AF2" w:rsidRDefault="00000000">
            <w:r>
              <w:t>Kiểm tra thư mục Spam/Junk</w:t>
            </w:r>
          </w:p>
        </w:tc>
      </w:tr>
      <w:tr w:rsidR="00751AF2" w14:paraId="56C72944" w14:textId="77777777">
        <w:tc>
          <w:tcPr>
            <w:tcW w:w="2880" w:type="dxa"/>
          </w:tcPr>
          <w:p w14:paraId="37541099" w14:textId="77777777" w:rsidR="00751AF2" w:rsidRDefault="00000000">
            <w:r>
              <w:t>2</w:t>
            </w:r>
          </w:p>
        </w:tc>
        <w:tc>
          <w:tcPr>
            <w:tcW w:w="2880" w:type="dxa"/>
          </w:tcPr>
          <w:p w14:paraId="2F0D7CF9" w14:textId="77777777" w:rsidR="00751AF2" w:rsidRDefault="00000000">
            <w:r>
              <w:t>Cài đặt thông báo</w:t>
            </w:r>
          </w:p>
        </w:tc>
        <w:tc>
          <w:tcPr>
            <w:tcW w:w="2880" w:type="dxa"/>
          </w:tcPr>
          <w:p w14:paraId="3380298F" w14:textId="77777777" w:rsidR="00751AF2" w:rsidRDefault="00000000">
            <w:r>
              <w:t>Vào Hồ sơ → Cài đặt → Thông báo</w:t>
            </w:r>
          </w:p>
        </w:tc>
      </w:tr>
      <w:tr w:rsidR="00751AF2" w14:paraId="52AD9B45" w14:textId="77777777">
        <w:tc>
          <w:tcPr>
            <w:tcW w:w="2880" w:type="dxa"/>
          </w:tcPr>
          <w:p w14:paraId="3186F922" w14:textId="77777777" w:rsidR="00751AF2" w:rsidRDefault="00000000">
            <w:r>
              <w:t>3</w:t>
            </w:r>
          </w:p>
        </w:tc>
        <w:tc>
          <w:tcPr>
            <w:tcW w:w="2880" w:type="dxa"/>
          </w:tcPr>
          <w:p w14:paraId="2210689E" w14:textId="77777777" w:rsidR="00751AF2" w:rsidRDefault="00000000">
            <w:r>
              <w:t>Email chính xác</w:t>
            </w:r>
          </w:p>
        </w:tc>
        <w:tc>
          <w:tcPr>
            <w:tcW w:w="2880" w:type="dxa"/>
          </w:tcPr>
          <w:p w14:paraId="6A8A3203" w14:textId="77777777" w:rsidR="00751AF2" w:rsidRDefault="00000000">
            <w:r>
              <w:t>Kiểm tra email trong hệ thống</w:t>
            </w:r>
          </w:p>
        </w:tc>
      </w:tr>
      <w:tr w:rsidR="00751AF2" w14:paraId="1E442EF8" w14:textId="77777777">
        <w:tc>
          <w:tcPr>
            <w:tcW w:w="2880" w:type="dxa"/>
          </w:tcPr>
          <w:p w14:paraId="692A7B68" w14:textId="77777777" w:rsidR="00751AF2" w:rsidRDefault="00000000">
            <w:r>
              <w:t>4</w:t>
            </w:r>
          </w:p>
        </w:tc>
        <w:tc>
          <w:tcPr>
            <w:tcW w:w="2880" w:type="dxa"/>
          </w:tcPr>
          <w:p w14:paraId="1DCD40B7" w14:textId="77777777" w:rsidR="00751AF2" w:rsidRDefault="00000000">
            <w:r>
              <w:t>Thông báo hệ thống</w:t>
            </w:r>
          </w:p>
        </w:tc>
        <w:tc>
          <w:tcPr>
            <w:tcW w:w="2880" w:type="dxa"/>
          </w:tcPr>
          <w:p w14:paraId="66387097" w14:textId="77777777" w:rsidR="00751AF2" w:rsidRDefault="00000000">
            <w:r>
              <w:t>Kiểm tra biểu tượng chuông</w:t>
            </w:r>
          </w:p>
        </w:tc>
      </w:tr>
      <w:tr w:rsidR="00751AF2" w14:paraId="1C38BC0E" w14:textId="77777777">
        <w:tc>
          <w:tcPr>
            <w:tcW w:w="2880" w:type="dxa"/>
          </w:tcPr>
          <w:p w14:paraId="38CA98F7" w14:textId="77777777" w:rsidR="00751AF2" w:rsidRDefault="00000000">
            <w:r>
              <w:t>2</w:t>
            </w:r>
          </w:p>
        </w:tc>
        <w:tc>
          <w:tcPr>
            <w:tcW w:w="2880" w:type="dxa"/>
          </w:tcPr>
          <w:p w14:paraId="4F5B1066" w14:textId="77777777" w:rsidR="00751AF2" w:rsidRDefault="00000000">
            <w:r>
              <w:t>Cài đặt thông báo</w:t>
            </w:r>
          </w:p>
        </w:tc>
        <w:tc>
          <w:tcPr>
            <w:tcW w:w="2880" w:type="dxa"/>
          </w:tcPr>
          <w:p w14:paraId="7390FCA2" w14:textId="77777777" w:rsidR="00751AF2" w:rsidRDefault="00000000">
            <w:r>
              <w:t>Vào Hồ sơ → Cài đặt → Thông báo</w:t>
            </w:r>
          </w:p>
        </w:tc>
      </w:tr>
      <w:tr w:rsidR="00751AF2" w14:paraId="4D80F8EC" w14:textId="77777777">
        <w:tc>
          <w:tcPr>
            <w:tcW w:w="2880" w:type="dxa"/>
          </w:tcPr>
          <w:p w14:paraId="47931976" w14:textId="77777777" w:rsidR="00751AF2" w:rsidRDefault="00000000">
            <w:r>
              <w:t>3</w:t>
            </w:r>
          </w:p>
        </w:tc>
        <w:tc>
          <w:tcPr>
            <w:tcW w:w="2880" w:type="dxa"/>
          </w:tcPr>
          <w:p w14:paraId="71449C6E" w14:textId="77777777" w:rsidR="00751AF2" w:rsidRDefault="00000000">
            <w:r>
              <w:t>Email chính xác</w:t>
            </w:r>
          </w:p>
        </w:tc>
        <w:tc>
          <w:tcPr>
            <w:tcW w:w="2880" w:type="dxa"/>
          </w:tcPr>
          <w:p w14:paraId="70321C9F" w14:textId="77777777" w:rsidR="00751AF2" w:rsidRDefault="00000000">
            <w:r>
              <w:t>Kiểm tra email trong hệ thống</w:t>
            </w:r>
          </w:p>
        </w:tc>
      </w:tr>
      <w:tr w:rsidR="00751AF2" w14:paraId="043EE3DF" w14:textId="77777777">
        <w:tc>
          <w:tcPr>
            <w:tcW w:w="2880" w:type="dxa"/>
          </w:tcPr>
          <w:p w14:paraId="67DA44A2" w14:textId="77777777" w:rsidR="00751AF2" w:rsidRDefault="00000000">
            <w:r>
              <w:t>4</w:t>
            </w:r>
          </w:p>
        </w:tc>
        <w:tc>
          <w:tcPr>
            <w:tcW w:w="2880" w:type="dxa"/>
          </w:tcPr>
          <w:p w14:paraId="3B87DEF5" w14:textId="77777777" w:rsidR="00751AF2" w:rsidRDefault="00000000">
            <w:r>
              <w:t>Thông báo hệ thống</w:t>
            </w:r>
          </w:p>
        </w:tc>
        <w:tc>
          <w:tcPr>
            <w:tcW w:w="2880" w:type="dxa"/>
          </w:tcPr>
          <w:p w14:paraId="66812A41" w14:textId="77777777" w:rsidR="00751AF2" w:rsidRDefault="00000000">
            <w:r>
              <w:t>Kiểm tra biểu tượng chuông</w:t>
            </w:r>
          </w:p>
        </w:tc>
      </w:tr>
      <w:tr w:rsidR="00751AF2" w14:paraId="42F672C4" w14:textId="77777777">
        <w:tc>
          <w:tcPr>
            <w:tcW w:w="2880" w:type="dxa"/>
          </w:tcPr>
          <w:p w14:paraId="7BB896D5" w14:textId="77777777" w:rsidR="00751AF2" w:rsidRDefault="00000000">
            <w:r>
              <w:t>3</w:t>
            </w:r>
          </w:p>
        </w:tc>
        <w:tc>
          <w:tcPr>
            <w:tcW w:w="2880" w:type="dxa"/>
          </w:tcPr>
          <w:p w14:paraId="737F6BC0" w14:textId="77777777" w:rsidR="00751AF2" w:rsidRDefault="00000000">
            <w:r>
              <w:t>Email chính xác</w:t>
            </w:r>
          </w:p>
        </w:tc>
        <w:tc>
          <w:tcPr>
            <w:tcW w:w="2880" w:type="dxa"/>
          </w:tcPr>
          <w:p w14:paraId="7A55A70C" w14:textId="77777777" w:rsidR="00751AF2" w:rsidRDefault="00000000">
            <w:r>
              <w:t>Kiểm tra email trong hệ thống</w:t>
            </w:r>
          </w:p>
        </w:tc>
      </w:tr>
      <w:tr w:rsidR="00751AF2" w14:paraId="0ABD53DA" w14:textId="77777777">
        <w:tc>
          <w:tcPr>
            <w:tcW w:w="2880" w:type="dxa"/>
          </w:tcPr>
          <w:p w14:paraId="039DA957" w14:textId="77777777" w:rsidR="00751AF2" w:rsidRDefault="00000000">
            <w:r>
              <w:t>4</w:t>
            </w:r>
          </w:p>
        </w:tc>
        <w:tc>
          <w:tcPr>
            <w:tcW w:w="2880" w:type="dxa"/>
          </w:tcPr>
          <w:p w14:paraId="527623CE" w14:textId="77777777" w:rsidR="00751AF2" w:rsidRDefault="00000000">
            <w:r>
              <w:t>Thông báo hệ thống</w:t>
            </w:r>
          </w:p>
        </w:tc>
        <w:tc>
          <w:tcPr>
            <w:tcW w:w="2880" w:type="dxa"/>
          </w:tcPr>
          <w:p w14:paraId="19486E54" w14:textId="77777777" w:rsidR="00751AF2" w:rsidRDefault="00000000">
            <w:r>
              <w:t>Kiểm tra biểu tượng chuông</w:t>
            </w:r>
          </w:p>
        </w:tc>
      </w:tr>
    </w:tbl>
    <w:p w14:paraId="1C4682AD" w14:textId="77777777" w:rsidR="00751AF2" w:rsidRDefault="00000000">
      <w:pPr>
        <w:pStyle w:val="Heading3"/>
      </w:pPr>
      <w:r>
        <w:t>Liên hệ</w:t>
      </w:r>
    </w:p>
    <w:p w14:paraId="580FEE54" w14:textId="77777777" w:rsidR="00751AF2" w:rsidRDefault="00000000">
      <w:r>
        <w:t>Nếu vẫn không nhận được, liên hệ HR để kiểm tra email.</w:t>
      </w:r>
    </w:p>
    <w:p w14:paraId="7636F14B" w14:textId="77777777" w:rsidR="00751AF2" w:rsidRDefault="00000000">
      <w:r>
        <w:t>____________________________________________________________</w:t>
      </w:r>
    </w:p>
    <w:p w14:paraId="34D3AFDA" w14:textId="77777777" w:rsidR="00751AF2" w:rsidRDefault="00000000">
      <w:pPr>
        <w:pStyle w:val="Heading1"/>
      </w:pPr>
      <w:r>
        <w:t>11. THÔNG TIN LIÊN HỆ</w:t>
      </w:r>
    </w:p>
    <w:p w14:paraId="380DFD5C" w14:textId="77777777" w:rsidR="00751AF2" w:rsidRDefault="00000000">
      <w:pPr>
        <w:pStyle w:val="Heading2"/>
      </w:pPr>
      <w:r>
        <w:t>11.1. Các bộ phận hỗ trợ</w:t>
      </w:r>
    </w:p>
    <w:tbl>
      <w:tblPr>
        <w:tblStyle w:val="TableGrid"/>
        <w:tblW w:w="0" w:type="auto"/>
        <w:tblLook w:val="04A0" w:firstRow="1" w:lastRow="0" w:firstColumn="1" w:lastColumn="0" w:noHBand="0" w:noVBand="1"/>
      </w:tblPr>
      <w:tblGrid>
        <w:gridCol w:w="2134"/>
        <w:gridCol w:w="2134"/>
        <w:gridCol w:w="2456"/>
        <w:gridCol w:w="2132"/>
      </w:tblGrid>
      <w:tr w:rsidR="00751AF2" w14:paraId="0CF7DDA6" w14:textId="77777777">
        <w:tc>
          <w:tcPr>
            <w:tcW w:w="2160" w:type="dxa"/>
          </w:tcPr>
          <w:p w14:paraId="0BBD90FC" w14:textId="77777777" w:rsidR="00751AF2" w:rsidRDefault="00000000">
            <w:r>
              <w:t>Bộ phận</w:t>
            </w:r>
          </w:p>
        </w:tc>
        <w:tc>
          <w:tcPr>
            <w:tcW w:w="2160" w:type="dxa"/>
          </w:tcPr>
          <w:p w14:paraId="026FCFDE" w14:textId="77777777" w:rsidR="00751AF2" w:rsidRDefault="00000000">
            <w:r>
              <w:t>Chức năng</w:t>
            </w:r>
          </w:p>
        </w:tc>
        <w:tc>
          <w:tcPr>
            <w:tcW w:w="2160" w:type="dxa"/>
          </w:tcPr>
          <w:p w14:paraId="16863398" w14:textId="77777777" w:rsidR="00751AF2" w:rsidRDefault="00000000">
            <w:r>
              <w:t>Email</w:t>
            </w:r>
          </w:p>
        </w:tc>
        <w:tc>
          <w:tcPr>
            <w:tcW w:w="2160" w:type="dxa"/>
          </w:tcPr>
          <w:p w14:paraId="35760DB0" w14:textId="77777777" w:rsidR="00751AF2" w:rsidRDefault="00000000">
            <w:r>
              <w:t>Điện thoại</w:t>
            </w:r>
          </w:p>
        </w:tc>
      </w:tr>
      <w:tr w:rsidR="00751AF2" w14:paraId="3ECE279F" w14:textId="77777777">
        <w:tc>
          <w:tcPr>
            <w:tcW w:w="2160" w:type="dxa"/>
          </w:tcPr>
          <w:p w14:paraId="1BFEF270" w14:textId="77777777" w:rsidR="00751AF2" w:rsidRDefault="00000000">
            <w:r>
              <w:t>Phòng Nhân sự (HR)</w:t>
            </w:r>
          </w:p>
        </w:tc>
        <w:tc>
          <w:tcPr>
            <w:tcW w:w="2160" w:type="dxa"/>
          </w:tcPr>
          <w:p w14:paraId="1EA770F5" w14:textId="77777777" w:rsidR="00751AF2" w:rsidRDefault="00000000">
            <w:r>
              <w:t>Nội dung khóa học, chứng chỉ, gán khóa học, thắc mắc tiến độ</w:t>
            </w:r>
          </w:p>
        </w:tc>
        <w:tc>
          <w:tcPr>
            <w:tcW w:w="2160" w:type="dxa"/>
          </w:tcPr>
          <w:p w14:paraId="18A5184F" w14:textId="77777777" w:rsidR="00751AF2" w:rsidRDefault="00000000">
            <w:r>
              <w:t>hr@company.com</w:t>
            </w:r>
          </w:p>
        </w:tc>
        <w:tc>
          <w:tcPr>
            <w:tcW w:w="2160" w:type="dxa"/>
          </w:tcPr>
          <w:p w14:paraId="10A2561C" w14:textId="77777777" w:rsidR="00751AF2" w:rsidRDefault="00000000">
            <w:r>
              <w:t>[Số điện thoại HR]</w:t>
            </w:r>
          </w:p>
        </w:tc>
      </w:tr>
      <w:tr w:rsidR="00751AF2" w14:paraId="4260C344" w14:textId="77777777">
        <w:tc>
          <w:tcPr>
            <w:tcW w:w="2160" w:type="dxa"/>
          </w:tcPr>
          <w:p w14:paraId="05D2C220" w14:textId="77777777" w:rsidR="00751AF2" w:rsidRDefault="00000000">
            <w:r>
              <w:t>Phòng IT</w:t>
            </w:r>
          </w:p>
        </w:tc>
        <w:tc>
          <w:tcPr>
            <w:tcW w:w="2160" w:type="dxa"/>
          </w:tcPr>
          <w:p w14:paraId="016E046B" w14:textId="77777777" w:rsidR="00751AF2" w:rsidRDefault="00000000">
            <w:r>
              <w:t>Lỗi kỹ thuật, sự cố hệ thống, vấn đề đăng nhập</w:t>
            </w:r>
          </w:p>
        </w:tc>
        <w:tc>
          <w:tcPr>
            <w:tcW w:w="2160" w:type="dxa"/>
          </w:tcPr>
          <w:p w14:paraId="74AC3896" w14:textId="77777777" w:rsidR="00751AF2" w:rsidRDefault="00000000">
            <w:r>
              <w:t>it-support@company.com</w:t>
            </w:r>
          </w:p>
        </w:tc>
        <w:tc>
          <w:tcPr>
            <w:tcW w:w="2160" w:type="dxa"/>
          </w:tcPr>
          <w:p w14:paraId="0E03C9C8" w14:textId="77777777" w:rsidR="00751AF2" w:rsidRDefault="00000000">
            <w:r>
              <w:t>[Số điện thoại IT]</w:t>
            </w:r>
          </w:p>
        </w:tc>
      </w:tr>
      <w:tr w:rsidR="00751AF2" w14:paraId="4ABC28D7" w14:textId="77777777">
        <w:tc>
          <w:tcPr>
            <w:tcW w:w="2160" w:type="dxa"/>
          </w:tcPr>
          <w:p w14:paraId="152FD7BB" w14:textId="77777777" w:rsidR="00751AF2" w:rsidRDefault="00000000">
            <w:r>
              <w:t>Phòng Nhân sự (HR)</w:t>
            </w:r>
          </w:p>
        </w:tc>
        <w:tc>
          <w:tcPr>
            <w:tcW w:w="2160" w:type="dxa"/>
          </w:tcPr>
          <w:p w14:paraId="6773D41C" w14:textId="77777777" w:rsidR="00751AF2" w:rsidRDefault="00000000">
            <w:r>
              <w:t>Nội dung khóa học, chứng chỉ, gán khóa học, thắc mắc tiến độ</w:t>
            </w:r>
          </w:p>
        </w:tc>
        <w:tc>
          <w:tcPr>
            <w:tcW w:w="2160" w:type="dxa"/>
          </w:tcPr>
          <w:p w14:paraId="619D1255" w14:textId="77777777" w:rsidR="00751AF2" w:rsidRDefault="00000000">
            <w:r>
              <w:t>hr@company.com</w:t>
            </w:r>
          </w:p>
        </w:tc>
        <w:tc>
          <w:tcPr>
            <w:tcW w:w="2160" w:type="dxa"/>
          </w:tcPr>
          <w:p w14:paraId="61D530C0" w14:textId="77777777" w:rsidR="00751AF2" w:rsidRDefault="00000000">
            <w:r>
              <w:t>[Số điện thoại HR]</w:t>
            </w:r>
          </w:p>
        </w:tc>
      </w:tr>
      <w:tr w:rsidR="00751AF2" w14:paraId="67295B44" w14:textId="77777777">
        <w:tc>
          <w:tcPr>
            <w:tcW w:w="2160" w:type="dxa"/>
          </w:tcPr>
          <w:p w14:paraId="2F7799F2" w14:textId="77777777" w:rsidR="00751AF2" w:rsidRDefault="00000000">
            <w:r>
              <w:t>Phòng IT</w:t>
            </w:r>
          </w:p>
        </w:tc>
        <w:tc>
          <w:tcPr>
            <w:tcW w:w="2160" w:type="dxa"/>
          </w:tcPr>
          <w:p w14:paraId="1A59AA97" w14:textId="77777777" w:rsidR="00751AF2" w:rsidRDefault="00000000">
            <w:r>
              <w:t>Lỗi kỹ thuật, sự cố hệ thống, vấn đề đăng nhập</w:t>
            </w:r>
          </w:p>
        </w:tc>
        <w:tc>
          <w:tcPr>
            <w:tcW w:w="2160" w:type="dxa"/>
          </w:tcPr>
          <w:p w14:paraId="7CF215E1" w14:textId="77777777" w:rsidR="00751AF2" w:rsidRDefault="00000000">
            <w:r>
              <w:t>it-support@company.com</w:t>
            </w:r>
          </w:p>
        </w:tc>
        <w:tc>
          <w:tcPr>
            <w:tcW w:w="2160" w:type="dxa"/>
          </w:tcPr>
          <w:p w14:paraId="6E3E4D53" w14:textId="77777777" w:rsidR="00751AF2" w:rsidRDefault="00000000">
            <w:r>
              <w:t>[Số điện thoại IT]</w:t>
            </w:r>
          </w:p>
        </w:tc>
      </w:tr>
      <w:tr w:rsidR="00751AF2" w14:paraId="5A730735" w14:textId="77777777">
        <w:tc>
          <w:tcPr>
            <w:tcW w:w="2160" w:type="dxa"/>
          </w:tcPr>
          <w:p w14:paraId="389F321F" w14:textId="77777777" w:rsidR="00751AF2" w:rsidRDefault="00000000">
            <w:r>
              <w:t>Phòng Nhân sự (HR)</w:t>
            </w:r>
          </w:p>
        </w:tc>
        <w:tc>
          <w:tcPr>
            <w:tcW w:w="2160" w:type="dxa"/>
          </w:tcPr>
          <w:p w14:paraId="4E5290C0" w14:textId="77777777" w:rsidR="00751AF2" w:rsidRDefault="00000000">
            <w:r>
              <w:t>Nội dung khóa học, chứng chỉ, gán khóa học, thắc mắc tiến độ</w:t>
            </w:r>
          </w:p>
        </w:tc>
        <w:tc>
          <w:tcPr>
            <w:tcW w:w="2160" w:type="dxa"/>
          </w:tcPr>
          <w:p w14:paraId="5087E626" w14:textId="77777777" w:rsidR="00751AF2" w:rsidRDefault="00000000">
            <w:r>
              <w:t>hr@company.com</w:t>
            </w:r>
          </w:p>
        </w:tc>
        <w:tc>
          <w:tcPr>
            <w:tcW w:w="2160" w:type="dxa"/>
          </w:tcPr>
          <w:p w14:paraId="089515D3" w14:textId="77777777" w:rsidR="00751AF2" w:rsidRDefault="00000000">
            <w:r>
              <w:t>[Số điện thoại HR]</w:t>
            </w:r>
          </w:p>
        </w:tc>
      </w:tr>
      <w:tr w:rsidR="00751AF2" w14:paraId="70CF517B" w14:textId="77777777">
        <w:tc>
          <w:tcPr>
            <w:tcW w:w="2160" w:type="dxa"/>
          </w:tcPr>
          <w:p w14:paraId="09E86801" w14:textId="77777777" w:rsidR="00751AF2" w:rsidRDefault="00000000">
            <w:r>
              <w:t>Phòng IT</w:t>
            </w:r>
          </w:p>
        </w:tc>
        <w:tc>
          <w:tcPr>
            <w:tcW w:w="2160" w:type="dxa"/>
          </w:tcPr>
          <w:p w14:paraId="33EAA97C" w14:textId="77777777" w:rsidR="00751AF2" w:rsidRDefault="00000000">
            <w:r>
              <w:t>Lỗi kỹ thuật, sự cố hệ thống, vấn đề đăng nhập</w:t>
            </w:r>
          </w:p>
        </w:tc>
        <w:tc>
          <w:tcPr>
            <w:tcW w:w="2160" w:type="dxa"/>
          </w:tcPr>
          <w:p w14:paraId="4C74B996" w14:textId="77777777" w:rsidR="00751AF2" w:rsidRDefault="00000000">
            <w:r>
              <w:t>it-support@company.com</w:t>
            </w:r>
          </w:p>
        </w:tc>
        <w:tc>
          <w:tcPr>
            <w:tcW w:w="2160" w:type="dxa"/>
          </w:tcPr>
          <w:p w14:paraId="35008A88" w14:textId="77777777" w:rsidR="00751AF2" w:rsidRDefault="00000000">
            <w:r>
              <w:t>[Số điện thoại IT]</w:t>
            </w:r>
          </w:p>
        </w:tc>
      </w:tr>
    </w:tbl>
    <w:p w14:paraId="5C75BFDC" w14:textId="77777777" w:rsidR="00751AF2" w:rsidRDefault="00000000">
      <w:pPr>
        <w:pStyle w:val="Heading2"/>
      </w:pPr>
      <w:r>
        <w:lastRenderedPageBreak/>
        <w:t>11.2. Thời gian hỗ trợ</w:t>
      </w:r>
    </w:p>
    <w:tbl>
      <w:tblPr>
        <w:tblStyle w:val="TableGrid"/>
        <w:tblW w:w="0" w:type="auto"/>
        <w:tblLook w:val="04A0" w:firstRow="1" w:lastRow="0" w:firstColumn="1" w:lastColumn="0" w:noHBand="0" w:noVBand="1"/>
      </w:tblPr>
      <w:tblGrid>
        <w:gridCol w:w="4320"/>
        <w:gridCol w:w="4320"/>
      </w:tblGrid>
      <w:tr w:rsidR="00751AF2" w14:paraId="35261D17" w14:textId="77777777">
        <w:tc>
          <w:tcPr>
            <w:tcW w:w="4320" w:type="dxa"/>
          </w:tcPr>
          <w:p w14:paraId="2C4E5595" w14:textId="77777777" w:rsidR="00751AF2" w:rsidRDefault="00000000">
            <w:r>
              <w:t>Ngày</w:t>
            </w:r>
          </w:p>
        </w:tc>
        <w:tc>
          <w:tcPr>
            <w:tcW w:w="4320" w:type="dxa"/>
          </w:tcPr>
          <w:p w14:paraId="5435F5DE" w14:textId="77777777" w:rsidR="00751AF2" w:rsidRDefault="00000000">
            <w:r>
              <w:t>Giờ hỗ trợ</w:t>
            </w:r>
          </w:p>
        </w:tc>
      </w:tr>
      <w:tr w:rsidR="00751AF2" w14:paraId="0F027A8E" w14:textId="77777777">
        <w:tc>
          <w:tcPr>
            <w:tcW w:w="4320" w:type="dxa"/>
          </w:tcPr>
          <w:p w14:paraId="1236D439" w14:textId="77777777" w:rsidR="00751AF2" w:rsidRDefault="00000000">
            <w:r>
              <w:t>Thứ 2 - Thứ 6</w:t>
            </w:r>
          </w:p>
        </w:tc>
        <w:tc>
          <w:tcPr>
            <w:tcW w:w="4320" w:type="dxa"/>
          </w:tcPr>
          <w:p w14:paraId="5C785284" w14:textId="77777777" w:rsidR="00751AF2" w:rsidRDefault="00000000">
            <w:r>
              <w:t>8:00 - 17:30 (Giờ hành chính)</w:t>
            </w:r>
          </w:p>
        </w:tc>
      </w:tr>
      <w:tr w:rsidR="00751AF2" w14:paraId="6B7AA6A8" w14:textId="77777777">
        <w:tc>
          <w:tcPr>
            <w:tcW w:w="4320" w:type="dxa"/>
          </w:tcPr>
          <w:p w14:paraId="6D2462F0" w14:textId="77777777" w:rsidR="00751AF2" w:rsidRDefault="00000000">
            <w:r>
              <w:t>Thứ 7</w:t>
            </w:r>
          </w:p>
        </w:tc>
        <w:tc>
          <w:tcPr>
            <w:tcW w:w="4320" w:type="dxa"/>
          </w:tcPr>
          <w:p w14:paraId="27F48AB9" w14:textId="77777777" w:rsidR="00751AF2" w:rsidRDefault="00000000">
            <w:r>
              <w:t>8:00 - 12:00 (Buổi sáng)</w:t>
            </w:r>
          </w:p>
        </w:tc>
      </w:tr>
      <w:tr w:rsidR="00751AF2" w14:paraId="1CB1BDA6" w14:textId="77777777">
        <w:tc>
          <w:tcPr>
            <w:tcW w:w="4320" w:type="dxa"/>
          </w:tcPr>
          <w:p w14:paraId="5B5877DC" w14:textId="77777777" w:rsidR="00751AF2" w:rsidRDefault="00000000">
            <w:r>
              <w:t>Chủ nhật &amp; Ngày lễ</w:t>
            </w:r>
          </w:p>
        </w:tc>
        <w:tc>
          <w:tcPr>
            <w:tcW w:w="4320" w:type="dxa"/>
          </w:tcPr>
          <w:p w14:paraId="6BFB2470" w14:textId="77777777" w:rsidR="00751AF2" w:rsidRDefault="00000000">
            <w:r>
              <w:t>Nghỉ</w:t>
            </w:r>
          </w:p>
        </w:tc>
      </w:tr>
      <w:tr w:rsidR="00751AF2" w14:paraId="1762DB49" w14:textId="77777777">
        <w:tc>
          <w:tcPr>
            <w:tcW w:w="4320" w:type="dxa"/>
          </w:tcPr>
          <w:p w14:paraId="69C53E94" w14:textId="77777777" w:rsidR="00751AF2" w:rsidRDefault="00000000">
            <w:r>
              <w:t>Thứ 2 - Thứ 6</w:t>
            </w:r>
          </w:p>
        </w:tc>
        <w:tc>
          <w:tcPr>
            <w:tcW w:w="4320" w:type="dxa"/>
          </w:tcPr>
          <w:p w14:paraId="4EFE9339" w14:textId="77777777" w:rsidR="00751AF2" w:rsidRDefault="00000000">
            <w:r>
              <w:t>8:00 - 17:30 (Giờ hành chính)</w:t>
            </w:r>
          </w:p>
        </w:tc>
      </w:tr>
      <w:tr w:rsidR="00751AF2" w14:paraId="031E5FEB" w14:textId="77777777">
        <w:tc>
          <w:tcPr>
            <w:tcW w:w="4320" w:type="dxa"/>
          </w:tcPr>
          <w:p w14:paraId="4683305F" w14:textId="77777777" w:rsidR="00751AF2" w:rsidRDefault="00000000">
            <w:r>
              <w:t>Thứ 7</w:t>
            </w:r>
          </w:p>
        </w:tc>
        <w:tc>
          <w:tcPr>
            <w:tcW w:w="4320" w:type="dxa"/>
          </w:tcPr>
          <w:p w14:paraId="31E396D6" w14:textId="77777777" w:rsidR="00751AF2" w:rsidRDefault="00000000">
            <w:r>
              <w:t>8:00 - 12:00 (Buổi sáng)</w:t>
            </w:r>
          </w:p>
        </w:tc>
      </w:tr>
      <w:tr w:rsidR="00751AF2" w14:paraId="009C605C" w14:textId="77777777">
        <w:tc>
          <w:tcPr>
            <w:tcW w:w="4320" w:type="dxa"/>
          </w:tcPr>
          <w:p w14:paraId="3F527B7C" w14:textId="77777777" w:rsidR="00751AF2" w:rsidRDefault="00000000">
            <w:r>
              <w:t>Chủ nhật &amp; Ngày lễ</w:t>
            </w:r>
          </w:p>
        </w:tc>
        <w:tc>
          <w:tcPr>
            <w:tcW w:w="4320" w:type="dxa"/>
          </w:tcPr>
          <w:p w14:paraId="5A5817F8" w14:textId="77777777" w:rsidR="00751AF2" w:rsidRDefault="00000000">
            <w:r>
              <w:t>Nghỉ</w:t>
            </w:r>
          </w:p>
        </w:tc>
      </w:tr>
      <w:tr w:rsidR="00751AF2" w14:paraId="350CCDA0" w14:textId="77777777">
        <w:tc>
          <w:tcPr>
            <w:tcW w:w="4320" w:type="dxa"/>
          </w:tcPr>
          <w:p w14:paraId="0A29660B" w14:textId="77777777" w:rsidR="00751AF2" w:rsidRDefault="00000000">
            <w:r>
              <w:t>Thứ 2 - Thứ 6</w:t>
            </w:r>
          </w:p>
        </w:tc>
        <w:tc>
          <w:tcPr>
            <w:tcW w:w="4320" w:type="dxa"/>
          </w:tcPr>
          <w:p w14:paraId="713C6572" w14:textId="77777777" w:rsidR="00751AF2" w:rsidRDefault="00000000">
            <w:r>
              <w:t>8:00 - 17:30 (Giờ hành chính)</w:t>
            </w:r>
          </w:p>
        </w:tc>
      </w:tr>
      <w:tr w:rsidR="00751AF2" w14:paraId="109B767C" w14:textId="77777777">
        <w:tc>
          <w:tcPr>
            <w:tcW w:w="4320" w:type="dxa"/>
          </w:tcPr>
          <w:p w14:paraId="47393117" w14:textId="77777777" w:rsidR="00751AF2" w:rsidRDefault="00000000">
            <w:r>
              <w:t>Thứ 7</w:t>
            </w:r>
          </w:p>
        </w:tc>
        <w:tc>
          <w:tcPr>
            <w:tcW w:w="4320" w:type="dxa"/>
          </w:tcPr>
          <w:p w14:paraId="781D2182" w14:textId="77777777" w:rsidR="00751AF2" w:rsidRDefault="00000000">
            <w:r>
              <w:t>8:00 - 12:00 (Buổi sáng)</w:t>
            </w:r>
          </w:p>
        </w:tc>
      </w:tr>
      <w:tr w:rsidR="00751AF2" w14:paraId="227CCA5F" w14:textId="77777777">
        <w:tc>
          <w:tcPr>
            <w:tcW w:w="4320" w:type="dxa"/>
          </w:tcPr>
          <w:p w14:paraId="371D2912" w14:textId="77777777" w:rsidR="00751AF2" w:rsidRDefault="00000000">
            <w:r>
              <w:t>Chủ nhật &amp; Ngày lễ</w:t>
            </w:r>
          </w:p>
        </w:tc>
        <w:tc>
          <w:tcPr>
            <w:tcW w:w="4320" w:type="dxa"/>
          </w:tcPr>
          <w:p w14:paraId="74BD6FF4" w14:textId="77777777" w:rsidR="00751AF2" w:rsidRDefault="00000000">
            <w:r>
              <w:t>Nghỉ</w:t>
            </w:r>
          </w:p>
        </w:tc>
      </w:tr>
      <w:tr w:rsidR="00751AF2" w14:paraId="0C9253C6" w14:textId="77777777">
        <w:tc>
          <w:tcPr>
            <w:tcW w:w="4320" w:type="dxa"/>
          </w:tcPr>
          <w:p w14:paraId="286C5330" w14:textId="77777777" w:rsidR="00751AF2" w:rsidRDefault="00000000">
            <w:r>
              <w:t>Thứ 7</w:t>
            </w:r>
          </w:p>
        </w:tc>
        <w:tc>
          <w:tcPr>
            <w:tcW w:w="4320" w:type="dxa"/>
          </w:tcPr>
          <w:p w14:paraId="5EC02683" w14:textId="77777777" w:rsidR="00751AF2" w:rsidRDefault="00000000">
            <w:r>
              <w:t>8:00 - 12:00 (Buổi sáng)</w:t>
            </w:r>
          </w:p>
        </w:tc>
      </w:tr>
      <w:tr w:rsidR="00751AF2" w14:paraId="5333D6BB" w14:textId="77777777">
        <w:tc>
          <w:tcPr>
            <w:tcW w:w="4320" w:type="dxa"/>
          </w:tcPr>
          <w:p w14:paraId="64A480C9" w14:textId="77777777" w:rsidR="00751AF2" w:rsidRDefault="00000000">
            <w:r>
              <w:t>Chủ nhật &amp; Ngày lễ</w:t>
            </w:r>
          </w:p>
        </w:tc>
        <w:tc>
          <w:tcPr>
            <w:tcW w:w="4320" w:type="dxa"/>
          </w:tcPr>
          <w:p w14:paraId="15ED7F28" w14:textId="77777777" w:rsidR="00751AF2" w:rsidRDefault="00000000">
            <w:r>
              <w:t>Nghỉ</w:t>
            </w:r>
          </w:p>
        </w:tc>
      </w:tr>
    </w:tbl>
    <w:p w14:paraId="06C19C6D" w14:textId="77777777" w:rsidR="00751AF2" w:rsidRDefault="00000000">
      <w:r>
        <w:t>**Lưu ý:**</w:t>
      </w:r>
    </w:p>
    <w:p w14:paraId="4C9AC8EE" w14:textId="77777777" w:rsidR="00751AF2" w:rsidRDefault="00000000">
      <w:pPr>
        <w:pStyle w:val="ListBullet"/>
      </w:pPr>
      <w:r>
        <w:t>Hỗ trợ qua email: Trả lời trong 24 giờ làm việc</w:t>
      </w:r>
    </w:p>
    <w:p w14:paraId="691B294D" w14:textId="77777777" w:rsidR="00751AF2" w:rsidRDefault="00000000">
      <w:pPr>
        <w:pStyle w:val="ListBullet"/>
      </w:pPr>
      <w:r>
        <w:t>Hỗ trợ qua điện thoại: Trong giờ hành chính</w:t>
      </w:r>
    </w:p>
    <w:p w14:paraId="520C5CD1" w14:textId="77777777" w:rsidR="00751AF2" w:rsidRDefault="00000000">
      <w:pPr>
        <w:pStyle w:val="ListBullet"/>
      </w:pPr>
      <w:r>
        <w:t>Sự cố khẩn cấp: Liên hệ trực tiếp phòng IT</w:t>
      </w:r>
    </w:p>
    <w:p w14:paraId="3F51A2B4" w14:textId="77777777" w:rsidR="00751AF2" w:rsidRDefault="00000000">
      <w:pPr>
        <w:pStyle w:val="Heading2"/>
      </w:pPr>
      <w:r>
        <w:t>11.3. Cách liên hệ</w:t>
      </w:r>
    </w:p>
    <w:p w14:paraId="39DBB8FE" w14:textId="77777777" w:rsidR="00751AF2" w:rsidRDefault="00000000">
      <w:pPr>
        <w:pStyle w:val="Heading3"/>
      </w:pPr>
      <w:r>
        <w:t>Cách 1: Qua hệ thống (Khuyến nghị)</w:t>
      </w:r>
    </w:p>
    <w:p w14:paraId="3D54CDCD" w14:textId="77777777" w:rsidR="00751AF2" w:rsidRDefault="00000000">
      <w:pPr>
        <w:pStyle w:val="ListNumber"/>
      </w:pPr>
      <w:r>
        <w:t>Vào mục "Hỗ trợ" trên hệ thống</w:t>
      </w:r>
    </w:p>
    <w:p w14:paraId="79681007" w14:textId="77777777" w:rsidR="00751AF2" w:rsidRDefault="00000000">
      <w:pPr>
        <w:pStyle w:val="ListNumber"/>
      </w:pPr>
      <w:r>
        <w:t>Gửi yêu cầu với đầy đủ thông tin</w:t>
      </w:r>
    </w:p>
    <w:p w14:paraId="283BE597" w14:textId="77777777" w:rsidR="00751AF2" w:rsidRDefault="00000000">
      <w:pPr>
        <w:pStyle w:val="ListNumber"/>
      </w:pPr>
      <w:r>
        <w:t>Theo dõi trạng thái yêu cầu dễ dàng</w:t>
      </w:r>
    </w:p>
    <w:p w14:paraId="1CE38DE0" w14:textId="77777777" w:rsidR="00751AF2" w:rsidRDefault="00000000">
      <w:pPr>
        <w:pStyle w:val="Heading3"/>
      </w:pPr>
      <w:r>
        <w:t>Cách 2: Qua email</w:t>
      </w:r>
    </w:p>
    <w:p w14:paraId="60C690CE" w14:textId="77777777" w:rsidR="00751AF2" w:rsidRDefault="00000000">
      <w:pPr>
        <w:pStyle w:val="ListBullet"/>
      </w:pPr>
      <w:r>
        <w:t>**HR:** hr@company.com</w:t>
      </w:r>
    </w:p>
    <w:p w14:paraId="3CAE2526" w14:textId="77777777" w:rsidR="00751AF2" w:rsidRDefault="00000000">
      <w:pPr>
        <w:pStyle w:val="ListBullet"/>
      </w:pPr>
      <w:r>
        <w:t>**IT:** it-support@company.com</w:t>
      </w:r>
    </w:p>
    <w:p w14:paraId="7FD3F55F" w14:textId="77777777" w:rsidR="00751AF2" w:rsidRDefault="00000000">
      <w:r>
        <w:t>**Tiêu đề email:** [LP Training Hub] + Mô tả ngắn vấn đề</w:t>
      </w:r>
    </w:p>
    <w:p w14:paraId="01794429" w14:textId="77777777" w:rsidR="00751AF2" w:rsidRDefault="00000000">
      <w:pPr>
        <w:pStyle w:val="Heading3"/>
      </w:pPr>
      <w:r>
        <w:t>Cách 3: Qua điện thoại</w:t>
      </w:r>
    </w:p>
    <w:p w14:paraId="24389C1B" w14:textId="77777777" w:rsidR="00751AF2" w:rsidRDefault="00000000">
      <w:r>
        <w:t>Gọi trực tiếp đến số hotline của phòng ban liên quan (trong giờ hành chính).</w:t>
      </w:r>
    </w:p>
    <w:p w14:paraId="2AC98F07" w14:textId="77777777" w:rsidR="00751AF2" w:rsidRDefault="00000000">
      <w:pPr>
        <w:pStyle w:val="Heading3"/>
      </w:pPr>
      <w:r>
        <w:t>Cách 4: Trực tiếp</w:t>
      </w:r>
    </w:p>
    <w:p w14:paraId="1180CF02" w14:textId="77777777" w:rsidR="00751AF2" w:rsidRDefault="00000000">
      <w:r>
        <w:t>Đến trực tiếp phòng ban liên quan (khi cần giải quyết gấp).</w:t>
      </w:r>
    </w:p>
    <w:p w14:paraId="15923830" w14:textId="77777777" w:rsidR="00751AF2" w:rsidRDefault="00000000">
      <w:r>
        <w:t>____________________________________________________________</w:t>
      </w:r>
    </w:p>
    <w:p w14:paraId="25824AF7" w14:textId="77777777" w:rsidR="00751AF2" w:rsidRDefault="00000000">
      <w:pPr>
        <w:pStyle w:val="Heading1"/>
      </w:pPr>
      <w:r>
        <w:t>12. LƯU Ý QUAN TRỌNG</w:t>
      </w:r>
    </w:p>
    <w:p w14:paraId="1282A66F" w14:textId="77777777" w:rsidR="00751AF2" w:rsidRDefault="00000000">
      <w:pPr>
        <w:pStyle w:val="Heading2"/>
      </w:pPr>
      <w:r>
        <w:t>12.1. Quy định sử dụng</w:t>
      </w:r>
    </w:p>
    <w:p w14:paraId="3937B11A" w14:textId="77777777" w:rsidR="00751AF2" w:rsidRDefault="00000000">
      <w:pPr>
        <w:pStyle w:val="Heading3"/>
      </w:pPr>
      <w:r>
        <w:t>Được làm</w:t>
      </w:r>
    </w:p>
    <w:p w14:paraId="2891FA31" w14:textId="77777777" w:rsidR="00751AF2" w:rsidRDefault="00000000">
      <w:pPr>
        <w:pStyle w:val="ListBullet"/>
      </w:pPr>
      <w:r>
        <w:t>Sử dụng tài khoản cá nhân để học tập</w:t>
      </w:r>
    </w:p>
    <w:p w14:paraId="0337ED64" w14:textId="77777777" w:rsidR="00751AF2" w:rsidRDefault="00000000">
      <w:pPr>
        <w:pStyle w:val="ListBullet"/>
      </w:pPr>
      <w:r>
        <w:lastRenderedPageBreak/>
        <w:t>Chia sẻ kiến thức đã học với đồng nghiệp</w:t>
      </w:r>
    </w:p>
    <w:p w14:paraId="139AC2AA" w14:textId="77777777" w:rsidR="00751AF2" w:rsidRDefault="00000000">
      <w:pPr>
        <w:pStyle w:val="ListBullet"/>
      </w:pPr>
      <w:r>
        <w:t>Báo cáo lỗi khi phát hiện vấn đề</w:t>
      </w:r>
    </w:p>
    <w:p w14:paraId="332AA31E" w14:textId="77777777" w:rsidR="00751AF2" w:rsidRDefault="00000000">
      <w:pPr>
        <w:pStyle w:val="ListBullet"/>
      </w:pPr>
      <w:r>
        <w:t>Đóng góp ý kiến cải tiến hệ thống</w:t>
      </w:r>
    </w:p>
    <w:p w14:paraId="05C07897" w14:textId="77777777" w:rsidR="00751AF2" w:rsidRDefault="00000000">
      <w:pPr>
        <w:pStyle w:val="Heading3"/>
      </w:pPr>
      <w:r>
        <w:t>Không được làm</w:t>
      </w:r>
    </w:p>
    <w:p w14:paraId="43DEDF4B" w14:textId="77777777" w:rsidR="00751AF2" w:rsidRDefault="00000000">
      <w:pPr>
        <w:pStyle w:val="ListBullet"/>
      </w:pPr>
      <w:r>
        <w:t>Chia sẻ tài khoản cho người khác</w:t>
      </w:r>
    </w:p>
    <w:p w14:paraId="5829210D" w14:textId="77777777" w:rsidR="00751AF2" w:rsidRDefault="00000000">
      <w:pPr>
        <w:pStyle w:val="ListBullet"/>
      </w:pPr>
      <w:r>
        <w:t>Sử dụng tài khoản của người khác</w:t>
      </w:r>
    </w:p>
    <w:p w14:paraId="3CE5E3A3" w14:textId="77777777" w:rsidR="00751AF2" w:rsidRDefault="00000000">
      <w:pPr>
        <w:pStyle w:val="ListBullet"/>
      </w:pPr>
      <w:r>
        <w:t>Tải nội dung để phát tán bên ngoài</w:t>
      </w:r>
    </w:p>
    <w:p w14:paraId="5A5ABDFA" w14:textId="77777777" w:rsidR="00751AF2" w:rsidRDefault="00000000">
      <w:pPr>
        <w:pStyle w:val="ListBullet"/>
      </w:pPr>
      <w:r>
        <w:t>Cố tình gian lận trong bài kiểm tra</w:t>
      </w:r>
    </w:p>
    <w:p w14:paraId="663710E3" w14:textId="77777777" w:rsidR="00751AF2" w:rsidRDefault="00000000">
      <w:pPr>
        <w:pStyle w:val="ListBullet"/>
      </w:pPr>
      <w:r>
        <w:t>Sử dụng công cụ tự động để học</w:t>
      </w:r>
    </w:p>
    <w:p w14:paraId="698FB1F9" w14:textId="77777777" w:rsidR="00751AF2" w:rsidRDefault="00000000">
      <w:pPr>
        <w:pStyle w:val="ListBullet"/>
      </w:pPr>
      <w:r>
        <w:t>Cố tình tấn công hoặc phá hoại hệ thống</w:t>
      </w:r>
    </w:p>
    <w:p w14:paraId="48AB91AC" w14:textId="77777777" w:rsidR="00751AF2" w:rsidRDefault="00000000">
      <w:r>
        <w:t>**Hậu quả khi vi phạm:** Vi phạm có thể bị khóa tài khoản và tùy mức độ có thể bị xử lý kỷ luật.</w:t>
      </w:r>
    </w:p>
    <w:p w14:paraId="790042C1" w14:textId="77777777" w:rsidR="00751AF2" w:rsidRDefault="00000000">
      <w:pPr>
        <w:pStyle w:val="Heading2"/>
      </w:pPr>
      <w:r>
        <w:t>12.2. Bảo mật tài khoản</w:t>
      </w:r>
    </w:p>
    <w:p w14:paraId="1A0DED10" w14:textId="77777777" w:rsidR="00751AF2" w:rsidRDefault="00000000">
      <w:pPr>
        <w:pStyle w:val="Heading3"/>
      </w:pPr>
      <w:r>
        <w:t>Nên làm</w:t>
      </w:r>
    </w:p>
    <w:p w14:paraId="234C3789" w14:textId="77777777" w:rsidR="00751AF2" w:rsidRDefault="00000000">
      <w:pPr>
        <w:pStyle w:val="ListBullet"/>
      </w:pPr>
      <w:r>
        <w:t>Sử dụng mật khẩu mạnh (8+ ký tự, có hoa thường, số)</w:t>
      </w:r>
    </w:p>
    <w:p w14:paraId="3DFB4981" w14:textId="77777777" w:rsidR="00751AF2" w:rsidRDefault="00000000">
      <w:pPr>
        <w:pStyle w:val="ListBullet"/>
      </w:pPr>
      <w:r>
        <w:t>Thay đổi mật khẩu định kỳ</w:t>
      </w:r>
    </w:p>
    <w:p w14:paraId="6C3F9F52" w14:textId="77777777" w:rsidR="00751AF2" w:rsidRDefault="00000000">
      <w:pPr>
        <w:pStyle w:val="ListBullet"/>
      </w:pPr>
      <w:r>
        <w:t>Đăng xuất khi sử dụng xong (nhất là trên máy chung)</w:t>
      </w:r>
    </w:p>
    <w:p w14:paraId="5FCFF53D" w14:textId="77777777" w:rsidR="00751AF2" w:rsidRDefault="00000000">
      <w:pPr>
        <w:pStyle w:val="ListBullet"/>
      </w:pPr>
      <w:r>
        <w:t>Báo ngay khi phát hiện tài khoản bị lộ</w:t>
      </w:r>
    </w:p>
    <w:p w14:paraId="48000717" w14:textId="77777777" w:rsidR="00751AF2" w:rsidRDefault="00000000">
      <w:pPr>
        <w:pStyle w:val="Heading3"/>
      </w:pPr>
      <w:r>
        <w:t>Không nên</w:t>
      </w:r>
    </w:p>
    <w:p w14:paraId="441CE6B4" w14:textId="77777777" w:rsidR="00751AF2" w:rsidRDefault="00000000">
      <w:pPr>
        <w:pStyle w:val="ListBullet"/>
      </w:pPr>
      <w:r>
        <w:t>Lưu mật khẩu trên trình duyệt (máy chung)</w:t>
      </w:r>
    </w:p>
    <w:p w14:paraId="23CB7011" w14:textId="77777777" w:rsidR="00751AF2" w:rsidRDefault="00000000">
      <w:pPr>
        <w:pStyle w:val="ListBullet"/>
      </w:pPr>
      <w:r>
        <w:t>Ghi mật khẩu ra giấy hoặc file không bảo mật</w:t>
      </w:r>
    </w:p>
    <w:p w14:paraId="4E970C80" w14:textId="77777777" w:rsidR="00751AF2" w:rsidRDefault="00000000">
      <w:pPr>
        <w:pStyle w:val="ListBullet"/>
      </w:pPr>
      <w:r>
        <w:t>Sử dụng mật khẩu dễ đoán (sinh nhật, tên...)</w:t>
      </w:r>
    </w:p>
    <w:p w14:paraId="13C7598D" w14:textId="77777777" w:rsidR="00751AF2" w:rsidRDefault="00000000">
      <w:pPr>
        <w:pStyle w:val="ListBullet"/>
      </w:pPr>
      <w:r>
        <w:t>Click vào link lạ yêu cầu đăng nhập</w:t>
      </w:r>
    </w:p>
    <w:p w14:paraId="61C341E6" w14:textId="77777777" w:rsidR="00751AF2" w:rsidRDefault="00000000">
      <w:pPr>
        <w:pStyle w:val="Heading2"/>
      </w:pPr>
      <w:r>
        <w:t>12.3. Lịch sử học tập</w:t>
      </w:r>
    </w:p>
    <w:p w14:paraId="1AC3FFEE" w14:textId="77777777" w:rsidR="00751AF2" w:rsidRDefault="00000000">
      <w:r>
        <w:t>**Hệ thống tự động ghi nhận:**</w:t>
      </w:r>
    </w:p>
    <w:p w14:paraId="6C3E0C19" w14:textId="77777777" w:rsidR="00751AF2" w:rsidRDefault="00000000">
      <w:pPr>
        <w:pStyle w:val="ListBullet"/>
      </w:pPr>
      <w:r>
        <w:t>Thời gian học mỗi bài</w:t>
      </w:r>
    </w:p>
    <w:p w14:paraId="23631598" w14:textId="77777777" w:rsidR="00751AF2" w:rsidRDefault="00000000">
      <w:pPr>
        <w:pStyle w:val="ListBullet"/>
      </w:pPr>
      <w:r>
        <w:t>Tiến độ hoàn thành bài học</w:t>
      </w:r>
    </w:p>
    <w:p w14:paraId="2B401B19" w14:textId="77777777" w:rsidR="00751AF2" w:rsidRDefault="00000000">
      <w:pPr>
        <w:pStyle w:val="ListBullet"/>
      </w:pPr>
      <w:r>
        <w:t>Kết quả bài kiểm tra</w:t>
      </w:r>
    </w:p>
    <w:p w14:paraId="555C4E5F" w14:textId="77777777" w:rsidR="00751AF2" w:rsidRDefault="00000000">
      <w:pPr>
        <w:pStyle w:val="ListBullet"/>
      </w:pPr>
      <w:r>
        <w:t>Ngày giờ hoàn thành khóa học</w:t>
      </w:r>
    </w:p>
    <w:p w14:paraId="51376681" w14:textId="77777777" w:rsidR="00751AF2" w:rsidRDefault="00000000">
      <w:r>
        <w:t>**Ai có thể xem:**</w:t>
      </w:r>
    </w:p>
    <w:p w14:paraId="55645474" w14:textId="77777777" w:rsidR="00751AF2" w:rsidRDefault="00000000">
      <w:pPr>
        <w:pStyle w:val="ListBullet"/>
      </w:pPr>
      <w:r>
        <w:t>Nhân viên: Xem tiến độ cá nhân của mình</w:t>
      </w:r>
    </w:p>
    <w:p w14:paraId="0508CE12" w14:textId="77777777" w:rsidR="00751AF2" w:rsidRDefault="00000000">
      <w:pPr>
        <w:pStyle w:val="ListBullet"/>
      </w:pPr>
      <w:r>
        <w:t>Admin/HR: Xem tiến độ của nhân viên được gán</w:t>
      </w:r>
    </w:p>
    <w:p w14:paraId="3DD6398B" w14:textId="77777777" w:rsidR="00751AF2" w:rsidRDefault="00000000">
      <w:r>
        <w:t>**Lưu ý:**</w:t>
      </w:r>
    </w:p>
    <w:p w14:paraId="5E6A5B64" w14:textId="77777777" w:rsidR="00751AF2" w:rsidRDefault="00000000">
      <w:pPr>
        <w:pStyle w:val="ListBullet"/>
      </w:pPr>
      <w:r>
        <w:t>Lịch sử học tập không thể xóa</w:t>
      </w:r>
    </w:p>
    <w:p w14:paraId="3140F9A0" w14:textId="77777777" w:rsidR="00751AF2" w:rsidRDefault="00000000">
      <w:pPr>
        <w:pStyle w:val="ListBullet"/>
      </w:pPr>
      <w:r>
        <w:lastRenderedPageBreak/>
        <w:t>Dữ liệu được lưu trữ theo quy định công ty</w:t>
      </w:r>
    </w:p>
    <w:p w14:paraId="24B530FD" w14:textId="77777777" w:rsidR="00751AF2" w:rsidRDefault="00000000">
      <w:pPr>
        <w:pStyle w:val="ListBullet"/>
      </w:pPr>
      <w:r>
        <w:t>Thông tin được bảo mật theo chính sách công ty</w:t>
      </w:r>
    </w:p>
    <w:p w14:paraId="562526C9" w14:textId="77777777" w:rsidR="00751AF2" w:rsidRDefault="00000000">
      <w:r>
        <w:t>____________________________________________________________</w:t>
      </w:r>
    </w:p>
    <w:p w14:paraId="6A4DD4CB" w14:textId="77777777" w:rsidR="00751AF2" w:rsidRDefault="00000000">
      <w:pPr>
        <w:pStyle w:val="Heading1"/>
      </w:pPr>
      <w:r>
        <w:t>PHỤ LỤC</w:t>
      </w:r>
    </w:p>
    <w:p w14:paraId="46E95F8A" w14:textId="77777777" w:rsidR="00751AF2" w:rsidRDefault="00000000">
      <w:pPr>
        <w:pStyle w:val="Heading2"/>
      </w:pPr>
      <w:r>
        <w:t>Phụ lục A: Hướng dẫn nhanh - Đăng nhập lần đầu</w:t>
      </w:r>
    </w:p>
    <w:p w14:paraId="02030B47" w14:textId="77777777" w:rsidR="00751AF2" w:rsidRDefault="00000000">
      <w:pPr>
        <w:pStyle w:val="ListNumber"/>
      </w:pPr>
      <w:r>
        <w:t>Mở email từ HR với tiêu đề "Tài khoản LP Training Hub"</w:t>
      </w:r>
    </w:p>
    <w:p w14:paraId="49D4439C" w14:textId="77777777" w:rsidR="00751AF2" w:rsidRDefault="00000000">
      <w:pPr>
        <w:pStyle w:val="ListNumber"/>
      </w:pPr>
      <w:r>
        <w:t>Nhấn link trong email</w:t>
      </w:r>
    </w:p>
    <w:p w14:paraId="6F32A6F1" w14:textId="77777777" w:rsidR="00751AF2" w:rsidRDefault="00000000">
      <w:pPr>
        <w:pStyle w:val="ListNumber"/>
      </w:pPr>
      <w:r>
        <w:t>Đăng nhập với email và mật khẩu tạm thời</w:t>
      </w:r>
    </w:p>
    <w:p w14:paraId="053B5248" w14:textId="77777777" w:rsidR="00751AF2" w:rsidRDefault="00000000">
      <w:pPr>
        <w:pStyle w:val="ListNumber"/>
      </w:pPr>
      <w:r>
        <w:t>Tạo mật khẩu mới (tối thiểu 8 ký tự, có hoa thường, số)</w:t>
      </w:r>
    </w:p>
    <w:p w14:paraId="4FD048D5" w14:textId="77777777" w:rsidR="00751AF2" w:rsidRDefault="00000000">
      <w:pPr>
        <w:pStyle w:val="ListNumber"/>
      </w:pPr>
      <w:r>
        <w:t>Bắt đầu học!</w:t>
      </w:r>
    </w:p>
    <w:p w14:paraId="0486E175" w14:textId="77777777" w:rsidR="00751AF2" w:rsidRDefault="00000000">
      <w:pPr>
        <w:pStyle w:val="Heading2"/>
      </w:pPr>
      <w:r>
        <w:t>Phụ lục B: Hướng dẫn nhanh - Một ngày sử dụng</w:t>
      </w:r>
    </w:p>
    <w:p w14:paraId="45840352" w14:textId="77777777" w:rsidR="00751AF2" w:rsidRDefault="00000000">
      <w:r>
        <w:t>**Sáng:**</w:t>
      </w:r>
    </w:p>
    <w:p w14:paraId="74803501" w14:textId="77777777" w:rsidR="00751AF2" w:rsidRDefault="00000000">
      <w:pPr>
        <w:pStyle w:val="ListNumber"/>
      </w:pPr>
      <w:r>
        <w:t>Đăng nhập hệ thống</w:t>
      </w:r>
    </w:p>
    <w:p w14:paraId="757E6DDB" w14:textId="77777777" w:rsidR="00751AF2" w:rsidRDefault="00000000">
      <w:pPr>
        <w:pStyle w:val="ListNumber"/>
      </w:pPr>
      <w:r>
        <w:t>Kiểm tra thông báo mới</w:t>
      </w:r>
    </w:p>
    <w:p w14:paraId="0E496C90" w14:textId="77777777" w:rsidR="00751AF2" w:rsidRDefault="00000000">
      <w:pPr>
        <w:pStyle w:val="ListNumber"/>
      </w:pPr>
      <w:r>
        <w:t>Xem khóa học cần tiếp tục</w:t>
      </w:r>
    </w:p>
    <w:p w14:paraId="31D6897C" w14:textId="77777777" w:rsidR="00751AF2" w:rsidRDefault="00000000">
      <w:r>
        <w:t>**Trong ngày:**</w:t>
      </w:r>
    </w:p>
    <w:p w14:paraId="0E65243B" w14:textId="77777777" w:rsidR="00751AF2" w:rsidRDefault="00000000">
      <w:pPr>
        <w:pStyle w:val="ListNumber"/>
      </w:pPr>
      <w:r>
        <w:t>Chọn bài học cần học</w:t>
      </w:r>
    </w:p>
    <w:p w14:paraId="592B982A" w14:textId="77777777" w:rsidR="00751AF2" w:rsidRDefault="00000000">
      <w:pPr>
        <w:pStyle w:val="ListNumber"/>
      </w:pPr>
      <w:r>
        <w:t>Xem video bài giảng</w:t>
      </w:r>
    </w:p>
    <w:p w14:paraId="78796DF4" w14:textId="77777777" w:rsidR="00751AF2" w:rsidRDefault="00000000">
      <w:pPr>
        <w:pStyle w:val="ListNumber"/>
      </w:pPr>
      <w:r>
        <w:t>Tải tài liệu nếu cần</w:t>
      </w:r>
    </w:p>
    <w:p w14:paraId="657C1CA7" w14:textId="77777777" w:rsidR="00751AF2" w:rsidRDefault="00000000">
      <w:pPr>
        <w:pStyle w:val="ListNumber"/>
      </w:pPr>
      <w:r>
        <w:t>Hoàn thành bài học</w:t>
      </w:r>
    </w:p>
    <w:p w14:paraId="65642BFA" w14:textId="77777777" w:rsidR="00751AF2" w:rsidRDefault="00000000">
      <w:pPr>
        <w:pStyle w:val="ListNumber"/>
      </w:pPr>
      <w:r>
        <w:t>Làm bài kiểm tra nếu có</w:t>
      </w:r>
    </w:p>
    <w:p w14:paraId="4EF7F295" w14:textId="77777777" w:rsidR="00751AF2" w:rsidRDefault="00000000">
      <w:r>
        <w:t>**Cuối ngày:**</w:t>
      </w:r>
    </w:p>
    <w:p w14:paraId="19221306" w14:textId="77777777" w:rsidR="00751AF2" w:rsidRDefault="00000000">
      <w:pPr>
        <w:pStyle w:val="ListNumber"/>
      </w:pPr>
      <w:r>
        <w:t>Xem lại tiến độ học tập</w:t>
      </w:r>
    </w:p>
    <w:p w14:paraId="4B409F4D" w14:textId="77777777" w:rsidR="00751AF2" w:rsidRDefault="00000000">
      <w:pPr>
        <w:pStyle w:val="ListNumber"/>
      </w:pPr>
      <w:r>
        <w:t>Kiểm tra thông báo mới</w:t>
      </w:r>
    </w:p>
    <w:p w14:paraId="092C29D0" w14:textId="77777777" w:rsidR="00751AF2" w:rsidRDefault="00000000">
      <w:pPr>
        <w:pStyle w:val="ListNumber"/>
      </w:pPr>
      <w:r>
        <w:t>Đăng xuất (nếu cần)</w:t>
      </w:r>
    </w:p>
    <w:p w14:paraId="7E4CC60F" w14:textId="77777777" w:rsidR="00751AF2" w:rsidRDefault="00000000">
      <w:pPr>
        <w:pStyle w:val="Heading2"/>
      </w:pPr>
      <w:r>
        <w:t>Phụ lục C: Hướng dẫn nhanh - Khi gặp sự cố</w:t>
      </w:r>
    </w:p>
    <w:p w14:paraId="625721D0" w14:textId="77777777" w:rsidR="00751AF2" w:rsidRDefault="00000000">
      <w:pPr>
        <w:pStyle w:val="ListNumber"/>
      </w:pPr>
      <w:r>
        <w:t>**Tự khắc phục:** Refresh trang, kiểm tra mạng, xóa cache</w:t>
      </w:r>
    </w:p>
    <w:p w14:paraId="43B905D9" w14:textId="77777777" w:rsidR="00751AF2" w:rsidRDefault="00000000">
      <w:pPr>
        <w:pStyle w:val="ListNumber"/>
      </w:pPr>
      <w:r>
        <w:t>**Xem FAQ:** Vào Hỗ trợ → Câu hỏi thường gặp</w:t>
      </w:r>
    </w:p>
    <w:p w14:paraId="2C223524" w14:textId="77777777" w:rsidR="00751AF2" w:rsidRDefault="00000000">
      <w:pPr>
        <w:pStyle w:val="ListNumber"/>
      </w:pPr>
      <w:r>
        <w:t>**Gửi yêu cầu:** Vào Hỗ trợ → Gửi yêu cầu (điền đầy đủ thông tin, đính kèm ảnh)</w:t>
      </w:r>
    </w:p>
    <w:p w14:paraId="375D81B7" w14:textId="77777777" w:rsidR="00751AF2" w:rsidRDefault="00000000">
      <w:pPr>
        <w:pStyle w:val="ListNumber"/>
      </w:pPr>
      <w:r>
        <w:t>**Liên hệ trực tiếp:** HR (về nội dung) hoặc IT (về kỹ thuật)</w:t>
      </w:r>
    </w:p>
    <w:p w14:paraId="194628F1" w14:textId="77777777" w:rsidR="00751AF2" w:rsidRDefault="00000000">
      <w:r>
        <w:t>____________________________________________________________</w:t>
      </w:r>
    </w:p>
    <w:p w14:paraId="339D68C3" w14:textId="77777777" w:rsidR="00751AF2" w:rsidRDefault="00000000">
      <w:r>
        <w:t>**Đơn vị biên soạn:** Phòng Nhân sự</w:t>
      </w:r>
    </w:p>
    <w:p w14:paraId="38C8D80F" w14:textId="77777777" w:rsidR="00751AF2" w:rsidRDefault="00000000">
      <w:r>
        <w:t>**Liên hệ hỗ trợ:** hr@company.com</w:t>
      </w:r>
    </w:p>
    <w:p w14:paraId="0C157B6A" w14:textId="77777777" w:rsidR="00751AF2" w:rsidRDefault="00000000">
      <w:r>
        <w:lastRenderedPageBreak/>
        <w:t>____________________________________________________________</w:t>
      </w:r>
    </w:p>
    <w:p w14:paraId="2F2C3B52" w14:textId="77777777" w:rsidR="00751AF2" w:rsidRDefault="00000000">
      <w:r>
        <w:t>*Hài liệu được cập nhật lần cuối: Tháng 8/2026*</w:t>
      </w:r>
    </w:p>
    <w:p w14:paraId="4EEC79E7" w14:textId="77777777" w:rsidR="00751AF2" w:rsidRDefault="00000000">
      <w:r>
        <w:t>*Phiên bản: 1.0*</w:t>
      </w:r>
    </w:p>
    <w:sectPr w:rsidR="00751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500871">
    <w:abstractNumId w:val="8"/>
  </w:num>
  <w:num w:numId="2" w16cid:durableId="1629361259">
    <w:abstractNumId w:val="6"/>
  </w:num>
  <w:num w:numId="3" w16cid:durableId="1205406478">
    <w:abstractNumId w:val="5"/>
  </w:num>
  <w:num w:numId="4" w16cid:durableId="1848443579">
    <w:abstractNumId w:val="4"/>
  </w:num>
  <w:num w:numId="5" w16cid:durableId="522286562">
    <w:abstractNumId w:val="7"/>
  </w:num>
  <w:num w:numId="6" w16cid:durableId="1163661038">
    <w:abstractNumId w:val="3"/>
  </w:num>
  <w:num w:numId="7" w16cid:durableId="537545893">
    <w:abstractNumId w:val="2"/>
  </w:num>
  <w:num w:numId="8" w16cid:durableId="596131458">
    <w:abstractNumId w:val="1"/>
  </w:num>
  <w:num w:numId="9" w16cid:durableId="190856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415"/>
    <w:rsid w:val="005121FF"/>
    <w:rsid w:val="00751AF2"/>
    <w:rsid w:val="009364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12B5E"/>
  <w14:defaultImageDpi w14:val="300"/>
  <w15:docId w15:val="{2570B07F-2206-46D4-91AB-1434AD13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121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10241</Words>
  <Characters>58379</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Trí</cp:lastModifiedBy>
  <cp:revision>3</cp:revision>
  <dcterms:created xsi:type="dcterms:W3CDTF">2013-12-23T23:15:00Z</dcterms:created>
  <dcterms:modified xsi:type="dcterms:W3CDTF">2026-08-05T04:02:00Z</dcterms:modified>
  <cp:category/>
</cp:coreProperties>
</file>